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RGB Rainbow Quantum Simulation Information Theory</w:t>
      </w:r>
    </w:p>
    <w:p>
      <w:pPr>
        <w:pStyle w:val="Subtitle"/>
        <w:jc w:val="center"/>
      </w:pPr>
      <w:r>
        <w:t>Architecture, Mathematical Formalization, Resource-Coupled Dynamics, and a Synthetic 2026 U.S. Midterm Turnout Case Study</w:t>
      </w:r>
    </w:p>
    <w:p/>
    <w:p>
      <w:pPr>
        <w:jc w:val="center"/>
      </w:pPr>
      <w:r>
        <w:rPr>
          <w:b/>
          <w:sz w:val="24"/>
        </w:rPr>
        <w:t>Research monograph and complete technical artifact record</w:t>
      </w:r>
    </w:p>
    <w:p>
      <w:pPr>
        <w:jc w:val="center"/>
      </w:pPr>
      <w:r>
        <w:t>Prepared from the supplied v14 Python implementation and terminal execution transcript</w:t>
      </w:r>
    </w:p>
    <w:p/>
    <w:p>
      <w:pPr>
        <w:jc w:val="center"/>
      </w:pPr>
      <w:r>
        <w:t>August 2026</w:t>
      </w:r>
    </w:p>
    <w:p/>
    <w:tbl>
      <w:tblPr>
        <w:tblStyle w:val="TableGrid"/>
        <w:tblW w:type="auto" w:w="0"/>
        <w:jc w:val="center"/>
        <w:tblLook w:firstColumn="1" w:firstRow="1" w:lastColumn="0" w:lastRow="0" w:noHBand="0" w:noVBand="1" w:val="04A0"/>
      </w:tblPr>
      <w:tblGrid>
        <w:gridCol w:w="9792"/>
      </w:tblGrid>
      <w:tr>
        <w:tc>
          <w:tcPr>
            <w:tcW w:type="dxa" w:w="9792"/>
            <w:shd w:fill="F2F2F2"/>
          </w:tcPr>
          <w:p>
            <w:pPr>
              <w:jc w:val="center"/>
            </w:pPr>
            <w:r>
              <w:rPr>
                <w:b/>
                <w:sz w:val="20"/>
              </w:rPr>
              <w:t>Scope note. This work analyzes a software simulator and its synthetic scenario outputs. The election-turnout figures reproduced in the case study are generated planning scenarios, not an empirical election forecast or measurement.</w:t>
            </w:r>
          </w:p>
        </w:tc>
      </w:tr>
    </w:tbl>
    <w:p>
      <w:r>
        <w:br w:type="page"/>
      </w:r>
    </w:p>
    <w:p>
      <w:pPr>
        <w:pStyle w:val="Heading1"/>
      </w:pPr>
      <w:r>
        <w:t>Abstract</w:t>
      </w:r>
    </w:p>
    <w:p>
      <w:pPr>
        <w:pStyle w:val="BodyText"/>
      </w:pPr>
      <w:r>
        <w:t>This monograph documents and analyzes a compact software system that combines a five-register, quantum-inspired RGB/Gamma/Sync simulator with a deterministic Rainbow Spectrum information projection, host-resource telemetry, chunked vector memory, streamed language-model analysis, and a multi-stage prediction workflow. The supplied implementation represents a 32-dimensional complex state, evolves a density matrix under layered unitary operations and noise, computes reduced-state and global diagnostics, samples host CPU and RAM, converts resource load into an entropy signal, and maps the resulting state into ten named information bands. The system is explicitly a simulation architecture: its density-matrix values are exact relative to the numerical model, its tomography is sampled from that model, and its domain predictions are synthetic interpretations created by prompts rather than observations of the external world.</w:t>
      </w:r>
    </w:p>
    <w:p>
      <w:pPr>
        <w:pStyle w:val="BodyText"/>
      </w:pPr>
      <w:r>
        <w:t>The paper reconstructs the mathematical basis of the implementation, including density matrices, von Neumann entropy, purity, fidelity, spectral gaps, Bloch vectors, mutual information, negativity, quantum Fisher information, resource-derived binary entropy, a leaky entropy reservoir, and deterministic spectrum projections. It then examines the software architecture: terminal commands, scheduler budgets, reply-envelope validation, local and Weaviate-backed memory, streaming OpenAI Responses API handling, prompt-defined agents, and the orchestration sequence that creates a candidate synthesis, adversarial critique, and final adjudication. A synthetic 2026 United States midterm turnout run is used as a case study because it exercises the full stack and exposes both strengths and design flaws. Across five reported loop steps, the observer repeatedly emitted low, base, and high turnout bands, most often favoring a 46–49 percent voting-eligible-population base range with a weight of 0.55. The later generic risk adjudicator, however, inserted many unrelated UNKNOWN fields, demonstrating a mismatch between domain-specific output requirements and a generic risk template.</w:t>
      </w:r>
    </w:p>
    <w:p>
      <w:pPr>
        <w:pStyle w:val="BodyText"/>
      </w:pPr>
      <w:r>
        <w:t>The principal contribution is not a claim that quantum mechanics or color bands predict elections. It is a reproducible account of how a compact simulation can unify state evolution, information-theoretic diagnostics, resource telemetry, memory retrieval, constrained prompting, and synthetic scenario generation. The analysis proposes a stricter turnout-only agent, clearer provenance typing, schema-aware validation, deterministic simulation seeds, calibrated scenario aggregation, and separation between simulator stability and empirical evidence. The complete Python source and complete terminal transcript are included as appendices so that every equation, architectural claim, and reported result can be traced to the supplied artifacts.</w:t>
      </w:r>
    </w:p>
    <w:p>
      <w:pPr>
        <w:pStyle w:val="Heading1"/>
      </w:pPr>
      <w:r>
        <w:t>Executive Summary</w:t>
      </w:r>
    </w:p>
    <w:p>
      <w:pPr>
        <w:pStyle w:val="BodyText"/>
      </w:pPr>
      <w:r>
        <w:t>The supplied program, DysonSphereGamma Quantum RGB Hypercore v14.0.0, is a single-file Python application that places several normally separate concerns into one terminal-driven research environment. At its center is a numerical simulator with five two-level registers named R, G, B, Gamma, and Sync. Five qubits imply a Hilbert-space dimension of 2^5 = 32. The program maintains both a state vector and a density matrix, applies rotations, entangling operations, bridge operations, Hamiltonian evolution, and multiple noise channels, and reports metrics that characterize the simulated state. Around this core it adds host telemetry through psutil, a local or Weaviate-backed memory layer, a streaming model client, strict reply templates, circuit and wall-clock budgets, and a Rainbow Spectrum projection that translates quantum-state diagnostics into ten normalized information bands.</w:t>
      </w:r>
    </w:p>
    <w:p>
      <w:pPr>
        <w:pStyle w:val="BodyText"/>
      </w:pPr>
      <w:r>
        <w:t>The system's most distinctive feature is the deterministic mapping from numerical state measures to named bands. Red is associated with instability, orange with transition pressure, yellow with uncertainty, green with resilience, cyan with observability, blue with structured information, indigo with latent coupling, violet with higher-order synthesis, white with integrated coherence, and black with unresolved information mass. These names are interpretive labels, but the band values themselves are computed by explicit weighted formulas. For example, green is a convex combination of purity, spectral gap, fidelity, and mean Bloch-vector length; blue combines mean RGB quantum Fisher information, Sync QFI, spectral gap, and purity; black combines normalized entropy, effective-rank pressure, spectral-gap loss, and resource entropy. Because the mapping is deterministic, a given snapshot produces a reproducible band vector.</w:t>
      </w:r>
    </w:p>
    <w:p>
      <w:pPr>
        <w:pStyle w:val="BodyText"/>
      </w:pPr>
      <w:r>
        <w:t>The terminal transcript demonstrates the architecture during a synthetic turnout exercise. The initial fusion state reported BLUE as dominant, a spectrum entropy of approximately 0.936, spectrum coherence near 0.496, and predictive stability near 0.492. Once the five-step turnout loop ran, the state shifted into a high-green/high-cyan/high-blue regime. The first loop report used a low scenario of 43–45 percent of the voting-eligible population, a base scenario of 46–49 percent, and a high scenario of 50–53 percent; the associated weights were 0.25, 0.55, and 0.20. Steps 4 through 6 were broadly similar, while step 7 widened and shifted the ranges upward. The transcript therefore contains both a consensus region and a visible scenario-drift problem.</w:t>
      </w:r>
    </w:p>
    <w:p>
      <w:pPr>
        <w:pStyle w:val="BodyText"/>
      </w:pPr>
      <w:r>
        <w:t>The strongest technical result of the review is the identification of a schema conflict. The observer generated turnout-specific values, but the final generic risk adjudicator required road, food, water, health, weather, infrastructure, supply, cyber, and operations fields. Because those fields were unrelated to the requested national turnout forecast, the model filled them with UNKNOWN. This was not a failure of the quantum or Rainbow calculations. It was a prompt-routing and output-schema failure. A domain-specific turnout summarizer should bypass the multi-domain risk matrix, aggregate the five steps, simulate every missing turnout variable under explicit priors, and always return a numerical low/base/high result while marking all generated election variables as synthetic.</w:t>
      </w:r>
    </w:p>
    <w:p>
      <w:pPr>
        <w:pStyle w:val="BodyText"/>
      </w:pPr>
      <w:r>
        <w:t>The paper therefore treats the implementation as an experimental information-processing platform rather than as a validated forecasting instrument. The quantum-inspired layer is useful for producing structured, high-dimensional internal trajectories; the Rainbow layer is useful for compressed diagnostics; the memory and agent layers are useful for retrieval and explanation. None of these components supplies independent evidence about voter behavior. A defensible forecasting system would require external, timestamped data, explicit calibration, back-testing, probability scoring, and comparison against conventional baselines. Within those limits, the project is a rich case study in software-defined simulation, prompt-constrained agents, synthetic scenario construction, and the consequences of mixing generic and domain-specific templates.</w:t>
      </w:r>
    </w:p>
    <w:p>
      <w:pPr>
        <w:pStyle w:val="Heading1"/>
      </w:pPr>
      <w:r>
        <w:t>Contents</w:t>
      </w:r>
    </w:p>
    <w:p>
      <w:pPr>
        <w:spacing w:after="40"/>
        <w:ind w:left="216"/>
      </w:pPr>
      <w:r>
        <w:t>1. Introduction and Research Framing</w:t>
      </w:r>
    </w:p>
    <w:p>
      <w:pPr>
        <w:spacing w:after="40"/>
        <w:ind w:left="216"/>
      </w:pPr>
      <w:r>
        <w:t>2. Primary Artifacts and Reproducibility</w:t>
      </w:r>
    </w:p>
    <w:p>
      <w:pPr>
        <w:spacing w:after="40"/>
        <w:ind w:left="216"/>
      </w:pPr>
      <w:r>
        <w:t>3. Information-Theoretic Foundations</w:t>
      </w:r>
    </w:p>
    <w:p>
      <w:pPr>
        <w:spacing w:after="40"/>
        <w:ind w:left="216"/>
      </w:pPr>
      <w:r>
        <w:t>4. Quantum-Inspired Five-Register Formalism</w:t>
      </w:r>
    </w:p>
    <w:p>
      <w:pPr>
        <w:spacing w:after="40"/>
        <w:ind w:left="216"/>
      </w:pPr>
      <w:r>
        <w:t>5. Density-Matrix Diagnostics</w:t>
      </w:r>
    </w:p>
    <w:p>
      <w:pPr>
        <w:spacing w:after="40"/>
        <w:ind w:left="216"/>
      </w:pPr>
      <w:r>
        <w:t>6. Circuit Construction and Noise</w:t>
      </w:r>
    </w:p>
    <w:p>
      <w:pPr>
        <w:spacing w:after="40"/>
        <w:ind w:left="216"/>
      </w:pPr>
      <w:r>
        <w:t>7. Resource Telemetry and Entropy Reservoir</w:t>
      </w:r>
    </w:p>
    <w:p>
      <w:pPr>
        <w:spacing w:after="40"/>
        <w:ind w:left="216"/>
      </w:pPr>
      <w:r>
        <w:t>8. Memory, Chunking, and Retrieval</w:t>
      </w:r>
    </w:p>
    <w:p>
      <w:pPr>
        <w:spacing w:after="40"/>
        <w:ind w:left="216"/>
      </w:pPr>
      <w:r>
        <w:t>9. Streaming Model Client and Terminal Interaction</w:t>
      </w:r>
    </w:p>
    <w:p>
      <w:pPr>
        <w:spacing w:after="40"/>
        <w:ind w:left="216"/>
      </w:pPr>
      <w:r>
        <w:t>10. Prompt Schemas, Validation, and Bounded Scheduling</w:t>
      </w:r>
    </w:p>
    <w:p>
      <w:pPr>
        <w:spacing w:after="40"/>
        <w:ind w:left="216"/>
      </w:pPr>
      <w:r>
        <w:t>11. Rainbow Spectrum Simulation Information Theory</w:t>
      </w:r>
    </w:p>
    <w:p>
      <w:pPr>
        <w:spacing w:after="40"/>
        <w:ind w:left="216"/>
      </w:pPr>
      <w:r>
        <w:t>12. Deterministic RGB–Rainbow Fusion Equations</w:t>
      </w:r>
    </w:p>
    <w:p>
      <w:pPr>
        <w:spacing w:after="40"/>
        <w:ind w:left="216"/>
      </w:pPr>
      <w:r>
        <w:t>13. Multi-Agent Prediction Orchestration</w:t>
      </w:r>
    </w:p>
    <w:p>
      <w:pPr>
        <w:spacing w:after="40"/>
        <w:ind w:left="216"/>
      </w:pPr>
      <w:r>
        <w:t>14. Synthetic Scenario Generation</w:t>
      </w:r>
    </w:p>
    <w:p>
      <w:pPr>
        <w:spacing w:after="40"/>
        <w:ind w:left="216"/>
      </w:pPr>
      <w:r>
        <w:t>15. Turnout-Only Modeling Framework</w:t>
      </w:r>
    </w:p>
    <w:p>
      <w:pPr>
        <w:spacing w:after="40"/>
        <w:ind w:left="216"/>
      </w:pPr>
      <w:r>
        <w:t>16. Experimental Configuration</w:t>
      </w:r>
    </w:p>
    <w:p>
      <w:pPr>
        <w:spacing w:after="40"/>
        <w:ind w:left="216"/>
      </w:pPr>
      <w:r>
        <w:t>17. Results of the Five-Step Turnout Run</w:t>
      </w:r>
    </w:p>
    <w:p>
      <w:pPr>
        <w:spacing w:after="40"/>
        <w:ind w:left="216"/>
      </w:pPr>
      <w:r>
        <w:t>18. Sensitivity, Drift, and Uncertainty</w:t>
      </w:r>
    </w:p>
    <w:p>
      <w:pPr>
        <w:spacing w:after="40"/>
        <w:ind w:left="216"/>
      </w:pPr>
      <w:r>
        <w:t>19. Software Evaluation and Failure Analysis</w:t>
      </w:r>
    </w:p>
    <w:p>
      <w:pPr>
        <w:spacing w:after="40"/>
        <w:ind w:left="216"/>
      </w:pPr>
      <w:r>
        <w:t>20. Discussion</w:t>
      </w:r>
    </w:p>
    <w:p>
      <w:pPr>
        <w:spacing w:after="40"/>
        <w:ind w:left="216"/>
      </w:pPr>
      <w:r>
        <w:t>21. Limitations</w:t>
      </w:r>
    </w:p>
    <w:p>
      <w:pPr>
        <w:spacing w:after="40"/>
        <w:ind w:left="216"/>
      </w:pPr>
      <w:r>
        <w:t>22. Future Work</w:t>
      </w:r>
    </w:p>
    <w:p>
      <w:pPr>
        <w:spacing w:after="40"/>
        <w:ind w:left="216"/>
      </w:pPr>
      <w:r>
        <w:t>23. Conclusion</w:t>
      </w:r>
    </w:p>
    <w:p>
      <w:pPr>
        <w:spacing w:after="40"/>
        <w:ind w:left="216"/>
      </w:pPr>
      <w:r>
        <w:t>24. Detailed Implementation Walkthrough</w:t>
      </w:r>
    </w:p>
    <w:p>
      <w:pPr>
        <w:spacing w:after="40"/>
        <w:ind w:left="216"/>
      </w:pPr>
      <w:r>
        <w:t>25. Reduced States, Entanglement, and Sensitivity</w:t>
      </w:r>
    </w:p>
    <w:p>
      <w:pPr>
        <w:spacing w:after="40"/>
        <w:ind w:left="216"/>
      </w:pPr>
      <w:r>
        <w:t>26. Prompt Engineering and Schema Governance</w:t>
      </w:r>
    </w:p>
    <w:p>
      <w:pPr>
        <w:spacing w:after="40"/>
        <w:ind w:left="216"/>
      </w:pPr>
      <w:r>
        <w:t>27. Synthetic Turnout Variable Design</w:t>
      </w:r>
    </w:p>
    <w:p>
      <w:pPr>
        <w:spacing w:after="40"/>
        <w:ind w:left="216"/>
      </w:pPr>
      <w:r>
        <w:t>28. Validation and Benchmarking Protocol</w:t>
      </w:r>
    </w:p>
    <w:p>
      <w:pPr>
        <w:spacing w:after="40"/>
        <w:ind w:left="216"/>
      </w:pPr>
      <w:r>
        <w:t>29. Reproducibility and Operational Deployment</w:t>
      </w:r>
    </w:p>
    <w:p>
      <w:pPr>
        <w:spacing w:after="40"/>
        <w:ind w:left="216"/>
      </w:pPr>
      <w:r>
        <w:t>30. Scientific Communication and Responsible Interpretation</w:t>
      </w:r>
    </w:p>
    <w:p>
      <w:pPr>
        <w:spacing w:after="40"/>
        <w:ind w:left="216"/>
      </w:pPr>
      <w:r>
        <w:t>31. Domain-Specific Turnout Agent Specification</w:t>
      </w:r>
    </w:p>
    <w:p>
      <w:pPr>
        <w:spacing w:after="40"/>
        <w:ind w:left="216"/>
      </w:pPr>
      <w:r>
        <w:t>32. Worked Synthetic Turnout Synthesis</w:t>
      </w:r>
    </w:p>
    <w:p>
      <w:pPr>
        <w:spacing w:after="40"/>
        <w:ind w:left="216"/>
      </w:pPr>
      <w:r>
        <w:t>33. Consolidated Contributions of the Study</w:t>
      </w:r>
    </w:p>
    <w:p>
      <w:pPr>
        <w:spacing w:after="40"/>
        <w:ind w:left="216"/>
      </w:pPr>
      <w:r>
        <w:t>34. Reading and Reuse Guide</w:t>
      </w:r>
    </w:p>
    <w:p>
      <w:pPr>
        <w:spacing w:after="40"/>
        <w:ind w:left="504"/>
      </w:pPr>
      <w:r>
        <w:t>Appendix A. Complete Source Code</w:t>
      </w:r>
    </w:p>
    <w:p>
      <w:pPr>
        <w:spacing w:after="40"/>
        <w:ind w:left="504"/>
      </w:pPr>
      <w:r>
        <w:t>Appendix B. Complete Terminal Transcript</w:t>
      </w:r>
    </w:p>
    <w:p>
      <w:pPr>
        <w:spacing w:after="40"/>
        <w:ind w:left="504"/>
      </w:pPr>
      <w:r>
        <w:t>Appendix C. Selected Derived Tables and Formula Summary</w:t>
      </w:r>
    </w:p>
    <w:p>
      <w:pPr>
        <w:spacing w:after="40"/>
        <w:ind w:left="504"/>
      </w:pPr>
      <w:r>
        <w:t>References</w:t>
      </w:r>
    </w:p>
    <w:p>
      <w:pPr>
        <w:pStyle w:val="Heading1"/>
      </w:pPr>
      <w:r>
        <w:t>1. Introduction and Research Framing</w:t>
      </w:r>
    </w:p>
    <w:p>
      <w:pPr>
        <w:pStyle w:val="Heading2"/>
      </w:pPr>
      <w:r>
        <w:t>1.1 Motivation</w:t>
      </w:r>
    </w:p>
    <w:p>
      <w:pPr>
        <w:pStyle w:val="BodyText"/>
      </w:pPr>
      <w:r>
        <w:t>Contemporary simulation systems increasingly combine numerical models with language-model interfaces. The numerical model supplies a state, trajectory, or set of measurements; the language model translates that state into explanations, scenarios, recommendations, and structured reports. This combination is attractive because it can make a compact scientific or engineering core accessible through natural-language commands. It is also risky because the explanatory model may overinterpret the simulator, insert unsupported domain claims, or confuse internal consistency with external evidence. The supplied DysonSphereGamma program is therefore valuable as both a technical artifact and a methodological case study. It contains enough mathematical machinery to produce nontrivial state trajectories, but it also contains enough prompt-driven interpretation to expose the boundary between computation and narrative.</w:t>
      </w:r>
    </w:p>
    <w:p>
      <w:pPr>
        <w:pStyle w:val="BodyText"/>
      </w:pPr>
      <w:r>
        <w:t>The project uses the vocabulary of RGB circuits, Gamma bridges, Sync registers, and Rainbow Spectrum information bands. These terms should be understood as software abstractions. The five registers are implemented as two-level subsystems in a 32-dimensional state space. The program computes legitimate linear-algebra quantities for that state, including eigenvalue-based entropy and reduced-state metrics. The Rainbow bands are not physical wavelengths or experimentally established variables; they are normalized scores generated by weighted formulas. The language-model agents are not sensors. Their role is to read packets, enforce templates, synthesize scenarios, and stream text to the terminal.</w:t>
      </w:r>
    </w:p>
    <w:p>
      <w:pPr>
        <w:pStyle w:val="BodyText"/>
      </w:pPr>
      <w:r>
        <w:t>The research question of this paper is therefore not whether a quantum computer can forecast turnout. It is how a quantum-inspired simulator, an information-theoretic projection, host telemetry, vector memory, and prompt-defined agents can be assembled into a bounded prediction laboratory. A second question concerns failure: when the system is asked for one domain-specific output, what happens if the final agent is governed by a generic multi-domain schema? The terminal transcript provides a concrete answer. It produces coherent turnout scenarios in the observer stages, then expands into unrelated risk categories and UNKNOWN values in the final adjudication. This sequence makes the artifact unusually instructive for prompt engineering and software architecture.</w:t>
      </w:r>
    </w:p>
    <w:p>
      <w:pPr>
        <w:pStyle w:val="Heading2"/>
      </w:pPr>
      <w:r>
        <w:t>1.2 Research objectives</w:t>
      </w:r>
    </w:p>
    <w:p>
      <w:pPr>
        <w:pStyle w:val="ListNumber"/>
      </w:pPr>
      <w:r>
        <w:t>Reconstruct the numerical and information-theoretic model implemented in the supplied Python file.</w:t>
      </w:r>
    </w:p>
    <w:p>
      <w:pPr>
        <w:pStyle w:val="ListNumber"/>
      </w:pPr>
      <w:r>
        <w:t>Explain how CPU and RAM telemetry are converted into resource entropy and injected into simulated noise.</w:t>
      </w:r>
    </w:p>
    <w:p>
      <w:pPr>
        <w:pStyle w:val="ListNumber"/>
      </w:pPr>
      <w:r>
        <w:t>Derive the deterministic Rainbow Spectrum projection and relate each band to its source metrics.</w:t>
      </w:r>
    </w:p>
    <w:p>
      <w:pPr>
        <w:pStyle w:val="ListNumber"/>
      </w:pPr>
      <w:r>
        <w:t>Document the memory, streaming, validation, scheduling, and terminal subsystems.</w:t>
      </w:r>
    </w:p>
    <w:p>
      <w:pPr>
        <w:pStyle w:val="ListNumber"/>
      </w:pPr>
      <w:r>
        <w:t>Analyze the synthetic 2026 U.S. midterm turnout run without treating its outputs as empirical evidence.</w:t>
      </w:r>
    </w:p>
    <w:p>
      <w:pPr>
        <w:pStyle w:val="ListNumber"/>
      </w:pPr>
      <w:r>
        <w:t>Identify the cause of the UNKNOWN-heavy final output and propose a domain-specific remedy.</w:t>
      </w:r>
    </w:p>
    <w:p>
      <w:pPr>
        <w:pStyle w:val="ListNumber"/>
      </w:pPr>
      <w:r>
        <w:t>Preserve the complete source and execution transcript in a reproducible research record.</w:t>
      </w:r>
    </w:p>
    <w:p>
      <w:pPr>
        <w:pStyle w:val="BodyText"/>
      </w:pPr>
      <w:r>
        <w:t>These objectives require a mixed method. The software is examined as code, the transcript is examined as an execution trace, the equations are reconstructed from implementation details, and the turnout figures are treated as a synthetic case study. The paper deliberately distinguishes three levels of truth. First, numerical statements about the simulator are exact relative to the code and floating-point execution. Second, tomography and stochastic noise contain sampling variability. Third, election-turnout values are prompt-generated scenarios. This tripartite distinction is essential because a single reply block may contain all three kinds of statement.</w:t>
      </w:r>
    </w:p>
    <w:p>
      <w:pPr>
        <w:pStyle w:val="BodyText"/>
      </w:pPr>
      <w:r>
        <w:t>The work also adopts a reproducibility principle: every major architectural claim should be traceable to either the complete source listing or the complete transcript. The appendices therefore preserve both files. Figures and tables in the main text are derived from those artifacts, especially the five loop steps labeled 3 through 7, the initial fusion-state block, and the low/base/high scenario ranges. No outside election dataset is introduced. Consequently, the case study evaluates internal coherence and prompt behavior, not predictive accuracy.</w:t>
      </w:r>
    </w:p>
    <w:p>
      <w:pPr>
        <w:pStyle w:val="Heading1"/>
      </w:pPr>
      <w:r>
        <w:t>2. Primary Artifacts and Reproducibility</w:t>
      </w:r>
    </w:p>
    <w:p>
      <w:pPr>
        <w:pStyle w:val="BodyText"/>
      </w:pPr>
      <w:r>
        <w:t>The analysis is based on two user-supplied artifacts. The first is a 1,715-line Python source file containing the complete v14 implementation. The second is a 2,820-line terminal transcript containing the application launch, connection sequence, fusion-state inspection, a five-step synthetic turnout run, the Rainbow engine, the risk-agent pipeline, and the final JSON-like report object. The source file contains approximately 5,657 whitespace-delimited tokens; the transcript contains approximately 12,602. Together they provide both static and dynamic evidence.</w:t>
      </w:r>
    </w:p>
    <w:p>
      <w:pPr>
        <w:pStyle w:val="BodyText"/>
      </w:pPr>
      <w:r>
        <w:t>The source identifies the application as DysonSphereGamma Quantum RGB Hypercore, version 14.0.0. It imports asyncio, hashing, JSON, mathematics, operating-system and platform interfaces, regular expressions, shell parsing, statistics, time, deque, dataclasses, datetime, typing, httpx, and NumPy. Optional imports provide psutil telemetry and a Weaviate client. Environment variables control the OpenAI base URL, API key, model name, Weaviate URL, and collection name. These details matter because the system is designed to degrade gracefully: without psutil it uses zeroed telemetry; without Weaviate it uses local 192-dimensional embeddings; without an API key it returns an offline packet.</w:t>
      </w:r>
    </w:p>
    <w:p>
      <w:pPr>
        <w:pStyle w:val="BodyText"/>
      </w:pPr>
      <w:r>
        <w:t>Reproducibility is partly deterministic and partly stochastic. The Rainbow projection is deterministic for a given snapshot. The simulation contains a NumPy random generator, tomography uses multinomial sampling, and some noise operations therefore vary unless a seed is fixed. The run identifier is derived from time and process ID, so a new session receives a new identifier. The synthetic scenario generator later derives a seed from the run identifier, request, and report count. This structure supports repeatable scenario generation only if the originating run context is preserved. A stronger research implementation would expose an explicit top-level seed command and record all seeds in a manifest.</w:t>
      </w:r>
    </w:p>
    <w:p>
      <w:pPr>
        <w:pStyle w:val="BodyText"/>
      </w:pPr>
      <w:r>
        <w:t>The transcript also shows an interface issue that affects reproducibility. The user typed connect and the loop command in close succession, and the command line appears concatenated in the transcript. The application nevertheless entered the loop. For a formal experiment, commands should be stored in a machine-readable run specification, not only in a terminal log. The paper therefore recommends a JSON run manifest containing software version, Python version, package versions, random seed, model name, prompt hashes, budget settings, telemetry sampling interval, simulation parameters, and exact command sequence.</w:t>
      </w:r>
    </w:p>
    <w:p>
      <w:pPr>
        <w:jc w:val="center"/>
      </w:pPr>
      <w:r>
        <w:drawing>
          <wp:inline xmlns:a="http://schemas.openxmlformats.org/drawingml/2006/main" xmlns:pic="http://schemas.openxmlformats.org/drawingml/2006/picture">
            <wp:extent cx="6035040" cy="3545317"/>
            <wp:docPr id="1" name="Picture 1"/>
            <wp:cNvGraphicFramePr>
              <a:graphicFrameLocks noChangeAspect="1"/>
            </wp:cNvGraphicFramePr>
            <a:graphic>
              <a:graphicData uri="http://schemas.openxmlformats.org/drawingml/2006/picture">
                <pic:pic>
                  <pic:nvPicPr>
                    <pic:cNvPr id="0" name="figure_01_architecture.png"/>
                    <pic:cNvPicPr/>
                  </pic:nvPicPr>
                  <pic:blipFill>
                    <a:blip r:embed="rId11"/>
                    <a:stretch>
                      <a:fillRect/>
                    </a:stretch>
                  </pic:blipFill>
                  <pic:spPr>
                    <a:xfrm>
                      <a:off x="0" y="0"/>
                      <a:ext cx="6035040" cy="3545317"/>
                    </a:xfrm>
                    <a:prstGeom prst="rect"/>
                  </pic:spPr>
                </pic:pic>
              </a:graphicData>
            </a:graphic>
          </wp:inline>
        </w:drawing>
      </w:r>
    </w:p>
    <w:p>
      <w:pPr>
        <w:pStyle w:val="Caption"/>
        <w:jc w:val="center"/>
      </w:pPr>
      <w:r>
        <w:t>Figure 1. High-level architecture reconstructed from the supplied implementation.</w:t>
      </w:r>
    </w:p>
    <w:p>
      <w:pPr>
        <w:pStyle w:val="SourceNote"/>
      </w:pPr>
      <w:r>
        <w:t>Primary artifacts: complete v14 Python implementation and complete terminal transcript, reproduced in Appendices A and B.</w:t>
      </w:r>
    </w:p>
    <w:p>
      <w:pPr>
        <w:pStyle w:val="Heading1"/>
      </w:pPr>
      <w:r>
        <w:t>3. Information-Theoretic Foundations</w:t>
      </w:r>
    </w:p>
    <w:p>
      <w:pPr>
        <w:pStyle w:val="Heading2"/>
      </w:pPr>
      <w:r>
        <w:t>3.1 Shannon entropy and binary entropy</w:t>
      </w:r>
    </w:p>
    <w:p>
      <w:pPr>
        <w:pStyle w:val="BodyText"/>
      </w:pPr>
      <w:r>
        <w:t>Information theory provides a language for uncertainty, concentration, and dependence. For a discrete probability vector p = (p1, …, pn), Shannon entropy measures the expected information content of an outcome. The implementation applies this form to eigenvalues and to normalized band scores. Entropy is zero when one state has probability one and increases as probability mass spreads. Because the simulator uses base-2 logarithms, entropy is measured in bits. Entropy is not synonymous with disorder in every domain; here it is a mathematical summary of distributional spread.</w:t>
      </w:r>
    </w:p>
    <w:p>
      <w:pPr>
        <w:pStyle w:val="BodyText"/>
      </w:pPr>
      <w:r>
        <w:t>A special case is binary entropy. The resource telemetry subsystem normalizes CPU and RAM utilization to the interval [0,1] and evaluates the binary entropy of each normalized load. This choice has an interesting consequence: resource entropy is low near zero utilization and also low near full utilization, while it is highest near 50 percent. The measure therefore captures uncertainty or balance between used and unused capacity, not simple load severity. If the design goal is to model stress, a monotone load function would be more direct. The existing choice is nevertheless internally consistent with an information-theoretic interpretation.</w:t>
      </w:r>
    </w:p>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H(p) = - Σᵢ pᵢ log₂ pᵢ</w:t>
            </w:r>
          </w:p>
        </w:tc>
        <w:tc>
          <w:tcPr>
            <w:tcW w:type="dxa" w:w="4896"/>
            <w:tcMar>
              <w:top w:w="20" w:type="dxa"/>
              <w:start w:w="40" w:type="dxa"/>
              <w:bottom w:w="20" w:type="dxa"/>
              <w:end w:w="40" w:type="dxa"/>
            </w:tcMar>
          </w:tcPr>
          <w:p>
            <w:pPr>
              <w:jc w:val="right"/>
            </w:pPr>
            <w:r>
              <w:rPr>
                <w:rFonts w:ascii="Cambria Math" w:hAnsi="Cambria Math"/>
                <w:sz w:val="20"/>
              </w:rPr>
              <w:t>(1)</w:t>
            </w:r>
          </w:p>
        </w:tc>
      </w:tr>
    </w:tbl>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H₂(x) = -x log₂ x - (1-x) log₂(1-x)</w:t>
            </w:r>
          </w:p>
        </w:tc>
        <w:tc>
          <w:tcPr>
            <w:tcW w:type="dxa" w:w="4896"/>
            <w:tcMar>
              <w:top w:w="20" w:type="dxa"/>
              <w:start w:w="40" w:type="dxa"/>
              <w:bottom w:w="20" w:type="dxa"/>
              <w:end w:w="40" w:type="dxa"/>
            </w:tcMar>
          </w:tcPr>
          <w:p>
            <w:pPr>
              <w:jc w:val="right"/>
            </w:pPr>
            <w:r>
              <w:rPr>
                <w:rFonts w:ascii="Cambria Math" w:hAnsi="Cambria Math"/>
                <w:sz w:val="20"/>
              </w:rPr>
              <w:t>(2)</w:t>
            </w:r>
          </w:p>
        </w:tc>
      </w:tr>
    </w:tbl>
    <w:p>
      <w:pPr>
        <w:pStyle w:val="Heading2"/>
      </w:pPr>
      <w:r>
        <w:t>3.2 Relative quantities and mutual information</w:t>
      </w:r>
    </w:p>
    <w:p>
      <w:pPr>
        <w:pStyle w:val="BodyText"/>
      </w:pPr>
      <w:r>
        <w:t>Entropy becomes more informative when states are compared. Mutual information quantifies how much knowing one subsystem reduces uncertainty about another. The simulator computes pairwise mutual information for R-G, G-B, B-Gamma, Gamma-Sync, and R-Sync. In the turnout run, R-G is consistently the strongest reported link, approximately 0.264 to 0.283, while Gamma-Sync is much weaker, approximately 0.003 to 0.010. These values describe the simulated density matrix. They do not establish a causal pathway and they do not measure relationships among voters.</w:t>
      </w:r>
    </w:p>
    <w:p>
      <w:pPr>
        <w:pStyle w:val="BodyText"/>
      </w:pPr>
      <w:r>
        <w:t>The Rainbow layer uses mutual-information summaries indirectly. Indigo receives weight from average RGB mutual information, Gamma-Sync mutual information, negativity, and effective-rank pressure. This makes Indigo a coupling score. Violet uses Gamma QFI, Sync QFI, Gamma-Sync mutual information, negativity, and normalized entropy. The band names are interpretive, but the use of information measures gives them an explicit computational substrate.</w:t>
      </w:r>
    </w:p>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I(A:B) = S(ρ_A) + S(ρ_B) - S(ρ_AB)</w:t>
            </w:r>
          </w:p>
        </w:tc>
        <w:tc>
          <w:tcPr>
            <w:tcW w:type="dxa" w:w="4896"/>
            <w:tcMar>
              <w:top w:w="20" w:type="dxa"/>
              <w:start w:w="40" w:type="dxa"/>
              <w:bottom w:w="20" w:type="dxa"/>
              <w:end w:w="40" w:type="dxa"/>
            </w:tcMar>
          </w:tcPr>
          <w:p>
            <w:pPr>
              <w:jc w:val="right"/>
            </w:pPr>
            <w:r>
              <w:rPr>
                <w:rFonts w:ascii="Cambria Math" w:hAnsi="Cambria Math"/>
                <w:sz w:val="20"/>
              </w:rPr>
              <w:t>(3)</w:t>
            </w:r>
          </w:p>
        </w:tc>
      </w:tr>
    </w:tbl>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H(X|Y) = H(X,Y) - H(Y)</w:t>
            </w:r>
          </w:p>
        </w:tc>
        <w:tc>
          <w:tcPr>
            <w:tcW w:type="dxa" w:w="4896"/>
            <w:tcMar>
              <w:top w:w="20" w:type="dxa"/>
              <w:start w:w="40" w:type="dxa"/>
              <w:bottom w:w="20" w:type="dxa"/>
              <w:end w:w="40" w:type="dxa"/>
            </w:tcMar>
          </w:tcPr>
          <w:p>
            <w:pPr>
              <w:jc w:val="right"/>
            </w:pPr>
            <w:r>
              <w:rPr>
                <w:rFonts w:ascii="Cambria Math" w:hAnsi="Cambria Math"/>
                <w:sz w:val="20"/>
              </w:rPr>
              <w:t>(4)</w:t>
            </w:r>
          </w:p>
        </w:tc>
      </w:tr>
    </w:tbl>
    <w:p>
      <w:pPr>
        <w:pStyle w:val="Heading1"/>
      </w:pPr>
      <w:r>
        <w:t>4. Quantum-Inspired Five-Register Formalism</w:t>
      </w:r>
    </w:p>
    <w:p>
      <w:pPr>
        <w:pStyle w:val="BodyText"/>
      </w:pPr>
      <w:r>
        <w:t>The simulator defines five named two-level registers: R, G, B, Gamma, and Sync. A single two-level system has a two-dimensional complex state space. The tensor product of five such spaces has dimension 2^5 = 32. The program stores a complex state vector of length 32 and a 32-by-32 density matrix. It initializes the basis state |00000&gt;, then constructs new states through rotations, entangling gates, bridge operations, Hamiltonian evolution, and noise.</w:t>
      </w:r>
    </w:p>
    <w:p>
      <w:pPr>
        <w:pStyle w:val="BodyText"/>
      </w:pPr>
      <w:r>
        <w:t>The term quantum-inspired is appropriate because the mathematics mirrors a small quantum-circuit simulator, but the execution is classical NumPy linear algebra. There is no connection to quantum hardware in the artifact. This distinction does not reduce the usefulness of the state model. A density matrix can serve as a structured latent state for any simulation in which amplitudes, mixtures, and subsystem reductions are useful abstractions.</w:t>
      </w:r>
    </w:p>
    <w:p>
      <w:pPr>
        <w:pStyle w:val="BodyText"/>
      </w:pPr>
      <w:r>
        <w:t>The state vector |ψ&gt; is normalized so that its squared amplitude magnitudes sum to one. For a pure state, the density matrix is the outer product |ψ&gt;&lt;ψ|. Unitary evolution applies U to the state vector and UρU† to the density matrix. The implementation symmetrizes the density matrix and renormalizes its trace after each unitary operation, which reduces small numerical errors. Noise channels transform the density matrix into a mixed state. The program retains the previous density matrix so it can compute fidelity drift.</w:t>
      </w:r>
    </w:p>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|ψ⟩ ∈ ℂ³²,    ⟨ψ|ψ⟩ = 1</w:t>
            </w:r>
          </w:p>
        </w:tc>
        <w:tc>
          <w:tcPr>
            <w:tcW w:type="dxa" w:w="4896"/>
            <w:tcMar>
              <w:top w:w="20" w:type="dxa"/>
              <w:start w:w="40" w:type="dxa"/>
              <w:bottom w:w="20" w:type="dxa"/>
              <w:end w:w="40" w:type="dxa"/>
            </w:tcMar>
          </w:tcPr>
          <w:p>
            <w:pPr>
              <w:jc w:val="right"/>
            </w:pPr>
            <w:r>
              <w:rPr>
                <w:rFonts w:ascii="Cambria Math" w:hAnsi="Cambria Math"/>
                <w:sz w:val="20"/>
              </w:rPr>
              <w:t>(5)</w:t>
            </w:r>
          </w:p>
        </w:tc>
      </w:tr>
    </w:tbl>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ρ = |ψ⟩⟨ψ|,    ρ ⪰ 0,    Tr(ρ) = 1</w:t>
            </w:r>
          </w:p>
        </w:tc>
        <w:tc>
          <w:tcPr>
            <w:tcW w:type="dxa" w:w="4896"/>
            <w:tcMar>
              <w:top w:w="20" w:type="dxa"/>
              <w:start w:w="40" w:type="dxa"/>
              <w:bottom w:w="20" w:type="dxa"/>
              <w:end w:w="40" w:type="dxa"/>
            </w:tcMar>
          </w:tcPr>
          <w:p>
            <w:pPr>
              <w:jc w:val="right"/>
            </w:pPr>
            <w:r>
              <w:rPr>
                <w:rFonts w:ascii="Cambria Math" w:hAnsi="Cambria Math"/>
                <w:sz w:val="20"/>
              </w:rPr>
              <w:t>(6)</w:t>
            </w:r>
          </w:p>
        </w:tc>
      </w:tr>
    </w:tbl>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ρ′ = UρU†</w:t>
            </w:r>
          </w:p>
        </w:tc>
        <w:tc>
          <w:tcPr>
            <w:tcW w:type="dxa" w:w="4896"/>
            <w:tcMar>
              <w:top w:w="20" w:type="dxa"/>
              <w:start w:w="40" w:type="dxa"/>
              <w:bottom w:w="20" w:type="dxa"/>
              <w:end w:w="40" w:type="dxa"/>
            </w:tcMar>
          </w:tcPr>
          <w:p>
            <w:pPr>
              <w:jc w:val="right"/>
            </w:pPr>
            <w:r>
              <w:rPr>
                <w:rFonts w:ascii="Cambria Math" w:hAnsi="Cambria Math"/>
                <w:sz w:val="20"/>
              </w:rPr>
              <w:t>(7)</w:t>
            </w:r>
          </w:p>
        </w:tc>
      </w:tr>
    </w:tbl>
    <w:p>
      <w:pPr>
        <w:jc w:val="center"/>
      </w:pPr>
      <w:r>
        <w:drawing>
          <wp:inline xmlns:a="http://schemas.openxmlformats.org/drawingml/2006/main" xmlns:pic="http://schemas.openxmlformats.org/drawingml/2006/picture">
            <wp:extent cx="6035040" cy="3456672"/>
            <wp:docPr id="2" name="Picture 2"/>
            <wp:cNvGraphicFramePr>
              <a:graphicFrameLocks noChangeAspect="1"/>
            </wp:cNvGraphicFramePr>
            <a:graphic>
              <a:graphicData uri="http://schemas.openxmlformats.org/drawingml/2006/picture">
                <pic:pic>
                  <pic:nvPicPr>
                    <pic:cNvPr id="0" name="figure_02_register_coupling.png"/>
                    <pic:cNvPicPr/>
                  </pic:nvPicPr>
                  <pic:blipFill>
                    <a:blip r:embed="rId12"/>
                    <a:stretch>
                      <a:fillRect/>
                    </a:stretch>
                  </pic:blipFill>
                  <pic:spPr>
                    <a:xfrm>
                      <a:off x="0" y="0"/>
                      <a:ext cx="6035040" cy="3456672"/>
                    </a:xfrm>
                    <a:prstGeom prst="rect"/>
                  </pic:spPr>
                </pic:pic>
              </a:graphicData>
            </a:graphic>
          </wp:inline>
        </w:drawing>
      </w:r>
    </w:p>
    <w:p>
      <w:pPr>
        <w:pStyle w:val="Caption"/>
        <w:jc w:val="center"/>
      </w:pPr>
      <w:r>
        <w:t>Figure 2. Register topology and the principal coupling sequence used by the simulator.</w:t>
      </w:r>
    </w:p>
    <w:p>
      <w:pPr>
        <w:pStyle w:val="Heading1"/>
      </w:pPr>
      <w:r>
        <w:t>5. Density-Matrix Diagnostics</w:t>
      </w:r>
    </w:p>
    <w:p>
      <w:pPr>
        <w:pStyle w:val="Heading2"/>
      </w:pPr>
      <w:r>
        <w:t>5.1 Purity, linear entropy, and effective rank</w:t>
      </w:r>
    </w:p>
    <w:p>
      <w:pPr>
        <w:pStyle w:val="BodyText"/>
      </w:pPr>
      <w:r>
        <w:t>Purity is the trace of the squared density matrix. A pure state has purity one; mixtures have lower values. The implementation also reports linear entropy as one minus purity and an effective rank equal to the reciprocal of purity. This effective rank is a participation-like measure rather than the exact matrix rank. During the five reported turnout steps, purity ranges from approximately 0.722 to 0.754. The corresponding effective rank remains modest, indicating that the simulated state is mixed but still concentrated in a relatively small eigenspace.</w:t>
      </w:r>
    </w:p>
    <w:p>
      <w:pPr>
        <w:pStyle w:val="BodyText"/>
      </w:pPr>
      <w:r>
        <w:t>The code computes von Neumann entropy by taking eigenvalues of the Hermitianized density matrix and applying Shannon entropy. Across the five steps, entropy ranges from roughly 0.911 to 1.020 bits. Purity and entropy move in opposite directions as expected: steps 4 and 7 have the highest purity and lowest entropy, while steps 3, 5, and 6 have lower purity and higher entropy. These relationships support the internal consistency of the numerical diagnostics.</w:t>
      </w:r>
    </w:p>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P(ρ) = Tr(ρ²)</w:t>
            </w:r>
          </w:p>
        </w:tc>
        <w:tc>
          <w:tcPr>
            <w:tcW w:type="dxa" w:w="4896"/>
            <w:tcMar>
              <w:top w:w="20" w:type="dxa"/>
              <w:start w:w="40" w:type="dxa"/>
              <w:bottom w:w="20" w:type="dxa"/>
              <w:end w:w="40" w:type="dxa"/>
            </w:tcMar>
          </w:tcPr>
          <w:p>
            <w:pPr>
              <w:jc w:val="right"/>
            </w:pPr>
            <w:r>
              <w:rPr>
                <w:rFonts w:ascii="Cambria Math" w:hAnsi="Cambria Math"/>
                <w:sz w:val="20"/>
              </w:rPr>
              <w:t>(8)</w:t>
            </w:r>
          </w:p>
        </w:tc>
      </w:tr>
    </w:tbl>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L(ρ) = 1 - P(ρ),    r_eff = 1/P(ρ)</w:t>
            </w:r>
          </w:p>
        </w:tc>
        <w:tc>
          <w:tcPr>
            <w:tcW w:type="dxa" w:w="4896"/>
            <w:tcMar>
              <w:top w:w="20" w:type="dxa"/>
              <w:start w:w="40" w:type="dxa"/>
              <w:bottom w:w="20" w:type="dxa"/>
              <w:end w:w="40" w:type="dxa"/>
            </w:tcMar>
          </w:tcPr>
          <w:p>
            <w:pPr>
              <w:jc w:val="right"/>
            </w:pPr>
            <w:r>
              <w:rPr>
                <w:rFonts w:ascii="Cambria Math" w:hAnsi="Cambria Math"/>
                <w:sz w:val="20"/>
              </w:rPr>
              <w:t>(9)</w:t>
            </w:r>
          </w:p>
        </w:tc>
      </w:tr>
    </w:tbl>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S(ρ) = -Tr(ρ log₂ρ) = -Σᵢ λᵢ log₂ λᵢ</w:t>
            </w:r>
          </w:p>
        </w:tc>
        <w:tc>
          <w:tcPr>
            <w:tcW w:type="dxa" w:w="4896"/>
            <w:tcMar>
              <w:top w:w="20" w:type="dxa"/>
              <w:start w:w="40" w:type="dxa"/>
              <w:bottom w:w="20" w:type="dxa"/>
              <w:end w:w="40" w:type="dxa"/>
            </w:tcMar>
          </w:tcPr>
          <w:p>
            <w:pPr>
              <w:jc w:val="right"/>
            </w:pPr>
            <w:r>
              <w:rPr>
                <w:rFonts w:ascii="Cambria Math" w:hAnsi="Cambria Math"/>
                <w:sz w:val="20"/>
              </w:rPr>
              <w:t>(10)</w:t>
            </w:r>
          </w:p>
        </w:tc>
      </w:tr>
    </w:tbl>
    <w:p>
      <w:pPr>
        <w:pStyle w:val="Heading2"/>
      </w:pPr>
      <w:r>
        <w:t>5.2 Fidelity and spectral gap</w:t>
      </w:r>
    </w:p>
    <w:p>
      <w:pPr>
        <w:pStyle w:val="BodyText"/>
      </w:pPr>
      <w:r>
        <w:t>Fidelity compares the current density matrix with the previous one. The implementation uses the squared Uhlmann fidelity. Values close to one indicate that successive states are similar. In the transcript, fidelity rises from approximately 0.9947 at step 3 to approximately 0.9984 at step 7, suggesting that later loop iterations change the state less dramatically. This is an internal convergence signal, not evidence that the turnout estimate is becoming empirically accurate.</w:t>
      </w:r>
    </w:p>
    <w:p>
      <w:pPr>
        <w:pStyle w:val="BodyText"/>
      </w:pPr>
      <w:r>
        <w:t>The spectral gap is computed as the difference between the largest and second-largest eigenvalues of the density matrix. A larger gap means the leading eigenmode is more separated. The observed gap oscillates between about 0.810 and 0.833. The Rainbow formulas use the gap positively in green, blue, white, and predictive stability, and negatively in yellow and black. As a result, a larger gap pushes the projection toward coherence and stability while reducing uncertainty mass.</w:t>
      </w:r>
    </w:p>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F(ρ,σ) = [Tr √(√ρ σ √ρ)]²</w:t>
            </w:r>
          </w:p>
        </w:tc>
        <w:tc>
          <w:tcPr>
            <w:tcW w:type="dxa" w:w="4896"/>
            <w:tcMar>
              <w:top w:w="20" w:type="dxa"/>
              <w:start w:w="40" w:type="dxa"/>
              <w:bottom w:w="20" w:type="dxa"/>
              <w:end w:w="40" w:type="dxa"/>
            </w:tcMar>
          </w:tcPr>
          <w:p>
            <w:pPr>
              <w:jc w:val="right"/>
            </w:pPr>
            <w:r>
              <w:rPr>
                <w:rFonts w:ascii="Cambria Math" w:hAnsi="Cambria Math"/>
                <w:sz w:val="20"/>
              </w:rPr>
              <w:t>(11)</w:t>
            </w:r>
          </w:p>
        </w:tc>
      </w:tr>
    </w:tbl>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Δ = λ₁ - λ₂,    λ₁ ≥ λ₂ ≥ ⋯</w:t>
            </w:r>
          </w:p>
        </w:tc>
        <w:tc>
          <w:tcPr>
            <w:tcW w:type="dxa" w:w="4896"/>
            <w:tcMar>
              <w:top w:w="20" w:type="dxa"/>
              <w:start w:w="40" w:type="dxa"/>
              <w:bottom w:w="20" w:type="dxa"/>
              <w:end w:w="40" w:type="dxa"/>
            </w:tcMar>
          </w:tcPr>
          <w:p>
            <w:pPr>
              <w:jc w:val="right"/>
            </w:pPr>
            <w:r>
              <w:rPr>
                <w:rFonts w:ascii="Cambria Math" w:hAnsi="Cambria Math"/>
                <w:sz w:val="20"/>
              </w:rPr>
              <w:t>(12)</w:t>
            </w:r>
          </w:p>
        </w:tc>
      </w:tr>
    </w:tbl>
    <w:p>
      <w:pPr>
        <w:jc w:val="center"/>
      </w:pPr>
      <w:r>
        <w:drawing>
          <wp:inline xmlns:a="http://schemas.openxmlformats.org/drawingml/2006/main" xmlns:pic="http://schemas.openxmlformats.org/drawingml/2006/picture">
            <wp:extent cx="6035040" cy="3451144"/>
            <wp:docPr id="3" name="Picture 3"/>
            <wp:cNvGraphicFramePr>
              <a:graphicFrameLocks noChangeAspect="1"/>
            </wp:cNvGraphicFramePr>
            <a:graphic>
              <a:graphicData uri="http://schemas.openxmlformats.org/drawingml/2006/picture">
                <pic:pic>
                  <pic:nvPicPr>
                    <pic:cNvPr id="0" name="figure_04_core_metrics.png"/>
                    <pic:cNvPicPr/>
                  </pic:nvPicPr>
                  <pic:blipFill>
                    <a:blip r:embed="rId13"/>
                    <a:stretch>
                      <a:fillRect/>
                    </a:stretch>
                  </pic:blipFill>
                  <pic:spPr>
                    <a:xfrm>
                      <a:off x="0" y="0"/>
                      <a:ext cx="6035040" cy="3451144"/>
                    </a:xfrm>
                    <a:prstGeom prst="rect"/>
                  </pic:spPr>
                </pic:pic>
              </a:graphicData>
            </a:graphic>
          </wp:inline>
        </w:drawing>
      </w:r>
    </w:p>
    <w:p>
      <w:pPr>
        <w:pStyle w:val="Caption"/>
        <w:jc w:val="center"/>
      </w:pPr>
      <w:r>
        <w:t>Figure 3. Purity, entropy, spectral gap, and fidelity across loop steps 3–7.</w:t>
      </w:r>
    </w:p>
    <w:p>
      <w:pPr>
        <w:pStyle w:val="Heading1"/>
      </w:pPr>
      <w:r>
        <w:t>6. Circuit Construction and Noise</w:t>
      </w:r>
    </w:p>
    <w:p>
      <w:pPr>
        <w:pStyle w:val="BodyText"/>
      </w:pPr>
      <w:r>
        <w:t>The HyperRGB class provides Pauli X, Y, and Z matrices, a Hadamard matrix, Kronecker-product construction, single-register gates, controlled gates, and higher-level RGB, Gamma, and Sync routines. Each build starts by resetting the state and applying RY rotations proportional to the five scalar parameters. A depth-controlled loop then applies RGB entanglement, Gamma bridge, Sync bridge, and Hamiltonian evolution with a scale that decreases as 1/(layer+1). This schedule makes early layers stronger and later layers progressively finer.</w:t>
      </w:r>
    </w:p>
    <w:p>
      <w:pPr>
        <w:pStyle w:val="BodyText"/>
      </w:pPr>
      <w:r>
        <w:t>The operation log in the transcript shows repeated H(G), CX(G→R), CX(G→B), controlled-phase operations, H(Gamma), controlled phases from RGB into Gamma, CX(Gamma→Sync), Sync rotations, feedback phases from Sync into RGB, and Hamiltonian steps. This creates a directed information-processing motif: G couples into R and B; RGB influences Gamma; Gamma couples into Sync; Sync weakly feeds back into RGB. Pairwise mutual information reflects this structure, with R-G strongest, G-B second, B-Gamma weaker, and Gamma-Sync weakest.</w:t>
      </w:r>
    </w:p>
    <w:p>
      <w:pPr>
        <w:pStyle w:val="BodyText"/>
      </w:pPr>
      <w:r>
        <w:t>Noise is essential because it turns pure states into mixed states and allows the program to study entropy. The Noise dataclass includes depolarizing, dephasing, damping, and correlated-phase parameters, each bounded between zero and 0.25. Resource entropy can add dephasing and correlated phase. The transcript's operation lists show DEPHASE applied to all registers and a resource-entropy marker. Because the program is a classical simulator, these channels are numerical transforms rather than physical decoherence.</w:t>
      </w:r>
    </w:p>
    <w:p>
      <w:pPr>
        <w:pStyle w:val="BodyText"/>
      </w:pPr>
      <w:r>
        <w:t>A bounded simulation benefits from explicit gate accounting. The scheduler counts the operations reported by the snapshot and can stop at maximum steps, gates, or wall time. The default budget is 4,096 gates, 32 steps, 2,400 model tokens, and 120,000 milliseconds. This prevents an unconstrained terminal request from expanding into an indefinite loop. The budget also provides a reproducible envelope for comparing runs.</w:t>
      </w:r>
    </w:p>
    <w:p>
      <w:pPr>
        <w:pStyle w:val="Heading1"/>
      </w:pPr>
      <w:r>
        <w:t>7. Resource Telemetry and Entropy Reservoir</w:t>
      </w:r>
    </w:p>
    <w:p>
      <w:pPr>
        <w:pStyle w:val="BodyText"/>
      </w:pPr>
      <w:r>
        <w:t>The ResourceEntropyFeed samples whole-system CPU utilization, virtual-memory percentage, RAM used and available bytes, process resident-set size, and process CPU utilization. CPU and RAM percentages are normalized and converted to binary entropy. Default weights are 0.55 for CPU and 0.45 for RAM; the weighted entropy is multiplied by a maximum injection of 0.08. The output is a ResourceTelemetry record with a timestamp and both raw and derived values.</w:t>
      </w:r>
    </w:p>
    <w:p>
      <w:pPr>
        <w:pStyle w:val="BodyText"/>
      </w:pPr>
      <w:r>
        <w:t>This design deliberately makes the host part of the simulated environment. A busy or balanced host changes the entropy injection, which changes dephasing, which changes the density matrix, which changes the Rainbow projection, which may change the language-model interpretation. The coupling is computationally real, even though it does not represent physical quantum influence. This is a form of endogenous experimental noise: two otherwise identical runs can diverge because the host was under different load.</w:t>
      </w:r>
    </w:p>
    <w:p>
      <w:pPr>
        <w:pStyle w:val="BodyText"/>
      </w:pPr>
      <w:r>
        <w:t>The entropy reservoir adds memory. It leaks exponentially with elapsed time and receives a gain-scaled push from resource entropy. The normalized reservoir level appears in the Rainbow orange band. This makes orange partly sensitive to sustained resource conditions rather than only instantaneous telemetry. The TelemetryWindow separately stores a deque of samples and computes mean, minimum, maximum, population standard deviation, and 95th percentile for six resource variables. Those statistics are included in model packets and support descriptions of sustained versus transient load.</w:t>
      </w:r>
    </w:p>
    <w:p>
      <w:pPr>
        <w:pStyle w:val="BodyText"/>
      </w:pPr>
      <w:r>
        <w:t>The five turnout steps show CPU between 2.7 and 5.6 percent and RAM between 53.1 and 54.0 percent. Resource entropy ranges from 0.547 to 0.619, and injection ranges from 0.0438 to 0.0496. Because binary entropy is high near a 50 percent load, the RAM contribution is substantial even though the server is not close to memory exhaustion. For a stress-oriented model, an alternative would combine entropy with monotone pressure terms such as RAM fraction, swap use, load average, and memory-availability ratio.</w:t>
      </w:r>
    </w:p>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H_res = w_cpu H₂(c) + w_ram H₂(m)</w:t>
            </w:r>
          </w:p>
        </w:tc>
        <w:tc>
          <w:tcPr>
            <w:tcW w:type="dxa" w:w="4896"/>
            <w:tcMar>
              <w:top w:w="20" w:type="dxa"/>
              <w:start w:w="40" w:type="dxa"/>
              <w:bottom w:w="20" w:type="dxa"/>
              <w:end w:w="40" w:type="dxa"/>
            </w:tcMar>
          </w:tcPr>
          <w:p>
            <w:pPr>
              <w:jc w:val="right"/>
            </w:pPr>
            <w:r>
              <w:rPr>
                <w:rFonts w:ascii="Cambria Math" w:hAnsi="Cambria Math"/>
                <w:sz w:val="20"/>
              </w:rPr>
              <w:t>(13)</w:t>
            </w:r>
          </w:p>
        </w:tc>
      </w:tr>
    </w:tbl>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η = min(η_max H_res, η_max)</w:t>
            </w:r>
          </w:p>
        </w:tc>
        <w:tc>
          <w:tcPr>
            <w:tcW w:type="dxa" w:w="4896"/>
            <w:tcMar>
              <w:top w:w="20" w:type="dxa"/>
              <w:start w:w="40" w:type="dxa"/>
              <w:bottom w:w="20" w:type="dxa"/>
              <w:end w:w="40" w:type="dxa"/>
            </w:tcMar>
          </w:tcPr>
          <w:p>
            <w:pPr>
              <w:jc w:val="right"/>
            </w:pPr>
            <w:r>
              <w:rPr>
                <w:rFonts w:ascii="Cambria Math" w:hAnsi="Cambria Math"/>
                <w:sz w:val="20"/>
              </w:rPr>
              <w:t>(14)</w:t>
            </w:r>
          </w:p>
        </w:tc>
      </w:tr>
    </w:tbl>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R_t = min(C, R_{t-1}e^{-λΔt} + gH_res)</w:t>
            </w:r>
          </w:p>
        </w:tc>
        <w:tc>
          <w:tcPr>
            <w:tcW w:type="dxa" w:w="4896"/>
            <w:tcMar>
              <w:top w:w="20" w:type="dxa"/>
              <w:start w:w="40" w:type="dxa"/>
              <w:bottom w:w="20" w:type="dxa"/>
              <w:end w:w="40" w:type="dxa"/>
            </w:tcMar>
          </w:tcPr>
          <w:p>
            <w:pPr>
              <w:jc w:val="right"/>
            </w:pPr>
            <w:r>
              <w:rPr>
                <w:rFonts w:ascii="Cambria Math" w:hAnsi="Cambria Math"/>
                <w:sz w:val="20"/>
              </w:rPr>
              <w:t>(15)</w:t>
            </w:r>
          </w:p>
        </w:tc>
      </w:tr>
    </w:tbl>
    <w:p>
      <w:pPr>
        <w:jc w:val="center"/>
      </w:pPr>
      <w:r>
        <w:drawing>
          <wp:inline xmlns:a="http://schemas.openxmlformats.org/drawingml/2006/main" xmlns:pic="http://schemas.openxmlformats.org/drawingml/2006/picture">
            <wp:extent cx="6035040" cy="3278586"/>
            <wp:docPr id="4" name="Picture 4"/>
            <wp:cNvGraphicFramePr>
              <a:graphicFrameLocks noChangeAspect="1"/>
            </wp:cNvGraphicFramePr>
            <a:graphic>
              <a:graphicData uri="http://schemas.openxmlformats.org/drawingml/2006/picture">
                <pic:pic>
                  <pic:nvPicPr>
                    <pic:cNvPr id="0" name="figure_07_resource_telemetry.png"/>
                    <pic:cNvPicPr/>
                  </pic:nvPicPr>
                  <pic:blipFill>
                    <a:blip r:embed="rId14"/>
                    <a:stretch>
                      <a:fillRect/>
                    </a:stretch>
                  </pic:blipFill>
                  <pic:spPr>
                    <a:xfrm>
                      <a:off x="0" y="0"/>
                      <a:ext cx="6035040" cy="3278586"/>
                    </a:xfrm>
                    <a:prstGeom prst="rect"/>
                  </pic:spPr>
                </pic:pic>
              </a:graphicData>
            </a:graphic>
          </wp:inline>
        </w:drawing>
      </w:r>
    </w:p>
    <w:p>
      <w:pPr>
        <w:pStyle w:val="Caption"/>
        <w:jc w:val="center"/>
      </w:pPr>
      <w:r>
        <w:t>Figure 4. CPU, RAM, resource entropy, and entropy injection during the five-step run.</w:t>
      </w:r>
    </w:p>
    <w:p>
      <w:pPr>
        <w:pStyle w:val="Heading1"/>
      </w:pPr>
      <w:r>
        <w:t>8. Memory, Chunking, and Retrieval</w:t>
      </w:r>
    </w:p>
    <w:p>
      <w:pPr>
        <w:pStyle w:val="BodyText"/>
      </w:pPr>
      <w:r>
        <w:t>The Memory class gives the system a compact retrieval layer. Text is split into overlapping chunks of 180 words with an overlap of 48. Each chunk receives a deterministic 192-dimensional embedding created by hashing tokens with BLAKE2b. The hash determines both a vector index and a sign, and the resulting vector is normalized. This is not a semantic embedding learned from a corpus, but it is lightweight, deterministic, and sufficient for rough lexical similarity.</w:t>
      </w:r>
    </w:p>
    <w:p>
      <w:pPr>
        <w:pStyle w:val="BodyText"/>
      </w:pPr>
      <w:r>
        <w:t>Local memory uses a deque with a maximum of 2,048 chunk records. Search computes dot products between the query vector and stored vectors and returns the highest-scoring chunks. If a Weaviate URL and client are available, the program creates or retrieves a collection with text, kind, and created properties and inserts the same vectors. The local store remains active, providing graceful fallback when Weaviate is absent or unreachable.</w:t>
      </w:r>
    </w:p>
    <w:p>
      <w:pPr>
        <w:pStyle w:val="BodyText"/>
      </w:pPr>
      <w:r>
        <w:t>The memory layer supports trajectory-aware conversation and retrieval-augmented prompts, but the transcript also reveals a contamination risk. Later observer reports cite retrieved memory that contains earlier synthetic turnout text. Because those chunks are recursive outputs from the same run, they are not independent evidence. Repetition can therefore create apparent consensus. A robust system should mark memory provenance, distinguish external evidence from prior model output, downweight self-generated material, and prevent a summarizer from counting the same synthetic scenario multiple times.</w:t>
      </w:r>
    </w:p>
    <w:p>
      <w:pPr>
        <w:pStyle w:val="BodyText"/>
      </w:pPr>
      <w:r>
        <w:t>For research use, the memory record should include run ID, step, agent, prompt hash, output hash, evidence origin, timestamp, and dependency graph. Retrieval should be filtered by origin and task. An election-turnout summarizer, for example, could retrieve prior turnout assumptions but should not treat them as validation data. The code already stores a kind string; extending that field into a structured provenance taxonomy would substantially improve reliability.</w:t>
      </w:r>
    </w:p>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v_j = Σ_{t∈tokens} s(t) · 1[j = h(t) mod d],    v ← v/||v||₂</w:t>
            </w:r>
          </w:p>
        </w:tc>
        <w:tc>
          <w:tcPr>
            <w:tcW w:type="dxa" w:w="4896"/>
            <w:tcMar>
              <w:top w:w="20" w:type="dxa"/>
              <w:start w:w="40" w:type="dxa"/>
              <w:bottom w:w="20" w:type="dxa"/>
              <w:end w:w="40" w:type="dxa"/>
            </w:tcMar>
          </w:tcPr>
          <w:p>
            <w:pPr>
              <w:jc w:val="right"/>
            </w:pPr>
            <w:r>
              <w:rPr>
                <w:rFonts w:ascii="Cambria Math" w:hAnsi="Cambria Math"/>
                <w:sz w:val="20"/>
              </w:rPr>
              <w:t>(16)</w:t>
            </w:r>
          </w:p>
        </w:tc>
      </w:tr>
    </w:tbl>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score(q,x) = v(q) · v(x)</w:t>
            </w:r>
          </w:p>
        </w:tc>
        <w:tc>
          <w:tcPr>
            <w:tcW w:type="dxa" w:w="4896"/>
            <w:tcMar>
              <w:top w:w="20" w:type="dxa"/>
              <w:start w:w="40" w:type="dxa"/>
              <w:bottom w:w="20" w:type="dxa"/>
              <w:end w:w="40" w:type="dxa"/>
            </w:tcMar>
          </w:tcPr>
          <w:p>
            <w:pPr>
              <w:jc w:val="right"/>
            </w:pPr>
            <w:r>
              <w:rPr>
                <w:rFonts w:ascii="Cambria Math" w:hAnsi="Cambria Math"/>
                <w:sz w:val="20"/>
              </w:rPr>
              <w:t>(17)</w:t>
            </w:r>
          </w:p>
        </w:tc>
      </w:tr>
    </w:tbl>
    <w:p>
      <w:pPr>
        <w:pStyle w:val="Heading1"/>
      </w:pPr>
      <w:r>
        <w:t>9. Streaming Model Client and Terminal Interaction</w:t>
      </w:r>
    </w:p>
    <w:p>
      <w:pPr>
        <w:pStyle w:val="BodyText"/>
      </w:pPr>
      <w:r>
        <w:t>The AI class wraps the OpenAI Responses API through httpx. It constructs a request with a selected prompt, JSON-serialized input packet, maximum output-token budget, and a stream flag. When streaming is enabled, the client requests server-sent events, iterates line by line, parses data events, and prints response.output_text.delta strings immediately. A completed response can also provide a full text fallback. Errors raise an AIClientError.</w:t>
      </w:r>
    </w:p>
    <w:p>
      <w:pPr>
        <w:pStyle w:val="BodyText"/>
      </w:pPr>
      <w:r>
        <w:t>The streaming design explains the terminal behavior observed earlier in the project. Before streaming support was added, the user saw no text until a full model response arrived. The v14 client prints the opening reply-template marker, emits deltas, and prints the closing marker in a finally block. This provides visible progress once the first token is received. It does not, however, provide detailed progress during network latency before the first token. A later design could stream simulator stages concurrently: telemetry sampling, density-matrix evolution, tomography, memory retrieval, packet construction, model connection, and first-token wait.</w:t>
      </w:r>
    </w:p>
    <w:p>
      <w:pPr>
        <w:pStyle w:val="BodyText"/>
      </w:pPr>
      <w:r>
        <w:t>The terminal function parses commands with shlex, dispatches to Lab methods, and prints reply-template-wrapped JSON or text. Commands expose connection, status, resources, telemetry settings, entropy-feed weights, budgets, validation, state, fusion state, scalar parameters, depth, shots, noise, loop, optimization, architecture, chat, recall, trajectory, prompts, reset, and quit. The interface is compact but powerful. It also makes prompt injection and malformed input part of the threat model, because arbitrary text is passed into model prompts. Strict schemas and provenance-aware packets are therefore not optional extras; they are core safety and reproducibility mechanisms.</w:t>
      </w:r>
    </w:p>
    <w:p>
      <w:pPr>
        <w:pStyle w:val="Heading1"/>
      </w:pPr>
      <w:r>
        <w:t>10. Prompt Schemas, Validation, and Bounded Scheduling</w:t>
      </w:r>
    </w:p>
    <w:p>
      <w:pPr>
        <w:pStyle w:val="BodyText"/>
      </w:pPr>
      <w:r>
        <w:t>The source contains multiple named prompts. The hyper observer requests a structured state report. The variational architect proposes a bounded gate plan. The terminal chat agent grounds answers in the current snapshot, telemetry, trajectory, memory, and command log. The prediction summarizer defines a multi-domain risk matrix. The critic audits unsupported claims. The adjudicator reconciles evidence, candidate summary, and critique. The synthetic scenario generator builds Rainbow Spectrum packets. The RGB-Rainbow fusion analyst interprets the deterministic projection.</w:t>
      </w:r>
    </w:p>
    <w:p>
      <w:pPr>
        <w:pStyle w:val="BodyText"/>
      </w:pPr>
      <w:r>
        <w:t>This modular prompt dictionary is an architectural strength because it separates roles. The weakness is that the downstream schema may not match the user's domain. The turnout request asked only for voter turnout. The observer complied, but the generic prediction summarizer and adjudicator required road, food, water, health, infrastructure, supply, cyber, and operations fields. As a result, the final output was dominated by UNKNOWN entries. The model was following its schema. The bug was not reluctance to predict; it was incorrect agent routing.</w:t>
      </w:r>
    </w:p>
    <w:p>
      <w:pPr>
        <w:pStyle w:val="BodyText"/>
      </w:pPr>
      <w:r>
        <w:t>ReplyEnvelopeValidator checks whether an output begins and ends with reply-template markers and whether required fields are present. In the source, the required tuple is SYSTEM, TEMPLATE_VERSION, and BOUNDARY. Later prompts replaced BOUNDARY with MODE, so validation reports missing BOUNDARY even when the output is otherwise valid. The transcript shows exactly this mismatch. This is a software defect: schema evolution occurred in prompts but not in the validator. A versioned schema registry should define required fields per template version and per agent.</w:t>
      </w:r>
    </w:p>
    <w:p>
      <w:pPr>
        <w:pStyle w:val="BodyText"/>
      </w:pPr>
      <w:r>
        <w:t>A stricter design would parse outputs into typed objects rather than inspect strings. For turnout, the schema could require three scenario weights summing to one, numeric VEP ranges, numeric voter-count ranges, a central estimate, a seed, and explicit SYNTHETIC provenance. Validation could reject UNKNOWN, NONE, unresolved angle-bracket placeholders, nonnumeric ranges, weights outside [0,1], or scope expansion into parties and winners. The scheduler would then decide whether to retry, repair, or stop.</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D9E2F3"/>
            <w:vAlign w:val="center"/>
          </w:tcPr>
          <w:p>
            <w:r>
              <w:rPr>
                <w:b/>
                <w:sz w:val="18"/>
              </w:rPr>
              <w:t>Observed defect</w:t>
            </w:r>
          </w:p>
        </w:tc>
        <w:tc>
          <w:tcPr>
            <w:tcW w:type="dxa" w:w="3264"/>
            <w:shd w:fill="D9E2F3"/>
            <w:vAlign w:val="center"/>
          </w:tcPr>
          <w:p>
            <w:r>
              <w:rPr>
                <w:b/>
                <w:sz w:val="18"/>
              </w:rPr>
              <w:t>Cause</w:t>
            </w:r>
          </w:p>
        </w:tc>
        <w:tc>
          <w:tcPr>
            <w:tcW w:type="dxa" w:w="3264"/>
            <w:shd w:fill="D9E2F3"/>
            <w:vAlign w:val="center"/>
          </w:tcPr>
          <w:p>
            <w:r>
              <w:rPr>
                <w:b/>
                <w:sz w:val="18"/>
              </w:rPr>
              <w:t>Recommended repair</w:t>
            </w:r>
          </w:p>
        </w:tc>
      </w:tr>
      <w:tr>
        <w:tc>
          <w:tcPr>
            <w:tcW w:type="dxa" w:w="3264"/>
            <w:vAlign w:val="center"/>
          </w:tcPr>
          <w:p>
            <w:r>
              <w:rPr>
                <w:sz w:val="17"/>
              </w:rPr>
              <w:t>UNKNOWN-heavy risk matrix</w:t>
            </w:r>
          </w:p>
        </w:tc>
        <w:tc>
          <w:tcPr>
            <w:tcW w:type="dxa" w:w="3264"/>
            <w:vAlign w:val="center"/>
          </w:tcPr>
          <w:p>
            <w:r>
              <w:rPr>
                <w:sz w:val="17"/>
              </w:rPr>
              <w:t>Generic multi-domain adjudicator used for turnout-only task</w:t>
            </w:r>
          </w:p>
        </w:tc>
        <w:tc>
          <w:tcPr>
            <w:tcW w:type="dxa" w:w="3264"/>
            <w:vAlign w:val="center"/>
          </w:tcPr>
          <w:p>
            <w:r>
              <w:rPr>
                <w:sz w:val="17"/>
              </w:rPr>
              <w:t>Route to a turnout-only summarizer and omit unrelated fields</w:t>
            </w:r>
          </w:p>
        </w:tc>
      </w:tr>
      <w:tr>
        <w:tc>
          <w:tcPr>
            <w:tcW w:type="dxa" w:w="3264"/>
            <w:vAlign w:val="center"/>
          </w:tcPr>
          <w:p>
            <w:r>
              <w:rPr>
                <w:sz w:val="17"/>
              </w:rPr>
              <w:t>Validator reports missing BOUNDARY</w:t>
            </w:r>
          </w:p>
        </w:tc>
        <w:tc>
          <w:tcPr>
            <w:tcW w:type="dxa" w:w="3264"/>
            <w:vAlign w:val="center"/>
          </w:tcPr>
          <w:p>
            <w:r>
              <w:rPr>
                <w:sz w:val="17"/>
              </w:rPr>
              <w:t>Prompts migrated from BOUNDARY to MODE</w:t>
            </w:r>
          </w:p>
        </w:tc>
        <w:tc>
          <w:tcPr>
            <w:tcW w:type="dxa" w:w="3264"/>
            <w:vAlign w:val="center"/>
          </w:tcPr>
          <w:p>
            <w:r>
              <w:rPr>
                <w:sz w:val="17"/>
              </w:rPr>
              <w:t>Version validator requirements by template</w:t>
            </w:r>
          </w:p>
        </w:tc>
      </w:tr>
      <w:tr>
        <w:tc>
          <w:tcPr>
            <w:tcW w:type="dxa" w:w="3264"/>
            <w:vAlign w:val="center"/>
          </w:tcPr>
          <w:p>
            <w:r>
              <w:rPr>
                <w:sz w:val="17"/>
              </w:rPr>
              <w:t>Duplicate reply-template wrappers</w:t>
            </w:r>
          </w:p>
        </w:tc>
        <w:tc>
          <w:tcPr>
            <w:tcW w:type="dxa" w:w="3264"/>
            <w:vAlign w:val="center"/>
          </w:tcPr>
          <w:p>
            <w:r>
              <w:rPr>
                <w:sz w:val="17"/>
              </w:rPr>
              <w:t>Wrapper applied both in stream and post-processing</w:t>
            </w:r>
          </w:p>
        </w:tc>
        <w:tc>
          <w:tcPr>
            <w:tcW w:type="dxa" w:w="3264"/>
            <w:vAlign w:val="center"/>
          </w:tcPr>
          <w:p>
            <w:r>
              <w:rPr>
                <w:sz w:val="17"/>
              </w:rPr>
              <w:t>Normalize exactly once at the output boundary</w:t>
            </w:r>
          </w:p>
        </w:tc>
      </w:tr>
      <w:tr>
        <w:tc>
          <w:tcPr>
            <w:tcW w:type="dxa" w:w="3264"/>
            <w:vAlign w:val="center"/>
          </w:tcPr>
          <w:p>
            <w:r>
              <w:rPr>
                <w:sz w:val="17"/>
              </w:rPr>
              <w:t>Recursive retrieved memory</w:t>
            </w:r>
          </w:p>
        </w:tc>
        <w:tc>
          <w:tcPr>
            <w:tcW w:type="dxa" w:w="3264"/>
            <w:vAlign w:val="center"/>
          </w:tcPr>
          <w:p>
            <w:r>
              <w:rPr>
                <w:sz w:val="17"/>
              </w:rPr>
              <w:t>Prior synthetic outputs treated as support</w:t>
            </w:r>
          </w:p>
        </w:tc>
        <w:tc>
          <w:tcPr>
            <w:tcW w:type="dxa" w:w="3264"/>
            <w:vAlign w:val="center"/>
          </w:tcPr>
          <w:p>
            <w:r>
              <w:rPr>
                <w:sz w:val="17"/>
              </w:rPr>
              <w:t>Tag and downweight self-generated memory</w:t>
            </w:r>
          </w:p>
        </w:tc>
      </w:tr>
      <w:tr>
        <w:tc>
          <w:tcPr>
            <w:tcW w:type="dxa" w:w="3264"/>
            <w:vAlign w:val="center"/>
          </w:tcPr>
          <w:p>
            <w:r>
              <w:rPr>
                <w:sz w:val="17"/>
              </w:rPr>
              <w:t>Step-to-step scenario drift</w:t>
            </w:r>
          </w:p>
        </w:tc>
        <w:tc>
          <w:tcPr>
            <w:tcW w:type="dxa" w:w="3264"/>
            <w:vAlign w:val="center"/>
          </w:tcPr>
          <w:p>
            <w:r>
              <w:rPr>
                <w:sz w:val="17"/>
              </w:rPr>
              <w:t>No deterministic aggregation rule</w:t>
            </w:r>
          </w:p>
        </w:tc>
        <w:tc>
          <w:tcPr>
            <w:tcW w:type="dxa" w:w="3264"/>
            <w:vAlign w:val="center"/>
          </w:tcPr>
          <w:p>
            <w:r>
              <w:rPr>
                <w:sz w:val="17"/>
              </w:rPr>
              <w:t>Use weighted median/consensus and report dispersion</w:t>
            </w:r>
          </w:p>
        </w:tc>
      </w:tr>
    </w:tbl>
    <w:p>
      <w:pPr>
        <w:pStyle w:val="Heading1"/>
      </w:pPr>
      <w:r>
        <w:t>11. Rainbow Spectrum Simulation Information Theory</w:t>
      </w:r>
    </w:p>
    <w:p>
      <w:pPr>
        <w:pStyle w:val="BodyText"/>
      </w:pPr>
      <w:r>
        <w:t>Rainbow Spectrum Simulation Information Theory is the project's compression and interpretation layer. It maps a large collection of quantum-state and telemetry values into a smaller vector of named bands. The names are mnemonic rather than scientific constants. Their value lies in making multi-metric state summaries readable and in giving downstream agents a stable vocabulary.</w:t>
      </w:r>
    </w:p>
    <w:p>
      <w:pPr>
        <w:pStyle w:val="BodyText"/>
      </w:pPr>
      <w:r>
        <w:t>Red combines linear entropy, resource entropy, fidelity drift, and effective-rank pressure. It therefore rises when the state is more mixed, the host entropy is higher, the trajectory changes more, or the effective rank expands. Orange combines fidelity drift, reservoir pressure, Gamma-Sync QFI mismatch, and rank pressure; it represents transition or bottleneck pressure. Yellow combines normalized von Neumann entropy, rank pressure, spectral-gap loss, and resource entropy; it is an uncertainty band.</w:t>
      </w:r>
    </w:p>
    <w:p>
      <w:pPr>
        <w:pStyle w:val="BodyText"/>
      </w:pPr>
      <w:r>
        <w:t>Green combines purity, spectral gap, fidelity, and mean Bloch coherence. Cyan combines fidelity, Bloch coherence, Sync QFI, and low resource entropy. Blue combines mean RGB QFI, Sync QFI, spectral gap, and purity. These three bands dominate during the turnout run, which is why the observer interprets the state as coherent and stable. Indigo is driven by RGB mutual information, Gamma-Sync mutual information, negativity, and rank pressure. Violet is driven by Gamma and Sync QFI, Gamma-Sync mutual information, negativity, and normalized entropy.</w:t>
      </w:r>
    </w:p>
    <w:p>
      <w:pPr>
        <w:pStyle w:val="BodyText"/>
      </w:pPr>
      <w:r>
        <w:t>White is an integrated coherence score. It combines purity, fidelity, spectral gap, Bloch coherence, and the complement of normalized chromatic-band entropy. Black is unresolved mass, combining normalized state entropy, rank pressure, spectral-gap loss, and resource entropy. The projection then computes the dominant chromatic band, normalized spectrum entropy, coefficient-of-variation-like divergence, and predictive stability. This design turns the simulator into a two-layer model: the density matrix is the primary state, and the Rainbow vector is a deterministic feature projection.</w:t>
      </w:r>
    </w:p>
    <w:p>
      <w:pPr>
        <w:jc w:val="center"/>
      </w:pPr>
      <w:r>
        <w:drawing>
          <wp:inline xmlns:a="http://schemas.openxmlformats.org/drawingml/2006/main" xmlns:pic="http://schemas.openxmlformats.org/drawingml/2006/picture">
            <wp:extent cx="6035040" cy="2979051"/>
            <wp:docPr id="5" name="Picture 5"/>
            <wp:cNvGraphicFramePr>
              <a:graphicFrameLocks noChangeAspect="1"/>
            </wp:cNvGraphicFramePr>
            <a:graphic>
              <a:graphicData uri="http://schemas.openxmlformats.org/drawingml/2006/picture">
                <pic:pic>
                  <pic:nvPicPr>
                    <pic:cNvPr id="0" name="figure_03_rainbow_bands.png"/>
                    <pic:cNvPicPr/>
                  </pic:nvPicPr>
                  <pic:blipFill>
                    <a:blip r:embed="rId15"/>
                    <a:stretch>
                      <a:fillRect/>
                    </a:stretch>
                  </pic:blipFill>
                  <pic:spPr>
                    <a:xfrm>
                      <a:off x="0" y="0"/>
                      <a:ext cx="6035040" cy="2979051"/>
                    </a:xfrm>
                    <a:prstGeom prst="rect"/>
                  </pic:spPr>
                </pic:pic>
              </a:graphicData>
            </a:graphic>
          </wp:inline>
        </w:drawing>
      </w:r>
    </w:p>
    <w:p>
      <w:pPr>
        <w:pStyle w:val="Caption"/>
        <w:jc w:val="center"/>
      </w:pPr>
      <w:r>
        <w:t>Figure 5. Initial and step-3 Rainbow band values. The turnout loop shifts the projection toward green, cyan, blue, and white.</w:t>
      </w:r>
    </w:p>
    <w:p>
      <w:pPr>
        <w:pStyle w:val="Heading1"/>
      </w:pPr>
      <w:r>
        <w:t>12. Deterministic RGB–Rainbow Fusion Equations</w:t>
      </w:r>
    </w:p>
    <w:p>
      <w:pPr>
        <w:pStyle w:val="BodyText"/>
      </w:pPr>
      <w:r>
        <w:t>The following equations reproduce the implementation's weighted mapping. All inputs are clamped to [0,1] after normalization. Let P denote purity, E normalized von Neumann entropy, F fidelity, Δ the spectral gap, L linear entropy, Q_RGB mean R/G/B QFI, Q_Γ Gamma QFI, Q_S Sync QFI, M_RGB mean selected RGB mutual information, M_ΓS Gamma-Sync mutual information, N̄ mean negativity, B̄ mean Bloch-vector length, H_R resource entropy, R reservoir level, D_F = 1-F fidelity drift, and R_eff normalized effective-rank pressure.</w:t>
      </w:r>
    </w:p>
    <w:p>
      <w:pPr>
        <w:pStyle w:val="BodyText"/>
      </w:pPr>
      <w:r>
        <w:t>The weights are hand-designed rather than learned. Their interpretation should therefore be structural, not empirical. Because all equations are convex or near-convex linear combinations followed by clamping, each band is easy to audit. The mapping is also sensitive to scale choices: von Neumann entropy is divided by five before use, and effective rank is transformed relative to the interval from one to five. Changing those normalizations changes the relative influence of uncertainty.</w:t>
      </w:r>
    </w:p>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RED = .34L + .26H_R + .22D_F + .18R_eff</w:t>
            </w:r>
          </w:p>
        </w:tc>
        <w:tc>
          <w:tcPr>
            <w:tcW w:type="dxa" w:w="4896"/>
            <w:tcMar>
              <w:top w:w="20" w:type="dxa"/>
              <w:start w:w="40" w:type="dxa"/>
              <w:bottom w:w="20" w:type="dxa"/>
              <w:end w:w="40" w:type="dxa"/>
            </w:tcMar>
          </w:tcPr>
          <w:p>
            <w:pPr>
              <w:jc w:val="right"/>
            </w:pPr>
            <w:r>
              <w:rPr>
                <w:rFonts w:ascii="Cambria Math" w:hAnsi="Cambria Math"/>
                <w:sz w:val="20"/>
              </w:rPr>
              <w:t>(18)</w:t>
            </w:r>
          </w:p>
        </w:tc>
      </w:tr>
    </w:tbl>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ORANGE = .38D_F + .27R + .20|Q_Γ-Q_S| + .15R_eff</w:t>
            </w:r>
          </w:p>
        </w:tc>
        <w:tc>
          <w:tcPr>
            <w:tcW w:type="dxa" w:w="4896"/>
            <w:tcMar>
              <w:top w:w="20" w:type="dxa"/>
              <w:start w:w="40" w:type="dxa"/>
              <w:bottom w:w="20" w:type="dxa"/>
              <w:end w:w="40" w:type="dxa"/>
            </w:tcMar>
          </w:tcPr>
          <w:p>
            <w:pPr>
              <w:jc w:val="right"/>
            </w:pPr>
            <w:r>
              <w:rPr>
                <w:rFonts w:ascii="Cambria Math" w:hAnsi="Cambria Math"/>
                <w:sz w:val="20"/>
              </w:rPr>
              <w:t>(19)</w:t>
            </w:r>
          </w:p>
        </w:tc>
      </w:tr>
    </w:tbl>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YELLOW = .46E + .24R_eff + .18(1-Δ) + .12H_R</w:t>
            </w:r>
          </w:p>
        </w:tc>
        <w:tc>
          <w:tcPr>
            <w:tcW w:type="dxa" w:w="4896"/>
            <w:tcMar>
              <w:top w:w="20" w:type="dxa"/>
              <w:start w:w="40" w:type="dxa"/>
              <w:bottom w:w="20" w:type="dxa"/>
              <w:end w:w="40" w:type="dxa"/>
            </w:tcMar>
          </w:tcPr>
          <w:p>
            <w:pPr>
              <w:jc w:val="right"/>
            </w:pPr>
            <w:r>
              <w:rPr>
                <w:rFonts w:ascii="Cambria Math" w:hAnsi="Cambria Math"/>
                <w:sz w:val="20"/>
              </w:rPr>
              <w:t>(20)</w:t>
            </w:r>
          </w:p>
        </w:tc>
      </w:tr>
    </w:tbl>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GREEN = .42P + .28Δ + .18F + .12B̄</w:t>
            </w:r>
          </w:p>
        </w:tc>
        <w:tc>
          <w:tcPr>
            <w:tcW w:type="dxa" w:w="4896"/>
            <w:tcMar>
              <w:top w:w="20" w:type="dxa"/>
              <w:start w:w="40" w:type="dxa"/>
              <w:bottom w:w="20" w:type="dxa"/>
              <w:end w:w="40" w:type="dxa"/>
            </w:tcMar>
          </w:tcPr>
          <w:p>
            <w:pPr>
              <w:jc w:val="right"/>
            </w:pPr>
            <w:r>
              <w:rPr>
                <w:rFonts w:ascii="Cambria Math" w:hAnsi="Cambria Math"/>
                <w:sz w:val="20"/>
              </w:rPr>
              <w:t>(21)</w:t>
            </w:r>
          </w:p>
        </w:tc>
      </w:tr>
    </w:tbl>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CYAN = .38F + .24B̄ + .20Q_S + .18(1-H_R)</w:t>
            </w:r>
          </w:p>
        </w:tc>
        <w:tc>
          <w:tcPr>
            <w:tcW w:type="dxa" w:w="4896"/>
            <w:tcMar>
              <w:top w:w="20" w:type="dxa"/>
              <w:start w:w="40" w:type="dxa"/>
              <w:bottom w:w="20" w:type="dxa"/>
              <w:end w:w="40" w:type="dxa"/>
            </w:tcMar>
          </w:tcPr>
          <w:p>
            <w:pPr>
              <w:jc w:val="right"/>
            </w:pPr>
            <w:r>
              <w:rPr>
                <w:rFonts w:ascii="Cambria Math" w:hAnsi="Cambria Math"/>
                <w:sz w:val="20"/>
              </w:rPr>
              <w:t>(22)</w:t>
            </w:r>
          </w:p>
        </w:tc>
      </w:tr>
    </w:tbl>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BLUE = .48Q_RGB + .22Q_S + .18Δ + .12P</w:t>
            </w:r>
          </w:p>
        </w:tc>
        <w:tc>
          <w:tcPr>
            <w:tcW w:type="dxa" w:w="4896"/>
            <w:tcMar>
              <w:top w:w="20" w:type="dxa"/>
              <w:start w:w="40" w:type="dxa"/>
              <w:bottom w:w="20" w:type="dxa"/>
              <w:end w:w="40" w:type="dxa"/>
            </w:tcMar>
          </w:tcPr>
          <w:p>
            <w:pPr>
              <w:jc w:val="right"/>
            </w:pPr>
            <w:r>
              <w:rPr>
                <w:rFonts w:ascii="Cambria Math" w:hAnsi="Cambria Math"/>
                <w:sz w:val="20"/>
              </w:rPr>
              <w:t>(23)</w:t>
            </w:r>
          </w:p>
        </w:tc>
      </w:tr>
    </w:tbl>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INDIGO = .46M_RGB + .26M_ΓS + .18N̄ + .10R_eff</w:t>
            </w:r>
          </w:p>
        </w:tc>
        <w:tc>
          <w:tcPr>
            <w:tcW w:type="dxa" w:w="4896"/>
            <w:tcMar>
              <w:top w:w="20" w:type="dxa"/>
              <w:start w:w="40" w:type="dxa"/>
              <w:bottom w:w="20" w:type="dxa"/>
              <w:end w:w="40" w:type="dxa"/>
            </w:tcMar>
          </w:tcPr>
          <w:p>
            <w:pPr>
              <w:jc w:val="right"/>
            </w:pPr>
            <w:r>
              <w:rPr>
                <w:rFonts w:ascii="Cambria Math" w:hAnsi="Cambria Math"/>
                <w:sz w:val="20"/>
              </w:rPr>
              <w:t>(24)</w:t>
            </w:r>
          </w:p>
        </w:tc>
      </w:tr>
    </w:tbl>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VIOLET = .34Q_Γ + .24Q_S + .20M_ΓS + .12N̄ + .10E</w:t>
            </w:r>
          </w:p>
        </w:tc>
        <w:tc>
          <w:tcPr>
            <w:tcW w:type="dxa" w:w="4896"/>
            <w:tcMar>
              <w:top w:w="20" w:type="dxa"/>
              <w:start w:w="40" w:type="dxa"/>
              <w:bottom w:w="20" w:type="dxa"/>
              <w:end w:w="40" w:type="dxa"/>
            </w:tcMar>
          </w:tcPr>
          <w:p>
            <w:pPr>
              <w:jc w:val="right"/>
            </w:pPr>
            <w:r>
              <w:rPr>
                <w:rFonts w:ascii="Cambria Math" w:hAnsi="Cambria Math"/>
                <w:sz w:val="20"/>
              </w:rPr>
              <w:t>(25)</w:t>
            </w:r>
          </w:p>
        </w:tc>
      </w:tr>
    </w:tbl>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WHITE = .26P + .22F + .18Δ + .18B̄ + .16(1-H_spec)</w:t>
            </w:r>
          </w:p>
        </w:tc>
        <w:tc>
          <w:tcPr>
            <w:tcW w:type="dxa" w:w="4896"/>
            <w:tcMar>
              <w:top w:w="20" w:type="dxa"/>
              <w:start w:w="40" w:type="dxa"/>
              <w:bottom w:w="20" w:type="dxa"/>
              <w:end w:w="40" w:type="dxa"/>
            </w:tcMar>
          </w:tcPr>
          <w:p>
            <w:pPr>
              <w:jc w:val="right"/>
            </w:pPr>
            <w:r>
              <w:rPr>
                <w:rFonts w:ascii="Cambria Math" w:hAnsi="Cambria Math"/>
                <w:sz w:val="20"/>
              </w:rPr>
              <w:t>(26)</w:t>
            </w:r>
          </w:p>
        </w:tc>
      </w:tr>
    </w:tbl>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BLACK = .36E + .24R_eff + .20(1-Δ) + .20H_R</w:t>
            </w:r>
          </w:p>
        </w:tc>
        <w:tc>
          <w:tcPr>
            <w:tcW w:type="dxa" w:w="4896"/>
            <w:tcMar>
              <w:top w:w="20" w:type="dxa"/>
              <w:start w:w="40" w:type="dxa"/>
              <w:bottom w:w="20" w:type="dxa"/>
              <w:end w:w="40" w:type="dxa"/>
            </w:tcMar>
          </w:tcPr>
          <w:p>
            <w:pPr>
              <w:jc w:val="right"/>
            </w:pPr>
            <w:r>
              <w:rPr>
                <w:rFonts w:ascii="Cambria Math" w:hAnsi="Cambria Math"/>
                <w:sz w:val="20"/>
              </w:rPr>
              <w:t>(27)</w:t>
            </w:r>
          </w:p>
        </w:tc>
      </w:tr>
    </w:tbl>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H_spec = -[Σ_b p_b log₂p_b] / log₂8,    p_b = b/Σ_k b_k</w:t>
            </w:r>
          </w:p>
        </w:tc>
        <w:tc>
          <w:tcPr>
            <w:tcW w:type="dxa" w:w="4896"/>
            <w:tcMar>
              <w:top w:w="20" w:type="dxa"/>
              <w:start w:w="40" w:type="dxa"/>
              <w:bottom w:w="20" w:type="dxa"/>
              <w:end w:w="40" w:type="dxa"/>
            </w:tcMar>
          </w:tcPr>
          <w:p>
            <w:pPr>
              <w:jc w:val="right"/>
            </w:pPr>
            <w:r>
              <w:rPr>
                <w:rFonts w:ascii="Cambria Math" w:hAnsi="Cambria Math"/>
                <w:sz w:val="20"/>
              </w:rPr>
              <w:t>(28)</w:t>
            </w:r>
          </w:p>
        </w:tc>
      </w:tr>
    </w:tbl>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D_band = σ(b)/max(μ(b),ε)</w:t>
            </w:r>
          </w:p>
        </w:tc>
        <w:tc>
          <w:tcPr>
            <w:tcW w:type="dxa" w:w="4896"/>
            <w:tcMar>
              <w:top w:w="20" w:type="dxa"/>
              <w:start w:w="40" w:type="dxa"/>
              <w:bottom w:w="20" w:type="dxa"/>
              <w:end w:w="40" w:type="dxa"/>
            </w:tcMar>
          </w:tcPr>
          <w:p>
            <w:pPr>
              <w:jc w:val="right"/>
            </w:pPr>
            <w:r>
              <w:rPr>
                <w:rFonts w:ascii="Cambria Math" w:hAnsi="Cambria Math"/>
                <w:sz w:val="20"/>
              </w:rPr>
              <w:t>(29)</w:t>
            </w:r>
          </w:p>
        </w:tc>
      </w:tr>
    </w:tbl>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S_pred = .30F + .25P + .20Δ + .15WHITE + .10(1-BLACK)</w:t>
            </w:r>
          </w:p>
        </w:tc>
        <w:tc>
          <w:tcPr>
            <w:tcW w:type="dxa" w:w="4896"/>
            <w:tcMar>
              <w:top w:w="20" w:type="dxa"/>
              <w:start w:w="40" w:type="dxa"/>
              <w:bottom w:w="20" w:type="dxa"/>
              <w:end w:w="40" w:type="dxa"/>
            </w:tcMar>
          </w:tcPr>
          <w:p>
            <w:pPr>
              <w:jc w:val="right"/>
            </w:pPr>
            <w:r>
              <w:rPr>
                <w:rFonts w:ascii="Cambria Math" w:hAnsi="Cambria Math"/>
                <w:sz w:val="20"/>
              </w:rPr>
              <w:t>(30)</w:t>
            </w:r>
          </w:p>
        </w:tc>
      </w:tr>
    </w:tbl>
    <w:p>
      <w:pPr>
        <w:pStyle w:val="BodyText"/>
      </w:pPr>
      <w:r>
        <w:t>The initial fusion state has BLUE = 0.797, higher than green, orange, red, and other chromatic bands. At step 3 of the turnout loop, cyan = 0.829, blue = 0.813, and green = 0.811, while white rises to 0.722 and black falls to 0.248. The projection therefore changes from a blue-dominant but moderately coherent state to a high-observability, high-structure, high-resilience cluster. The reported predictive stability at step 3 is approximately 0.825. This value is a deterministic score derived from the simulator; it is not a calibrated probability that the turnout range is correct.</w:t>
      </w:r>
    </w:p>
    <w:p>
      <w:pPr>
        <w:pStyle w:val="Heading1"/>
      </w:pPr>
      <w:r>
        <w:t>13. Multi-Agent Prediction Orchestration</w:t>
      </w:r>
    </w:p>
    <w:p>
      <w:pPr>
        <w:pStyle w:val="BodyText"/>
      </w:pPr>
      <w:r>
        <w:t>The Lab class orchestrates the numerical and language-model layers. A loop samples telemetry, updates the entropy reservoir, builds the quantum state, creates a snapshot, computes the Rainbow projection, retrieves memory, and sends a packet to the hyper observer. Each report stores the snapshot, analysis, validation result, and scheduler status. After the requested number of steps, summarize_prediction condenses the reports and decides whether the packet contains real evidence. If not, it asks the Rainbow engine to generate a synthetic scenario packet.</w:t>
      </w:r>
    </w:p>
    <w:p>
      <w:pPr>
        <w:pStyle w:val="BodyText"/>
      </w:pPr>
      <w:r>
        <w:t>The candidate prediction agent then builds a multi-domain risk matrix. The critic audits unsupported or overstated claims, missing risks, contradictions, cascade gaps, and safety gaps. The adjudicator receives the evidence packet, candidate, critique, and trajectory diagnostics and streams a final result. This three-agent pattern is conceptually strong: generation, adversarial review, and synthesis. It resembles a software verification pipeline in which one component proposes, another checks, and a third resolves.</w:t>
      </w:r>
    </w:p>
    <w:p>
      <w:pPr>
        <w:pStyle w:val="BodyText"/>
      </w:pPr>
      <w:r>
        <w:t>The effectiveness of the pattern depends on domain routing. A critic can catch unsupported claims, but it cannot make an irrelevant schema relevant. In the turnout run, the adjudicator faithfully completed road, food, water, health, infrastructure, logistics, cyber, and operations scorecards even though the user explicitly requested turnout only. The final output therefore became less useful than the preceding observer reports. Agent specialization should occur before generation, not after criticism.</w:t>
      </w:r>
    </w:p>
    <w:p>
      <w:pPr>
        <w:pStyle w:val="BodyText"/>
      </w:pPr>
      <w:r>
        <w:t>A recommended router would classify the intent into a task schema. For turnout-only requests it would invoke a turnout simulation agent, a turnout consistency critic, and a turnout adjudicator. For weather-risk requests it would invoke weather, transport, utility, and exposure modules. The router should also enforce exclusions. In this case, candidates, parties, winners, vote shares, seat counts, and control of Congress are out of scope. A successful final output should contain no fields for those topics and no unrelated risk matrix.</w:t>
      </w:r>
    </w:p>
    <w:p>
      <w:pPr>
        <w:jc w:val="center"/>
      </w:pPr>
      <w:r>
        <w:drawing>
          <wp:inline xmlns:a="http://schemas.openxmlformats.org/drawingml/2006/main" xmlns:pic="http://schemas.openxmlformats.org/drawingml/2006/picture">
            <wp:extent cx="6035040" cy="2603592"/>
            <wp:docPr id="6" name="Picture 6"/>
            <wp:cNvGraphicFramePr>
              <a:graphicFrameLocks noChangeAspect="1"/>
            </wp:cNvGraphicFramePr>
            <a:graphic>
              <a:graphicData uri="http://schemas.openxmlformats.org/drawingml/2006/picture">
                <pic:pic>
                  <pic:nvPicPr>
                    <pic:cNvPr id="0" name="figure_10_prediction_pipeline.png"/>
                    <pic:cNvPicPr/>
                  </pic:nvPicPr>
                  <pic:blipFill>
                    <a:blip r:embed="rId16"/>
                    <a:stretch>
                      <a:fillRect/>
                    </a:stretch>
                  </pic:blipFill>
                  <pic:spPr>
                    <a:xfrm>
                      <a:off x="0" y="0"/>
                      <a:ext cx="6035040" cy="2603592"/>
                    </a:xfrm>
                    <a:prstGeom prst="rect"/>
                  </pic:spPr>
                </pic:pic>
              </a:graphicData>
            </a:graphic>
          </wp:inline>
        </w:drawing>
      </w:r>
    </w:p>
    <w:p>
      <w:pPr>
        <w:pStyle w:val="Caption"/>
        <w:jc w:val="center"/>
      </w:pPr>
      <w:r>
        <w:t>Figure 6. Prediction orchestration sequence in the v14 design.</w:t>
      </w:r>
    </w:p>
    <w:p>
      <w:pPr>
        <w:pStyle w:val="Heading1"/>
      </w:pPr>
      <w:r>
        <w:t>14. Synthetic Scenario Generation</w:t>
      </w:r>
    </w:p>
    <w:p>
      <w:pPr>
        <w:pStyle w:val="BodyText"/>
      </w:pPr>
      <w:r>
        <w:t>When direct packet data is absent, the system generates a synthetic scenario packet rather than refusing. This is appropriate for software testing and planning, provided provenance is explicit. The Rainbow engine is instructed to infer a domain, construct a minimum variable set, assign variables to spectrum bands, generate conservative ranges and distributions, build low/base/high scenarios, estimate entropy and coupling, identify a dominant band, identify an uncertainty channel, and state the next information-gain target.</w:t>
      </w:r>
    </w:p>
    <w:p>
      <w:pPr>
        <w:pStyle w:val="BodyText"/>
      </w:pPr>
      <w:r>
        <w:t>Synthetic data should be coherent, not arbitrary. A turnout simulation requires a voting-eligible population, registration rate, conversion from registration to ballots, early and mail voting shares, Election Day share, absentee return and rejection rates, provisional ballots, enthusiasm, competitiveness, mobilization, demographic participation, access friction, transportation, weather, and state dispersion. These variables are correlated. High enthusiasm may raise early voting and Election Day turnout; access friction may reduce conversion; weather may affect in-person voting more than mail voting. A simulation that samples each factor independently can double-count or cancel effects unrealistically.</w:t>
      </w:r>
    </w:p>
    <w:p>
      <w:pPr>
        <w:pStyle w:val="BodyText"/>
      </w:pPr>
      <w:r>
        <w:t>A rigorous synthetic packet should therefore define a covariance structure or causal graph. Let z be a vector of standardized latent drivers. A correlated draw can be produced as z = Lε, where L is a Cholesky factor of a positive-semidefinite correlation matrix and ε is a vector of independent standard-normal variables. Transformed variables can then obey bounded beta, logistic-normal, or truncated-normal distributions. The scenario seed should be recorded so the same packet can be regenerated.</w:t>
      </w:r>
    </w:p>
    <w:p>
      <w:pPr>
        <w:pStyle w:val="BodyText"/>
      </w:pPr>
      <w:r>
        <w:t>The language model can propose assumptions, but the numerical simulator should own the sampling. This division would make low/base/high scenarios reproducible and auditable. The model could explain the scenarios after receiving a table of generated values. In the current implementation, many synthetic values are created inside model text, so exact reproducibility depends on model behavior. Moving core scenario generation into Python is a major future improvement.</w:t>
      </w:r>
    </w:p>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z = Lε,    ε ~ N(0,I),    LLᵀ = Σ</w:t>
            </w:r>
          </w:p>
        </w:tc>
        <w:tc>
          <w:tcPr>
            <w:tcW w:type="dxa" w:w="4896"/>
            <w:tcMar>
              <w:top w:w="20" w:type="dxa"/>
              <w:start w:w="40" w:type="dxa"/>
              <w:bottom w:w="20" w:type="dxa"/>
              <w:end w:w="40" w:type="dxa"/>
            </w:tcMar>
          </w:tcPr>
          <w:p>
            <w:pPr>
              <w:jc w:val="right"/>
            </w:pPr>
            <w:r>
              <w:rPr>
                <w:rFonts w:ascii="Cambria Math" w:hAnsi="Cambria Math"/>
                <w:sz w:val="20"/>
              </w:rPr>
              <w:t>(31)</w:t>
            </w:r>
          </w:p>
        </w:tc>
      </w:tr>
    </w:tbl>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T_s = β₀ + βᵀx_s + x_sᵀAx_s + ε_s</w:t>
            </w:r>
          </w:p>
        </w:tc>
        <w:tc>
          <w:tcPr>
            <w:tcW w:type="dxa" w:w="4896"/>
            <w:tcMar>
              <w:top w:w="20" w:type="dxa"/>
              <w:start w:w="40" w:type="dxa"/>
              <w:bottom w:w="20" w:type="dxa"/>
              <w:end w:w="40" w:type="dxa"/>
            </w:tcMar>
          </w:tcPr>
          <w:p>
            <w:pPr>
              <w:jc w:val="right"/>
            </w:pPr>
            <w:r>
              <w:rPr>
                <w:rFonts w:ascii="Cambria Math" w:hAnsi="Cambria Math"/>
                <w:sz w:val="20"/>
              </w:rPr>
              <w:t>(32)</w:t>
            </w:r>
          </w:p>
        </w:tc>
      </w:tr>
    </w:tbl>
    <w:p>
      <w:pPr>
        <w:pStyle w:val="Heading1"/>
      </w:pPr>
      <w:r>
        <w:t>15. Turnout-Only Modeling Framework</w:t>
      </w:r>
    </w:p>
    <w:p>
      <w:pPr>
        <w:pStyle w:val="BodyText"/>
      </w:pPr>
      <w:r>
        <w:t>The case-study target is national voter turnout in the 2026 United States midterm election, expressed as a percentage of the voting-eligible population and as a voter-count range. The denominator matters. Voting-age population includes some ineligible persons, while voting-eligible population attempts to measure the population legally eligible to vote. The transcript's synthetic scenarios use a VEP envelope of 265 to 270 million. Because this is generated inside the simulation and not drawn from an external dataset, it is a modeling assumption.</w:t>
      </w:r>
    </w:p>
    <w:p>
      <w:pPr>
        <w:pStyle w:val="BodyText"/>
      </w:pPr>
      <w:r>
        <w:t>The simplest turnout identity is N = T × VEP, where T is turnout as a proportion and N is ballots or voters counted under the chosen definition. Scenario ranges should be internally consistent with this identity. For example, 46–49 percent of 265–270 million spans approximately 121.9 to 132.3 million. The observer rounds this to 122–132 million. Such arithmetic consistency is one of the few parts of the election output that can be validated without external data.</w:t>
      </w:r>
    </w:p>
    <w:p>
      <w:pPr>
        <w:pStyle w:val="BodyText"/>
      </w:pPr>
      <w:r>
        <w:t>A structured model can decompose turnout into eligibility, registration, and conversion. Let r be the registration rate among eligible persons and c be the probability that a registered person casts a counted ballot. Then T ≈ r × c, adjusted for same-day registration, unregistered participation mechanisms where applicable, rejected ballots, and denominator timing. A richer model decomposes c into early, mail, and Election Day modes and introduces enthusiasm, competitiveness, mobilization, access, weather, demographic composition, and state effects.</w:t>
      </w:r>
    </w:p>
    <w:p>
      <w:pPr>
        <w:pStyle w:val="BodyText"/>
      </w:pPr>
      <w:r>
        <w:t>The RGB/Rainbow layer should not determine turnout directly. Its proper role is to perturb scenario weights or quantify internal stability. Suppose low, base, and high scenario central values are T_L, T_B, and T_H with weights w_L, w_B, and w_H. A weighted central estimate is Σw_sT_s. The Rainbow stability score could shrink or broaden confidence intervals, but it should not shift the mean unless a documented mapping exists. Otherwise, the information projection becomes an arbitrary source of election numbers.</w:t>
      </w:r>
    </w:p>
    <w:p>
      <w:pPr>
        <w:pStyle w:val="BodyText"/>
      </w:pPr>
      <w:r>
        <w:t>The transcript's dominant consensus is a base range of 46–49 percent with weight 0.55. Low scenarios generally range from 42–47 percent, and high scenarios range from 49–56 percent. Step 7 is materially higher than earlier steps. A defensible aggregation would report the modal base range, a central estimate near 47.5 percent, and a wider sensitivity envelope that includes the step-7 shift. It would not claim calibrated confidence.</w:t>
      </w:r>
    </w:p>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N = T · VEP</w:t>
            </w:r>
          </w:p>
        </w:tc>
        <w:tc>
          <w:tcPr>
            <w:tcW w:type="dxa" w:w="4896"/>
            <w:tcMar>
              <w:top w:w="20" w:type="dxa"/>
              <w:start w:w="40" w:type="dxa"/>
              <w:bottom w:w="20" w:type="dxa"/>
              <w:end w:w="40" w:type="dxa"/>
            </w:tcMar>
          </w:tcPr>
          <w:p>
            <w:pPr>
              <w:jc w:val="right"/>
            </w:pPr>
            <w:r>
              <w:rPr>
                <w:rFonts w:ascii="Cambria Math" w:hAnsi="Cambria Math"/>
                <w:sz w:val="20"/>
              </w:rPr>
              <w:t>(33)</w:t>
            </w:r>
          </w:p>
        </w:tc>
      </w:tr>
    </w:tbl>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T ≈ r · c</w:t>
            </w:r>
          </w:p>
        </w:tc>
        <w:tc>
          <w:tcPr>
            <w:tcW w:type="dxa" w:w="4896"/>
            <w:tcMar>
              <w:top w:w="20" w:type="dxa"/>
              <w:start w:w="40" w:type="dxa"/>
              <w:bottom w:w="20" w:type="dxa"/>
              <w:end w:w="40" w:type="dxa"/>
            </w:tcMar>
          </w:tcPr>
          <w:p>
            <w:pPr>
              <w:jc w:val="right"/>
            </w:pPr>
            <w:r>
              <w:rPr>
                <w:rFonts w:ascii="Cambria Math" w:hAnsi="Cambria Math"/>
                <w:sz w:val="20"/>
              </w:rPr>
              <w:t>(34)</w:t>
            </w:r>
          </w:p>
        </w:tc>
      </w:tr>
    </w:tbl>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E[T] = w_L T_L + w_B T_B + w_H T_H,    Σ_s w_s = 1</w:t>
            </w:r>
          </w:p>
        </w:tc>
        <w:tc>
          <w:tcPr>
            <w:tcW w:type="dxa" w:w="4896"/>
            <w:tcMar>
              <w:top w:w="20" w:type="dxa"/>
              <w:start w:w="40" w:type="dxa"/>
              <w:bottom w:w="20" w:type="dxa"/>
              <w:end w:w="40" w:type="dxa"/>
            </w:tcMar>
          </w:tcPr>
          <w:p>
            <w:pPr>
              <w:jc w:val="right"/>
            </w:pPr>
            <w:r>
              <w:rPr>
                <w:rFonts w:ascii="Cambria Math" w:hAnsi="Cambria Math"/>
                <w:sz w:val="20"/>
              </w:rPr>
              <w:t>(35)</w:t>
            </w:r>
          </w:p>
        </w:tc>
      </w:tr>
    </w:tbl>
    <w:p>
      <w:pPr>
        <w:jc w:val="center"/>
      </w:pPr>
      <w:r>
        <w:drawing>
          <wp:inline xmlns:a="http://schemas.openxmlformats.org/drawingml/2006/main" xmlns:pic="http://schemas.openxmlformats.org/drawingml/2006/picture">
            <wp:extent cx="6035040" cy="3457787"/>
            <wp:docPr id="7" name="Picture 7"/>
            <wp:cNvGraphicFramePr>
              <a:graphicFrameLocks noChangeAspect="1"/>
            </wp:cNvGraphicFramePr>
            <a:graphic>
              <a:graphicData uri="http://schemas.openxmlformats.org/drawingml/2006/picture">
                <pic:pic>
                  <pic:nvPicPr>
                    <pic:cNvPr id="0" name="figure_08_turnout_ranges.png"/>
                    <pic:cNvPicPr/>
                  </pic:nvPicPr>
                  <pic:blipFill>
                    <a:blip r:embed="rId17"/>
                    <a:stretch>
                      <a:fillRect/>
                    </a:stretch>
                  </pic:blipFill>
                  <pic:spPr>
                    <a:xfrm>
                      <a:off x="0" y="0"/>
                      <a:ext cx="6035040" cy="3457787"/>
                    </a:xfrm>
                    <a:prstGeom prst="rect"/>
                  </pic:spPr>
                </pic:pic>
              </a:graphicData>
            </a:graphic>
          </wp:inline>
        </w:drawing>
      </w:r>
    </w:p>
    <w:p>
      <w:pPr>
        <w:pStyle w:val="Caption"/>
        <w:jc w:val="center"/>
      </w:pPr>
      <w:r>
        <w:t>Figure 7. Synthetic low, base, and high turnout ranges emitted at each loop step.</w:t>
      </w:r>
    </w:p>
    <w:p>
      <w:pPr>
        <w:jc w:val="center"/>
      </w:pPr>
      <w:r>
        <w:drawing>
          <wp:inline xmlns:a="http://schemas.openxmlformats.org/drawingml/2006/main" xmlns:pic="http://schemas.openxmlformats.org/drawingml/2006/picture">
            <wp:extent cx="6035040" cy="4094685"/>
            <wp:docPr id="8" name="Picture 8"/>
            <wp:cNvGraphicFramePr>
              <a:graphicFrameLocks noChangeAspect="1"/>
            </wp:cNvGraphicFramePr>
            <a:graphic>
              <a:graphicData uri="http://schemas.openxmlformats.org/drawingml/2006/picture">
                <pic:pic>
                  <pic:nvPicPr>
                    <pic:cNvPr id="0" name="figure_09_scenario_weights.png"/>
                    <pic:cNvPicPr/>
                  </pic:nvPicPr>
                  <pic:blipFill>
                    <a:blip r:embed="rId18"/>
                    <a:stretch>
                      <a:fillRect/>
                    </a:stretch>
                  </pic:blipFill>
                  <pic:spPr>
                    <a:xfrm>
                      <a:off x="0" y="0"/>
                      <a:ext cx="6035040" cy="4094685"/>
                    </a:xfrm>
                    <a:prstGeom prst="rect"/>
                  </pic:spPr>
                </pic:pic>
              </a:graphicData>
            </a:graphic>
          </wp:inline>
        </w:drawing>
      </w:r>
    </w:p>
    <w:p>
      <w:pPr>
        <w:pStyle w:val="Caption"/>
        <w:jc w:val="center"/>
      </w:pPr>
      <w:r>
        <w:t>Figure 8. Scenario weights used throughout most of the transcript.</w:t>
      </w:r>
    </w:p>
    <w:p>
      <w:pPr>
        <w:pStyle w:val="Heading1"/>
      </w:pPr>
      <w:r>
        <w:t>16. Experimental Configuration</w:t>
      </w:r>
    </w:p>
    <w:p>
      <w:pPr>
        <w:pStyle w:val="BodyText"/>
      </w:pPr>
      <w:r>
        <w:t>The transcript begins with the v14 application on an Ubuntu server, connects to local 192-dimensional memory, and identifies the configured model as gpt-5.6. The initial fusion-state command reports dominant basis |10100&gt;, dominant Rainbow band BLUE, spectrum entropy 0.9355, coherence 0.4956, divergence 0.4799, predictive stability 0.4915, mean RGB QFI 0.8065, Gamma QFI 0.2829, Sync QFI 0.8354, mean RGB mutual information 0.1131, Gamma-Sync mutual information 0.0040, mean negativity 0.0305, and mean Bloch coherence 0.8440.</w:t>
      </w:r>
    </w:p>
    <w:p>
      <w:pPr>
        <w:pStyle w:val="BodyText"/>
      </w:pPr>
      <w:r>
        <w:t>The user then requests five loop iterations for turnout-only simulation. The command excludes candidates, parties, winners, vote shares, seat counts, and congressional control. It asks for turnout as a percentage of VEP and a broad voter-count range, low/base/high scenarios, synthetic assumptions, mapping through RGB/Gamma/Sync and Rainbow bands, weights, drivers, uncertainty, sensitivity, and real data needed to replace assumptions.</w:t>
      </w:r>
    </w:p>
    <w:p>
      <w:pPr>
        <w:pStyle w:val="BodyText"/>
      </w:pPr>
      <w:r>
        <w:t>The simulator uses default parameters R=G=B=Gamma=Sync=0.5, depth 8, and 8,192 tomography shots. The default circuit budget permits 4,096 gates, 32 steps, 2,400 model tokens, and 120 seconds. Each loop report corresponds to simulator steps 3 through 7 because earlier commands had already produced snapshots. The run identifier is 5ac92c98ddd4739a.</w:t>
      </w:r>
    </w:p>
    <w:p>
      <w:pPr>
        <w:pStyle w:val="BodyText"/>
      </w:pPr>
      <w:r>
        <w:t>The experiment is not a controlled benchmark because host telemetry varies, the language model is stochastic, no explicit model seed is exposed, and the prompt pipeline retrieves prior outputs. Nevertheless, it is a useful trace. The five consecutive steps allow examination of numerical stability, band shifts, scenario drift, and schema behavior. The complete transcript preserves every emitted block for audit.</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D9E2F3"/>
            <w:vAlign w:val="center"/>
          </w:tcPr>
          <w:p>
            <w:r>
              <w:rPr>
                <w:b/>
                <w:sz w:val="18"/>
              </w:rPr>
              <w:t>Parameter</w:t>
            </w:r>
          </w:p>
        </w:tc>
        <w:tc>
          <w:tcPr>
            <w:tcW w:type="dxa" w:w="4896"/>
            <w:shd w:fill="D9E2F3"/>
            <w:vAlign w:val="center"/>
          </w:tcPr>
          <w:p>
            <w:r>
              <w:rPr>
                <w:b/>
                <w:sz w:val="18"/>
              </w:rPr>
              <w:t>Value</w:t>
            </w:r>
          </w:p>
        </w:tc>
      </w:tr>
      <w:tr>
        <w:tc>
          <w:tcPr>
            <w:tcW w:type="dxa" w:w="4896"/>
            <w:vAlign w:val="center"/>
          </w:tcPr>
          <w:p>
            <w:r>
              <w:rPr>
                <w:sz w:val="17"/>
              </w:rPr>
              <w:t>Application</w:t>
            </w:r>
          </w:p>
        </w:tc>
        <w:tc>
          <w:tcPr>
            <w:tcW w:type="dxa" w:w="4896"/>
            <w:vAlign w:val="center"/>
          </w:tcPr>
          <w:p>
            <w:r>
              <w:rPr>
                <w:sz w:val="17"/>
              </w:rPr>
              <w:t>DysonSphereGamma Quantum RGB Hypercore v14.0.0</w:t>
            </w:r>
          </w:p>
        </w:tc>
      </w:tr>
      <w:tr>
        <w:tc>
          <w:tcPr>
            <w:tcW w:type="dxa" w:w="4896"/>
            <w:vAlign w:val="center"/>
          </w:tcPr>
          <w:p>
            <w:r>
              <w:rPr>
                <w:sz w:val="17"/>
              </w:rPr>
              <w:t>Memory</w:t>
            </w:r>
          </w:p>
        </w:tc>
        <w:tc>
          <w:tcPr>
            <w:tcW w:type="dxa" w:w="4896"/>
            <w:vAlign w:val="center"/>
          </w:tcPr>
          <w:p>
            <w:r>
              <w:rPr>
                <w:sz w:val="17"/>
              </w:rPr>
              <w:t>local-192d</w:t>
            </w:r>
          </w:p>
        </w:tc>
      </w:tr>
      <w:tr>
        <w:tc>
          <w:tcPr>
            <w:tcW w:type="dxa" w:w="4896"/>
            <w:vAlign w:val="center"/>
          </w:tcPr>
          <w:p>
            <w:r>
              <w:rPr>
                <w:sz w:val="17"/>
              </w:rPr>
              <w:t>Model</w:t>
            </w:r>
          </w:p>
        </w:tc>
        <w:tc>
          <w:tcPr>
            <w:tcW w:type="dxa" w:w="4896"/>
            <w:vAlign w:val="center"/>
          </w:tcPr>
          <w:p>
            <w:r>
              <w:rPr>
                <w:sz w:val="17"/>
              </w:rPr>
              <w:t>gpt-5.6</w:t>
            </w:r>
          </w:p>
        </w:tc>
      </w:tr>
      <w:tr>
        <w:tc>
          <w:tcPr>
            <w:tcW w:type="dxa" w:w="4896"/>
            <w:vAlign w:val="center"/>
          </w:tcPr>
          <w:p>
            <w:r>
              <w:rPr>
                <w:sz w:val="17"/>
              </w:rPr>
              <w:t>Registers</w:t>
            </w:r>
          </w:p>
        </w:tc>
        <w:tc>
          <w:tcPr>
            <w:tcW w:type="dxa" w:w="4896"/>
            <w:vAlign w:val="center"/>
          </w:tcPr>
          <w:p>
            <w:r>
              <w:rPr>
                <w:sz w:val="17"/>
              </w:rPr>
              <w:t>R, G, B, Gamma, Sync</w:t>
            </w:r>
          </w:p>
        </w:tc>
      </w:tr>
      <w:tr>
        <w:tc>
          <w:tcPr>
            <w:tcW w:type="dxa" w:w="4896"/>
            <w:vAlign w:val="center"/>
          </w:tcPr>
          <w:p>
            <w:r>
              <w:rPr>
                <w:sz w:val="17"/>
              </w:rPr>
              <w:t>Hilbert-space dimension</w:t>
            </w:r>
          </w:p>
        </w:tc>
        <w:tc>
          <w:tcPr>
            <w:tcW w:type="dxa" w:w="4896"/>
            <w:vAlign w:val="center"/>
          </w:tcPr>
          <w:p>
            <w:r>
              <w:rPr>
                <w:sz w:val="17"/>
              </w:rPr>
              <w:t>32</w:t>
            </w:r>
          </w:p>
        </w:tc>
      </w:tr>
      <w:tr>
        <w:tc>
          <w:tcPr>
            <w:tcW w:type="dxa" w:w="4896"/>
            <w:vAlign w:val="center"/>
          </w:tcPr>
          <w:p>
            <w:r>
              <w:rPr>
                <w:sz w:val="17"/>
              </w:rPr>
              <w:t>Depth</w:t>
            </w:r>
          </w:p>
        </w:tc>
        <w:tc>
          <w:tcPr>
            <w:tcW w:type="dxa" w:w="4896"/>
            <w:vAlign w:val="center"/>
          </w:tcPr>
          <w:p>
            <w:r>
              <w:rPr>
                <w:sz w:val="17"/>
              </w:rPr>
              <w:t>8</w:t>
            </w:r>
          </w:p>
        </w:tc>
      </w:tr>
      <w:tr>
        <w:tc>
          <w:tcPr>
            <w:tcW w:type="dxa" w:w="4896"/>
            <w:vAlign w:val="center"/>
          </w:tcPr>
          <w:p>
            <w:r>
              <w:rPr>
                <w:sz w:val="17"/>
              </w:rPr>
              <w:t>Tomography shots</w:t>
            </w:r>
          </w:p>
        </w:tc>
        <w:tc>
          <w:tcPr>
            <w:tcW w:type="dxa" w:w="4896"/>
            <w:vAlign w:val="center"/>
          </w:tcPr>
          <w:p>
            <w:r>
              <w:rPr>
                <w:sz w:val="17"/>
              </w:rPr>
              <w:t>8,192</w:t>
            </w:r>
          </w:p>
        </w:tc>
      </w:tr>
      <w:tr>
        <w:tc>
          <w:tcPr>
            <w:tcW w:type="dxa" w:w="4896"/>
            <w:vAlign w:val="center"/>
          </w:tcPr>
          <w:p>
            <w:r>
              <w:rPr>
                <w:sz w:val="17"/>
              </w:rPr>
              <w:t>Loop reports</w:t>
            </w:r>
          </w:p>
        </w:tc>
        <w:tc>
          <w:tcPr>
            <w:tcW w:type="dxa" w:w="4896"/>
            <w:vAlign w:val="center"/>
          </w:tcPr>
          <w:p>
            <w:r>
              <w:rPr>
                <w:sz w:val="17"/>
              </w:rPr>
              <w:t>5 (steps 3–7)</w:t>
            </w:r>
          </w:p>
        </w:tc>
      </w:tr>
      <w:tr>
        <w:tc>
          <w:tcPr>
            <w:tcW w:type="dxa" w:w="4896"/>
            <w:vAlign w:val="center"/>
          </w:tcPr>
          <w:p>
            <w:r>
              <w:rPr>
                <w:sz w:val="17"/>
              </w:rPr>
              <w:t>Run ID</w:t>
            </w:r>
          </w:p>
        </w:tc>
        <w:tc>
          <w:tcPr>
            <w:tcW w:type="dxa" w:w="4896"/>
            <w:vAlign w:val="center"/>
          </w:tcPr>
          <w:p>
            <w:r>
              <w:rPr>
                <w:sz w:val="17"/>
              </w:rPr>
              <w:t>5ac92c98ddd4739a</w:t>
            </w:r>
          </w:p>
        </w:tc>
      </w:tr>
      <w:tr>
        <w:tc>
          <w:tcPr>
            <w:tcW w:type="dxa" w:w="4896"/>
            <w:vAlign w:val="center"/>
          </w:tcPr>
          <w:p>
            <w:r>
              <w:rPr>
                <w:sz w:val="17"/>
              </w:rPr>
              <w:t>Scenario weights</w:t>
            </w:r>
          </w:p>
        </w:tc>
        <w:tc>
          <w:tcPr>
            <w:tcW w:type="dxa" w:w="4896"/>
            <w:vAlign w:val="center"/>
          </w:tcPr>
          <w:p>
            <w:r>
              <w:rPr>
                <w:sz w:val="17"/>
              </w:rPr>
              <w:t>0.25 / 0.55 / 0.20</w:t>
            </w:r>
          </w:p>
        </w:tc>
      </w:tr>
    </w:tbl>
    <w:p>
      <w:pPr>
        <w:pStyle w:val="Heading1"/>
      </w:pPr>
      <w:r>
        <w:t>17. Results of the Five-Step Turnout Run</w:t>
      </w:r>
    </w:p>
    <w:p>
      <w:pPr>
        <w:pStyle w:val="Heading2"/>
      </w:pPr>
      <w:r>
        <w:t>17.1 Numerical state behavior</w:t>
      </w:r>
    </w:p>
    <w:p>
      <w:pPr>
        <w:pStyle w:val="BodyText"/>
      </w:pPr>
      <w:r>
        <w:t>The dominant basis is |10100&gt; at step 3 and |10000&gt; at steps 4 through 7. Purity alternates between a lower cluster near 0.722–0.727 and a higher cluster near 0.753–0.754. Von Neumann entropy shows the opposite pattern. Fidelity increases over the run, reaching 0.998364 at step 7. The spectral gap follows purity, with higher values at steps 4 and 7. These oscillations suggest that the build process and resource-derived noise produce two nearby state regimes rather than monotonic convergence.</w:t>
      </w:r>
    </w:p>
    <w:p>
      <w:pPr>
        <w:pStyle w:val="BodyText"/>
      </w:pPr>
      <w:r>
        <w:t>Per-register QFI is stable in relative ordering. B, Sync, G, and R remain high, while Gamma is much lower. B QFI ranges from approximately 0.839 to 0.860, Sync from 0.850 to 0.867, G from 0.822 to 0.846, R from 0.768 to 0.797, and Gamma from 0.224 to 0.274. Pairwise mutual information has a strong hierarchy: R-G is highest, G-B second, B-Gamma third, and Gamma-Sync lowest. This hierarchy matches the circuit topology and supports the claim that the numerical model is behaving consistently with its gate design.</w:t>
      </w:r>
    </w:p>
    <w:p>
      <w:pPr>
        <w:jc w:val="center"/>
      </w:pPr>
      <w:r>
        <w:drawing>
          <wp:inline xmlns:a="http://schemas.openxmlformats.org/drawingml/2006/main" xmlns:pic="http://schemas.openxmlformats.org/drawingml/2006/picture">
            <wp:extent cx="6035040" cy="3398734"/>
            <wp:docPr id="9" name="Picture 9"/>
            <wp:cNvGraphicFramePr>
              <a:graphicFrameLocks noChangeAspect="1"/>
            </wp:cNvGraphicFramePr>
            <a:graphic>
              <a:graphicData uri="http://schemas.openxmlformats.org/drawingml/2006/picture">
                <pic:pic>
                  <pic:nvPicPr>
                    <pic:cNvPr id="0" name="figure_05_qfi.png"/>
                    <pic:cNvPicPr/>
                  </pic:nvPicPr>
                  <pic:blipFill>
                    <a:blip r:embed="rId19"/>
                    <a:stretch>
                      <a:fillRect/>
                    </a:stretch>
                  </pic:blipFill>
                  <pic:spPr>
                    <a:xfrm>
                      <a:off x="0" y="0"/>
                      <a:ext cx="6035040" cy="3398734"/>
                    </a:xfrm>
                    <a:prstGeom prst="rect"/>
                  </pic:spPr>
                </pic:pic>
              </a:graphicData>
            </a:graphic>
          </wp:inline>
        </w:drawing>
      </w:r>
    </w:p>
    <w:p>
      <w:pPr>
        <w:pStyle w:val="Caption"/>
        <w:jc w:val="center"/>
      </w:pPr>
      <w:r>
        <w:t>Figure 9. Quantum Fisher information by register across the five loop steps.</w:t>
      </w:r>
    </w:p>
    <w:p>
      <w:pPr>
        <w:jc w:val="center"/>
      </w:pPr>
      <w:r>
        <w:drawing>
          <wp:inline xmlns:a="http://schemas.openxmlformats.org/drawingml/2006/main" xmlns:pic="http://schemas.openxmlformats.org/drawingml/2006/picture">
            <wp:extent cx="6035040" cy="3398734"/>
            <wp:docPr id="10" name="Picture 10"/>
            <wp:cNvGraphicFramePr>
              <a:graphicFrameLocks noChangeAspect="1"/>
            </wp:cNvGraphicFramePr>
            <a:graphic>
              <a:graphicData uri="http://schemas.openxmlformats.org/drawingml/2006/picture">
                <pic:pic>
                  <pic:nvPicPr>
                    <pic:cNvPr id="0" name="figure_06_mutual_information.png"/>
                    <pic:cNvPicPr/>
                  </pic:nvPicPr>
                  <pic:blipFill>
                    <a:blip r:embed="rId20"/>
                    <a:stretch>
                      <a:fillRect/>
                    </a:stretch>
                  </pic:blipFill>
                  <pic:spPr>
                    <a:xfrm>
                      <a:off x="0" y="0"/>
                      <a:ext cx="6035040" cy="3398734"/>
                    </a:xfrm>
                    <a:prstGeom prst="rect"/>
                  </pic:spPr>
                </pic:pic>
              </a:graphicData>
            </a:graphic>
          </wp:inline>
        </w:drawing>
      </w:r>
    </w:p>
    <w:p>
      <w:pPr>
        <w:pStyle w:val="Caption"/>
        <w:jc w:val="center"/>
      </w:pPr>
      <w:r>
        <w:t>Figure 10. Pairwise mutual information across the five loop steps.</w:t>
      </w:r>
    </w:p>
    <w:p>
      <w:pPr>
        <w:pStyle w:val="Heading2"/>
      </w:pPr>
      <w:r>
        <w:t>17.2 Synthetic turnout scenarios</w:t>
      </w:r>
    </w:p>
    <w:p>
      <w:pPr>
        <w:pStyle w:val="BodyText"/>
      </w:pPr>
      <w:r>
        <w:t>Steps 3 and 4 emit the same scenario structure: low 43–45 percent VEP, base 46–49 percent, and high 50–53 percent. Step 5 lowers the low bound to 42 percent but preserves the base and high ranges. Step 6 broadens low to 43–46 and lowers high to 49–52. Step 7 shifts all three scenarios upward: low 44–47, base 48–52, and high 53–56. The first four steps therefore support a consensus base of 46–49 percent, while the fifth is an upward sensitivity case.</w:t>
      </w:r>
    </w:p>
    <w:p>
      <w:pPr>
        <w:pStyle w:val="BodyText"/>
      </w:pPr>
      <w:r>
        <w:t>Voter-count ranges follow the assumed 265–270 million VEP envelope. The repeated base count is approximately 122–132 million. Low counts are usually around 111–127 million, and high counts around 130–151 million depending on the step. The scenario weights remain 0.25, 0.55, and 0.20, so the base case is always favored.</w:t>
      </w:r>
    </w:p>
    <w:p>
      <w:pPr>
        <w:pStyle w:val="BodyText"/>
      </w:pPr>
      <w:r>
        <w:t>The observer attributes higher turnout to registration conversion, early and mail voting, enthusiasm, competitiveness, mobilization, broad demographic participation, limited access constraints, and mild weather disruption. Lower turnout reverses these assumptions. Sensitivity is generally described as two to four VEP percentage points under broad favorable or adverse shifts. These drivers are plausible modeling dimensions, but their numerical effects are synthetic and not calibrated from data in the packet.</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rPr>
          <w:tblHeader w:val="true"/>
        </w:trPr>
        <w:tc>
          <w:tcPr>
            <w:tcW w:type="dxa" w:w="1399"/>
            <w:shd w:fill="D9E2F3"/>
            <w:vAlign w:val="center"/>
          </w:tcPr>
          <w:p>
            <w:r>
              <w:rPr>
                <w:b/>
                <w:sz w:val="18"/>
              </w:rPr>
              <w:t>Step</w:t>
            </w:r>
          </w:p>
        </w:tc>
        <w:tc>
          <w:tcPr>
            <w:tcW w:type="dxa" w:w="1399"/>
            <w:shd w:fill="D9E2F3"/>
            <w:vAlign w:val="center"/>
          </w:tcPr>
          <w:p>
            <w:r>
              <w:rPr>
                <w:b/>
                <w:sz w:val="18"/>
              </w:rPr>
              <w:t>Low (% VEP)</w:t>
            </w:r>
          </w:p>
        </w:tc>
        <w:tc>
          <w:tcPr>
            <w:tcW w:type="dxa" w:w="1399"/>
            <w:shd w:fill="D9E2F3"/>
            <w:vAlign w:val="center"/>
          </w:tcPr>
          <w:p>
            <w:r>
              <w:rPr>
                <w:b/>
                <w:sz w:val="18"/>
              </w:rPr>
              <w:t>Base (% VEP)</w:t>
            </w:r>
          </w:p>
        </w:tc>
        <w:tc>
          <w:tcPr>
            <w:tcW w:type="dxa" w:w="1399"/>
            <w:shd w:fill="D9E2F3"/>
            <w:vAlign w:val="center"/>
          </w:tcPr>
          <w:p>
            <w:r>
              <w:rPr>
                <w:b/>
                <w:sz w:val="18"/>
              </w:rPr>
              <w:t>High (% VEP)</w:t>
            </w:r>
          </w:p>
        </w:tc>
        <w:tc>
          <w:tcPr>
            <w:tcW w:type="dxa" w:w="1399"/>
            <w:shd w:fill="D9E2F3"/>
            <w:vAlign w:val="center"/>
          </w:tcPr>
          <w:p>
            <w:r>
              <w:rPr>
                <w:b/>
                <w:sz w:val="18"/>
              </w:rPr>
              <w:t>Dominant basis</w:t>
            </w:r>
          </w:p>
        </w:tc>
        <w:tc>
          <w:tcPr>
            <w:tcW w:type="dxa" w:w="1399"/>
            <w:shd w:fill="D9E2F3"/>
            <w:vAlign w:val="center"/>
          </w:tcPr>
          <w:p>
            <w:r>
              <w:rPr>
                <w:b/>
                <w:sz w:val="18"/>
              </w:rPr>
              <w:t>Purity</w:t>
            </w:r>
          </w:p>
        </w:tc>
        <w:tc>
          <w:tcPr>
            <w:tcW w:type="dxa" w:w="1399"/>
            <w:shd w:fill="D9E2F3"/>
            <w:vAlign w:val="center"/>
          </w:tcPr>
          <w:p>
            <w:r>
              <w:rPr>
                <w:b/>
                <w:sz w:val="18"/>
              </w:rPr>
              <w:t>Entropy</w:t>
            </w:r>
          </w:p>
        </w:tc>
      </w:tr>
      <w:tr>
        <w:tc>
          <w:tcPr>
            <w:tcW w:type="dxa" w:w="1399"/>
            <w:vAlign w:val="center"/>
          </w:tcPr>
          <w:p>
            <w:r>
              <w:rPr>
                <w:sz w:val="17"/>
              </w:rPr>
              <w:t>3</w:t>
            </w:r>
          </w:p>
        </w:tc>
        <w:tc>
          <w:tcPr>
            <w:tcW w:type="dxa" w:w="1399"/>
            <w:vAlign w:val="center"/>
          </w:tcPr>
          <w:p>
            <w:r>
              <w:rPr>
                <w:sz w:val="17"/>
              </w:rPr>
              <w:t>43–45</w:t>
            </w:r>
          </w:p>
        </w:tc>
        <w:tc>
          <w:tcPr>
            <w:tcW w:type="dxa" w:w="1399"/>
            <w:vAlign w:val="center"/>
          </w:tcPr>
          <w:p>
            <w:r>
              <w:rPr>
                <w:sz w:val="17"/>
              </w:rPr>
              <w:t>46–49</w:t>
            </w:r>
          </w:p>
        </w:tc>
        <w:tc>
          <w:tcPr>
            <w:tcW w:type="dxa" w:w="1399"/>
            <w:vAlign w:val="center"/>
          </w:tcPr>
          <w:p>
            <w:r>
              <w:rPr>
                <w:sz w:val="17"/>
              </w:rPr>
              <w:t>50–53</w:t>
            </w:r>
          </w:p>
        </w:tc>
        <w:tc>
          <w:tcPr>
            <w:tcW w:type="dxa" w:w="1399"/>
            <w:vAlign w:val="center"/>
          </w:tcPr>
          <w:p>
            <w:r>
              <w:rPr>
                <w:sz w:val="17"/>
              </w:rPr>
              <w:t>|10100&gt;</w:t>
            </w:r>
          </w:p>
        </w:tc>
        <w:tc>
          <w:tcPr>
            <w:tcW w:type="dxa" w:w="1399"/>
            <w:vAlign w:val="center"/>
          </w:tcPr>
          <w:p>
            <w:r>
              <w:rPr>
                <w:sz w:val="17"/>
              </w:rPr>
              <w:t>0.721858</w:t>
            </w:r>
          </w:p>
        </w:tc>
        <w:tc>
          <w:tcPr>
            <w:tcW w:type="dxa" w:w="1399"/>
            <w:vAlign w:val="center"/>
          </w:tcPr>
          <w:p>
            <w:r>
              <w:rPr>
                <w:sz w:val="17"/>
              </w:rPr>
              <w:t>1.020067</w:t>
            </w:r>
          </w:p>
        </w:tc>
      </w:tr>
      <w:tr>
        <w:tc>
          <w:tcPr>
            <w:tcW w:type="dxa" w:w="1399"/>
            <w:vAlign w:val="center"/>
          </w:tcPr>
          <w:p>
            <w:r>
              <w:rPr>
                <w:sz w:val="17"/>
              </w:rPr>
              <w:t>4</w:t>
            </w:r>
          </w:p>
        </w:tc>
        <w:tc>
          <w:tcPr>
            <w:tcW w:type="dxa" w:w="1399"/>
            <w:vAlign w:val="center"/>
          </w:tcPr>
          <w:p>
            <w:r>
              <w:rPr>
                <w:sz w:val="17"/>
              </w:rPr>
              <w:t>43–45</w:t>
            </w:r>
          </w:p>
        </w:tc>
        <w:tc>
          <w:tcPr>
            <w:tcW w:type="dxa" w:w="1399"/>
            <w:vAlign w:val="center"/>
          </w:tcPr>
          <w:p>
            <w:r>
              <w:rPr>
                <w:sz w:val="17"/>
              </w:rPr>
              <w:t>46–49</w:t>
            </w:r>
          </w:p>
        </w:tc>
        <w:tc>
          <w:tcPr>
            <w:tcW w:type="dxa" w:w="1399"/>
            <w:vAlign w:val="center"/>
          </w:tcPr>
          <w:p>
            <w:r>
              <w:rPr>
                <w:sz w:val="17"/>
              </w:rPr>
              <w:t>50–53</w:t>
            </w:r>
          </w:p>
        </w:tc>
        <w:tc>
          <w:tcPr>
            <w:tcW w:type="dxa" w:w="1399"/>
            <w:vAlign w:val="center"/>
          </w:tcPr>
          <w:p>
            <w:r>
              <w:rPr>
                <w:sz w:val="17"/>
              </w:rPr>
              <w:t>|10000&gt;</w:t>
            </w:r>
          </w:p>
        </w:tc>
        <w:tc>
          <w:tcPr>
            <w:tcW w:type="dxa" w:w="1399"/>
            <w:vAlign w:val="center"/>
          </w:tcPr>
          <w:p>
            <w:r>
              <w:rPr>
                <w:sz w:val="17"/>
              </w:rPr>
              <w:t>0.753466</w:t>
            </w:r>
          </w:p>
        </w:tc>
        <w:tc>
          <w:tcPr>
            <w:tcW w:type="dxa" w:w="1399"/>
            <w:vAlign w:val="center"/>
          </w:tcPr>
          <w:p>
            <w:r>
              <w:rPr>
                <w:sz w:val="17"/>
              </w:rPr>
              <w:t>0.914125</w:t>
            </w:r>
          </w:p>
        </w:tc>
      </w:tr>
      <w:tr>
        <w:tc>
          <w:tcPr>
            <w:tcW w:type="dxa" w:w="1399"/>
            <w:vAlign w:val="center"/>
          </w:tcPr>
          <w:p>
            <w:r>
              <w:rPr>
                <w:sz w:val="17"/>
              </w:rPr>
              <w:t>5</w:t>
            </w:r>
          </w:p>
        </w:tc>
        <w:tc>
          <w:tcPr>
            <w:tcW w:type="dxa" w:w="1399"/>
            <w:vAlign w:val="center"/>
          </w:tcPr>
          <w:p>
            <w:r>
              <w:rPr>
                <w:sz w:val="17"/>
              </w:rPr>
              <w:t>42–45</w:t>
            </w:r>
          </w:p>
        </w:tc>
        <w:tc>
          <w:tcPr>
            <w:tcW w:type="dxa" w:w="1399"/>
            <w:vAlign w:val="center"/>
          </w:tcPr>
          <w:p>
            <w:r>
              <w:rPr>
                <w:sz w:val="17"/>
              </w:rPr>
              <w:t>46–49</w:t>
            </w:r>
          </w:p>
        </w:tc>
        <w:tc>
          <w:tcPr>
            <w:tcW w:type="dxa" w:w="1399"/>
            <w:vAlign w:val="center"/>
          </w:tcPr>
          <w:p>
            <w:r>
              <w:rPr>
                <w:sz w:val="17"/>
              </w:rPr>
              <w:t>50–53</w:t>
            </w:r>
          </w:p>
        </w:tc>
        <w:tc>
          <w:tcPr>
            <w:tcW w:type="dxa" w:w="1399"/>
            <w:vAlign w:val="center"/>
          </w:tcPr>
          <w:p>
            <w:r>
              <w:rPr>
                <w:sz w:val="17"/>
              </w:rPr>
              <w:t>|10000&gt;</w:t>
            </w:r>
          </w:p>
        </w:tc>
        <w:tc>
          <w:tcPr>
            <w:tcW w:type="dxa" w:w="1399"/>
            <w:vAlign w:val="center"/>
          </w:tcPr>
          <w:p>
            <w:r>
              <w:rPr>
                <w:sz w:val="17"/>
              </w:rPr>
              <w:t>0.726538</w:t>
            </w:r>
          </w:p>
        </w:tc>
        <w:tc>
          <w:tcPr>
            <w:tcW w:type="dxa" w:w="1399"/>
            <w:vAlign w:val="center"/>
          </w:tcPr>
          <w:p>
            <w:r>
              <w:rPr>
                <w:sz w:val="17"/>
              </w:rPr>
              <w:t>1.001727</w:t>
            </w:r>
          </w:p>
        </w:tc>
      </w:tr>
      <w:tr>
        <w:tc>
          <w:tcPr>
            <w:tcW w:type="dxa" w:w="1399"/>
            <w:vAlign w:val="center"/>
          </w:tcPr>
          <w:p>
            <w:r>
              <w:rPr>
                <w:sz w:val="17"/>
              </w:rPr>
              <w:t>6</w:t>
            </w:r>
          </w:p>
        </w:tc>
        <w:tc>
          <w:tcPr>
            <w:tcW w:type="dxa" w:w="1399"/>
            <w:vAlign w:val="center"/>
          </w:tcPr>
          <w:p>
            <w:r>
              <w:rPr>
                <w:sz w:val="17"/>
              </w:rPr>
              <w:t>43–46</w:t>
            </w:r>
          </w:p>
        </w:tc>
        <w:tc>
          <w:tcPr>
            <w:tcW w:type="dxa" w:w="1399"/>
            <w:vAlign w:val="center"/>
          </w:tcPr>
          <w:p>
            <w:r>
              <w:rPr>
                <w:sz w:val="17"/>
              </w:rPr>
              <w:t>46–49</w:t>
            </w:r>
          </w:p>
        </w:tc>
        <w:tc>
          <w:tcPr>
            <w:tcW w:type="dxa" w:w="1399"/>
            <w:vAlign w:val="center"/>
          </w:tcPr>
          <w:p>
            <w:r>
              <w:rPr>
                <w:sz w:val="17"/>
              </w:rPr>
              <w:t>49–52</w:t>
            </w:r>
          </w:p>
        </w:tc>
        <w:tc>
          <w:tcPr>
            <w:tcW w:type="dxa" w:w="1399"/>
            <w:vAlign w:val="center"/>
          </w:tcPr>
          <w:p>
            <w:r>
              <w:rPr>
                <w:sz w:val="17"/>
              </w:rPr>
              <w:t>|10000&gt;</w:t>
            </w:r>
          </w:p>
        </w:tc>
        <w:tc>
          <w:tcPr>
            <w:tcW w:type="dxa" w:w="1399"/>
            <w:vAlign w:val="center"/>
          </w:tcPr>
          <w:p>
            <w:r>
              <w:rPr>
                <w:sz w:val="17"/>
              </w:rPr>
              <w:t>0.726205</w:t>
            </w:r>
          </w:p>
        </w:tc>
        <w:tc>
          <w:tcPr>
            <w:tcW w:type="dxa" w:w="1399"/>
            <w:vAlign w:val="center"/>
          </w:tcPr>
          <w:p>
            <w:r>
              <w:rPr>
                <w:sz w:val="17"/>
              </w:rPr>
              <w:t>1.001853</w:t>
            </w:r>
          </w:p>
        </w:tc>
      </w:tr>
      <w:tr>
        <w:tc>
          <w:tcPr>
            <w:tcW w:type="dxa" w:w="1399"/>
            <w:vAlign w:val="center"/>
          </w:tcPr>
          <w:p>
            <w:r>
              <w:rPr>
                <w:sz w:val="17"/>
              </w:rPr>
              <w:t>7</w:t>
            </w:r>
          </w:p>
        </w:tc>
        <w:tc>
          <w:tcPr>
            <w:tcW w:type="dxa" w:w="1399"/>
            <w:vAlign w:val="center"/>
          </w:tcPr>
          <w:p>
            <w:r>
              <w:rPr>
                <w:sz w:val="17"/>
              </w:rPr>
              <w:t>44–47</w:t>
            </w:r>
          </w:p>
        </w:tc>
        <w:tc>
          <w:tcPr>
            <w:tcW w:type="dxa" w:w="1399"/>
            <w:vAlign w:val="center"/>
          </w:tcPr>
          <w:p>
            <w:r>
              <w:rPr>
                <w:sz w:val="17"/>
              </w:rPr>
              <w:t>48–52</w:t>
            </w:r>
          </w:p>
        </w:tc>
        <w:tc>
          <w:tcPr>
            <w:tcW w:type="dxa" w:w="1399"/>
            <w:vAlign w:val="center"/>
          </w:tcPr>
          <w:p>
            <w:r>
              <w:rPr>
                <w:sz w:val="17"/>
              </w:rPr>
              <w:t>53–56</w:t>
            </w:r>
          </w:p>
        </w:tc>
        <w:tc>
          <w:tcPr>
            <w:tcW w:type="dxa" w:w="1399"/>
            <w:vAlign w:val="center"/>
          </w:tcPr>
          <w:p>
            <w:r>
              <w:rPr>
                <w:sz w:val="17"/>
              </w:rPr>
              <w:t>|10000&gt;</w:t>
            </w:r>
          </w:p>
        </w:tc>
        <w:tc>
          <w:tcPr>
            <w:tcW w:type="dxa" w:w="1399"/>
            <w:vAlign w:val="center"/>
          </w:tcPr>
          <w:p>
            <w:r>
              <w:rPr>
                <w:sz w:val="17"/>
              </w:rPr>
              <w:t>0.753812</w:t>
            </w:r>
          </w:p>
        </w:tc>
        <w:tc>
          <w:tcPr>
            <w:tcW w:type="dxa" w:w="1399"/>
            <w:vAlign w:val="center"/>
          </w:tcPr>
          <w:p>
            <w:r>
              <w:rPr>
                <w:sz w:val="17"/>
              </w:rPr>
              <w:t>0.910809</w:t>
            </w:r>
          </w:p>
        </w:tc>
      </w:tr>
    </w:tbl>
    <w:p>
      <w:pPr>
        <w:pStyle w:val="Heading1"/>
      </w:pPr>
      <w:r>
        <w:t>18. Sensitivity, Drift, and Uncertainty</w:t>
      </w:r>
    </w:p>
    <w:p>
      <w:pPr>
        <w:pStyle w:val="BodyText"/>
      </w:pPr>
      <w:r>
        <w:t>The transcript distinguishes exact simulator values, sampled tomography, and speculative interpretation. This is one of the strongest design choices in the observer prompt. Exact values include the density-matrix metrics and deterministic Rainbow bands. Sampled values include the 8,192-shot tomography counts and their stated confidence width. Speculative values include every turnout percentage, voter-count range, VEP envelope, scenario weight, driver effect, and sensitivity.</w:t>
      </w:r>
    </w:p>
    <w:p>
      <w:pPr>
        <w:pStyle w:val="BodyText"/>
      </w:pPr>
      <w:r>
        <w:t>Uncertainty has several sources. Aleatoric uncertainty arises from tomography and noise sampling. Epistemic uncertainty arises from missing election data, hand-selected band weights, prompt behavior, and the absence of calibration. Model uncertainty arises from the synthetic turnout assumptions. System uncertainty arises from host telemetry and memory recursion. Language-model uncertainty arises from stochastic generation and schema interpretation.</w:t>
      </w:r>
    </w:p>
    <w:p>
      <w:pPr>
        <w:pStyle w:val="BodyText"/>
      </w:pPr>
      <w:r>
        <w:t>Step drift is visible in the final iteration. The base scenario shifts from 46–49 to 48–52 percent. Because the numerical state at step 7 has high purity, high fidelity, and high predictive stability, the observer interprets it as supportive. Yet those internal metrics cannot tell whether 48–52 is more realistic than 46–49. They only indicate that the simulator's own state is coherent under its formulas. A domain-specific aggregator should therefore treat scenario values and simulator stability as separate dimensions.</w:t>
      </w:r>
    </w:p>
    <w:p>
      <w:pPr>
        <w:pStyle w:val="BodyText"/>
      </w:pPr>
      <w:r>
        <w:t>One aggregation option is a weighted median over step-level central estimates. The base central estimates are 47.5, 47.5, 47.5, 47.5, and 50.0 percent; the median is 47.5. The mean is 48.0. A consensus forecast could therefore report a synthetic central value near 47.5–48.0 percent and a base interval of 46–49 percent, with an upward sensitivity interval reaching 52 percent. This is a transparent use of the transcript without pretending that the numbers are calibrated.</w:t>
      </w:r>
    </w:p>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Var_total ≈ Var_sampling + Var_scenario + Var_model + Var_system</w:t>
            </w:r>
          </w:p>
        </w:tc>
        <w:tc>
          <w:tcPr>
            <w:tcW w:type="dxa" w:w="4896"/>
            <w:tcMar>
              <w:top w:w="20" w:type="dxa"/>
              <w:start w:w="40" w:type="dxa"/>
              <w:bottom w:w="20" w:type="dxa"/>
              <w:end w:w="40" w:type="dxa"/>
            </w:tcMar>
          </w:tcPr>
          <w:p>
            <w:pPr>
              <w:jc w:val="right"/>
            </w:pPr>
            <w:r>
              <w:rPr>
                <w:rFonts w:ascii="Cambria Math" w:hAnsi="Cambria Math"/>
                <w:sz w:val="20"/>
              </w:rPr>
              <w:t>(36)</w:t>
            </w:r>
          </w:p>
        </w:tc>
      </w:tr>
    </w:tbl>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T_consensus = median({T̄₃,T̄₄,T̄₅,T̄₆,T̄₇}) = 47.5%</w:t>
            </w:r>
          </w:p>
        </w:tc>
        <w:tc>
          <w:tcPr>
            <w:tcW w:type="dxa" w:w="4896"/>
            <w:tcMar>
              <w:top w:w="20" w:type="dxa"/>
              <w:start w:w="40" w:type="dxa"/>
              <w:bottom w:w="20" w:type="dxa"/>
              <w:end w:w="40" w:type="dxa"/>
            </w:tcMar>
          </w:tcPr>
          <w:p>
            <w:pPr>
              <w:jc w:val="right"/>
            </w:pPr>
            <w:r>
              <w:rPr>
                <w:rFonts w:ascii="Cambria Math" w:hAnsi="Cambria Math"/>
                <w:sz w:val="20"/>
              </w:rPr>
              <w:t>(37)</w:t>
            </w:r>
          </w:p>
        </w:tc>
      </w:tr>
    </w:tbl>
    <w:p>
      <w:pPr>
        <w:pStyle w:val="Heading1"/>
      </w:pPr>
      <w:r>
        <w:t>19. Software Evaluation and Failure Analysis</w:t>
      </w:r>
    </w:p>
    <w:p>
      <w:pPr>
        <w:pStyle w:val="BodyText"/>
      </w:pPr>
      <w:r>
        <w:t>The implementation succeeds at several engineering goals. It is compact, self-contained, and resilient to missing optional dependencies. It exposes bounded controls, tracks operations, streams text, records telemetry, computes meaningful matrix diagnostics, and preserves a full state packet. The Rainbow projection is deterministic and auditable. The terminal transcript demonstrates that the core simulator can evolve states and that the observer can consistently format rich technical reports.</w:t>
      </w:r>
    </w:p>
    <w:p>
      <w:pPr>
        <w:pStyle w:val="BodyText"/>
      </w:pPr>
      <w:r>
        <w:t>The main failure is architectural coupling between domain-specific intent and generic output schemas. The system had already produced the requested turnout scenarios by step 1, yet it proceeded through a generic risk pipeline. The final adjudicator introduced unrelated domains and UNKNOWN values. This lengthened the response, obscured the turnout result, and caused the user to believe the model did not want to predict. The root cause is prompt selection, not safety refusal.</w:t>
      </w:r>
    </w:p>
    <w:p>
      <w:pPr>
        <w:pStyle w:val="BodyText"/>
      </w:pPr>
      <w:r>
        <w:t>A second failure is validator drift. ReplyEnvelopeValidator requires BOUNDARY, while current prompts use MODE. The transcript marks reports invalid even when they are otherwise complete. A third issue is duplicate reply-template wrappers, visible in some earlier runs. A fourth issue is recursive retrieval: prior model outputs appear as memory support. A fifth issue is lack of structured parsing. The system stores and validates formatted text rather than typed fields, making it difficult to enforce weights, ranges, and exclusions.</w:t>
      </w:r>
    </w:p>
    <w:p>
      <w:pPr>
        <w:pStyle w:val="BodyText"/>
      </w:pPr>
      <w:r>
        <w:t>Performance is constrained by the target server. The user ran on a one-vCPU, 512 MB VPS with swap. NumPy, httpx, psutil, and optionally Weaviate are workable, but model calls dominate latency. The five-step loop takes substantial wall time because each observer report can consume many tokens. For a small server, a better design would compute all numerical steps locally, send a compact trajectory packet once, and use one synthesis call plus an optional critique call. This would reduce memory, network, and token cost.</w:t>
      </w:r>
    </w:p>
    <w:p>
      <w:pPr>
        <w:pStyle w:val="Heading1"/>
      </w:pPr>
      <w:r>
        <w:t>20. Discussion</w:t>
      </w:r>
    </w:p>
    <w:p>
      <w:pPr>
        <w:pStyle w:val="BodyText"/>
      </w:pPr>
      <w:r>
        <w:t>The project demonstrates an important distinction between simulation richness and prediction validity. A simulator can produce a high-dimensional state, multiple entropy measures, stable trajectories, and visually compelling bands. Those features can support exploration, compression, and interactive reasoning. They do not create external evidence. The turnout case study is valuable precisely because it makes this distinction visible: the numerical state is detailed, while the election inputs are synthetic.</w:t>
      </w:r>
    </w:p>
    <w:p>
      <w:pPr>
        <w:pStyle w:val="BodyText"/>
      </w:pPr>
      <w:r>
        <w:t>The RGB/Gamma/Sync abstraction is useful as an architectural metaphor. R, G, and B provide three primary channels, Gamma provides nonlinear integration, and Sync provides coordination. The Rainbow projection then provides a compressed feature space. Similar abstractions could be used in digital twins, anomaly detection, operational planning, or game simulations, provided the mappings are validated for those tasks.</w:t>
      </w:r>
    </w:p>
    <w:p>
      <w:pPr>
        <w:pStyle w:val="BodyText"/>
      </w:pPr>
      <w:r>
        <w:t>The resource-entropy mechanism is also conceptually interesting. It turns computational conditions into a source of simulated noise, making the system reflexive. This can be useful for stress testing: the simulator becomes less coherent when the host environment changes. But it complicates reproducibility. An experiment should either log and replay telemetry or disable resource coupling for benchmark runs.</w:t>
      </w:r>
    </w:p>
    <w:p>
      <w:pPr>
        <w:pStyle w:val="BodyText"/>
      </w:pPr>
      <w:r>
        <w:t>The multi-agent pipeline illustrates both the promise and cost of language-model orchestration. Candidate, critic, and adjudicator roles can improve completeness and catch unsupported claims. They also multiply latency and create opportunities for schema mismatch. The best architecture is not the one with the most agents; it is the one with the smallest set of agents whose schemas match the task.</w:t>
      </w:r>
    </w:p>
    <w:p>
      <w:pPr>
        <w:pStyle w:val="BodyText"/>
      </w:pPr>
      <w:r>
        <w:t>For turnout-only simulation, the recommended system is straightforward. A Python scenario engine generates correlated synthetic variables under a recorded seed. The quantum simulator evolves a latent state. The Rainbow projection summarizes internal stability. A turnout summarizer aggregates low/base/high values. A turnout critic checks arithmetic, provenance, exclusions, and scenario-weight normalization. A final formatter returns one concise turnout report. No road, food, water, or generic risk sections are needed.</w:t>
      </w:r>
    </w:p>
    <w:p>
      <w:pPr>
        <w:pStyle w:val="Heading1"/>
      </w:pPr>
      <w:r>
        <w:t>21. Limitations</w:t>
      </w:r>
    </w:p>
    <w:p>
      <w:pPr>
        <w:pStyle w:val="BodyText"/>
      </w:pPr>
      <w:r>
        <w:t>This paper is limited by its artifact basis. It does not execute a new controlled series of runs, benchmark alternative prompts, or compare predictions with later observed turnout. It analyzes one supplied implementation and one supplied transcript. The source and transcript are sufficient for architectural reconstruction, but they do not establish external validity.</w:t>
      </w:r>
    </w:p>
    <w:p>
      <w:pPr>
        <w:pStyle w:val="BodyText"/>
      </w:pPr>
      <w:r>
        <w:t>The simulator uses hand-designed weights. The Rainbow bands have no empirical calibration, and their names may encourage overinterpretation. Quantum Fisher information, negativity, and mutual information are computed on the simulated density matrix, but their mapping to domain variables is metaphorical. The use of CPU and RAM entropy as noise is an engineering choice, not a physical law.</w:t>
      </w:r>
    </w:p>
    <w:p>
      <w:pPr>
        <w:pStyle w:val="BodyText"/>
      </w:pPr>
      <w:r>
        <w:t>The election case study is entirely synthetic. The VEP envelope, scenario weights, turnout ranges, and driver sensitivities are generated inside the prompt pipeline. They should not be used for campaign strategy, election administration, public communication, or claims about actual 2026 turnout. The transcript itself repeatedly marks the values as synthetic.</w:t>
      </w:r>
    </w:p>
    <w:p>
      <w:pPr>
        <w:pStyle w:val="BodyText"/>
      </w:pPr>
      <w:r>
        <w:t>The appendices preserve source and output, but the document does not include every package version or operating-system configuration. The model endpoint may change behavior over time. The source defaults to a model name, but the behavior of a hosted model is not fully specified by that string. Exact reproduction therefore requires archived prompts, source, dependencies, model snapshot, seed, and run manifest.</w:t>
      </w:r>
    </w:p>
    <w:p>
      <w:pPr>
        <w:pStyle w:val="BodyText"/>
      </w:pPr>
      <w:r>
        <w:t>Finally, the document's word count includes extensive code and transcript appendices. The narrative is a technical monograph, but the appended artifacts are primary-source records rather than prose. This is intentional because the user requested inclusion of all code and outputs.</w:t>
      </w:r>
    </w:p>
    <w:p>
      <w:pPr>
        <w:pStyle w:val="Heading1"/>
      </w:pPr>
      <w:r>
        <w:t>22. Future Work</w:t>
      </w:r>
    </w:p>
    <w:p>
      <w:pPr>
        <w:pStyle w:val="BodyText"/>
      </w:pPr>
      <w:r>
        <w:t>The first priority is typed schemas. Each agent should return JSON conforming to a task-specific schema, and the terminal should render that JSON into reply-template text. The validator should know the schema version and required fields. Turnout outputs should require numeric ranges, scenario weights summing to one, a seed, provenance, and explicit exclusions.</w:t>
      </w:r>
    </w:p>
    <w:p>
      <w:pPr>
        <w:pStyle w:val="BodyText"/>
      </w:pPr>
      <w:r>
        <w:t>The second priority is a numerical synthetic-data engine. Variables should be sampled in Python from documented distributions and correlations. The language model should not invent core numbers. A turnout engine could expose priors through a configuration file, generate thousands of Monte Carlo draws, compute quantiles, and pass only summary statistics to the model.</w:t>
      </w:r>
    </w:p>
    <w:p>
      <w:pPr>
        <w:pStyle w:val="BodyText"/>
      </w:pPr>
      <w:r>
        <w:t>The third priority is calibration. For domains with historical data, Rainbow weights and scenario mappings could be fitted or at least evaluated against baselines. Metrics such as Brier score, log score, calibration error, interval coverage, and continuous ranked probability score would separate attractive narratives from useful forecasts.</w:t>
      </w:r>
    </w:p>
    <w:p>
      <w:pPr>
        <w:pStyle w:val="BodyText"/>
      </w:pPr>
      <w:r>
        <w:t>The fourth priority is provenance-aware memory. Every chunk should carry origin, run, step, agent, and dependency metadata. Retrieval should filter out self-generated text when the agent needs external evidence. The fifth priority is reproducibility: explicit seeds, deterministic modes, telemetry replay, dependency locks, and run manifests.</w:t>
      </w:r>
    </w:p>
    <w:p>
      <w:pPr>
        <w:pStyle w:val="BodyText"/>
      </w:pPr>
      <w:r>
        <w:t>The sixth priority is visualization. A Rich or Textual dashboard could show live Bloch vectors, entropy, purity, fidelity, CPU/RAM history, top basis probabilities, Rainbow bands, scheduler state, and scenario evolution. Figures in this paper demonstrate the value of such views. The seventh priority is performance: batch numerical steps, compress packets, reduce repeated model calls, and provide a local small-model option.</w:t>
      </w:r>
    </w:p>
    <w:p>
      <w:pPr>
        <w:pStyle w:val="BodyText"/>
      </w:pPr>
      <w:r>
        <w:t>A final research direction is to treat the Rainbow projection as a learned bottleneck. Instead of manually assigning weights, one could train a constrained encoder that maps simulator diagnostics into interpretable bands while preserving predictive information. Such a model would still require careful validation and should not inherit scientific authority merely from quantum terminology.</w:t>
      </w:r>
    </w:p>
    <w:p>
      <w:pPr>
        <w:pStyle w:val="Heading1"/>
      </w:pPr>
      <w:r>
        <w:t>23. Conclusion</w:t>
      </w:r>
    </w:p>
    <w:p>
      <w:pPr>
        <w:pStyle w:val="BodyText"/>
      </w:pPr>
      <w:r>
        <w:t>The DysonSphereGamma v14 artifact is a sophisticated compact simulator. It combines a 32-dimensional five-register state, density-matrix evolution, noise, tomography, resource telemetry, memory, streaming language-model calls, strict templates, bounded scheduling, a deterministic Rainbow projection, and multi-agent synthesis. Its mathematical core is auditable, and its execution trace demonstrates coherent numerical behavior.</w:t>
      </w:r>
    </w:p>
    <w:p>
      <w:pPr>
        <w:pStyle w:val="BodyText"/>
      </w:pPr>
      <w:r>
        <w:t>The synthetic turnout case study shows both the value and the danger of this design. The observer reliably produced low, base, and high scenarios, most often favoring 46–49 percent of the voting-eligible population and 122–132 million voters under synthetic assumptions. The final generic risk agent then obscured that result with unrelated UNKNOWN fields. The correct fix is domain-specific routing and validation, not stronger pressure on the model to guess.</w:t>
      </w:r>
    </w:p>
    <w:p>
      <w:pPr>
        <w:pStyle w:val="BodyText"/>
      </w:pPr>
      <w:r>
        <w:t>The most defensible interpretation is that RGB Rainbow Quantum Simulation Information Theory is a software-defined information framework. It can organize simulations, compress diagnostics, and support scenario exploration. It does not independently measure the external world. With typed schemas, numerical synthetic-data generation, calibration, provenance-aware memory, and domain-specific agents, the platform could become a useful research environment for bounded simulation and decision rehearsal.</w:t>
      </w:r>
    </w:p>
    <w:p>
      <w:pPr>
        <w:pStyle w:val="Heading1"/>
      </w:pPr>
      <w:r>
        <w:t>24. Detailed Implementation Walkthrough</w:t>
      </w:r>
    </w:p>
    <w:p>
      <w:pPr>
        <w:pStyle w:val="BodyText"/>
      </w:pPr>
      <w:r>
        <w:t>A close reading of the source shows that the application is organized as a sequence of increasingly abstract layers. The lowest layer consists of scalar utilities: timestamp creation, clamping, entropy functions, a tiny deterministic embedding, and overlapping chunk generation. These functions are intentionally compact. The next layer contains dataclasses and stateful helpers for telemetry, circuit budgets, the entropy reservoir, telemetry windows, reply validation, scheduling, and noise normalization. Above those helpers is the HyperRGB numerical core. Memory and AI clients form the service layer, and the Lab class binds the numerical, retrieval, and language-model components into a terminal application. This vertical organization is suitable for a single-file prototype because each layer depends primarily on definitions above it.</w:t>
      </w:r>
    </w:p>
    <w:p>
      <w:pPr>
        <w:pStyle w:val="BodyText"/>
      </w:pPr>
      <w:r>
        <w:t>The utility functions encode important assumptions. clamp silently coerces values into a bounded interval. entropy clips input values to [0,1] and ignores values below a very small threshold. matrix_entropy Hermitianizes the density matrix before extracting eigenvalues, which is a practical numerical safeguard. tiny_embedding maps tokens into signed coordinates using a cryptographic hash. chunks uses a fixed word-window and overlap. These choices make the system robust and compact, but they also hide policy inside helpers. A research-grade version should expose thresholds, dimensions, chunk sizes, overlaps, and normalization rules in a configuration object so that they can be recorded in a run manifest.</w:t>
      </w:r>
    </w:p>
    <w:p>
      <w:pPr>
        <w:pStyle w:val="BodyText"/>
      </w:pPr>
      <w:r>
        <w:t>ResourceEntropyFeed is a good example of graceful degradation. If psutil is unavailable, the program returns zeroed resource values rather than terminating. If psutil is present, it initializes a process object and primes process CPU measurement. Each sample collects system and process statistics, computes binary entropy for normalized CPU and RAM, combines them under normalized weights, and derives an injection value. The dataclass preserves both raw telemetry and derived entropy. This dual record is essential because an investigator can recompute or challenge the entropy mapping without losing the original measurements.</w:t>
      </w:r>
    </w:p>
    <w:p>
      <w:pPr>
        <w:pStyle w:val="BodyText"/>
      </w:pPr>
      <w:r>
        <w:t>The budget, reservoir, and window classes each implement a distinct temporal policy. CircuitBudget defines hard maxima and normalizes them into safe ranges. EntropyReservoir implements continuous-time exponential leakage plus bounded accumulation. TelemetryWindow summarizes recent samples statistically. BoundedScheduler counts discrete work and wall time. These are complementary mechanisms: the budget prevents runaway execution, the reservoir remembers load, the window describes distributional context, and the scheduler decides whether another step is permitted. A cleaner architecture would separate policy from measurement even further, but the existing design is conceptually sound.</w:t>
      </w:r>
    </w:p>
    <w:p>
      <w:pPr>
        <w:pStyle w:val="BodyText"/>
      </w:pPr>
      <w:r>
        <w:t>HyperRGB is the computational center. It defines register names and indices, identity and Pauli matrices, a Hadamard gate, and a 32-dimensional state. The single method builds a tensor-product operator for one register. unitary updates both state vector and density matrix, enforces normalization, symmetrizes the matrix, and logs an operation tag. Rotation methods construct analytic two-by-two matrices. Controlled operations build larger operators by basis-state logic. Partial traces produce reduced density matrices, and downstream methods derive Bloch vectors, QFI, mutual information, negativity, fidelity, tomography, and the final snapshot. The build method resets the model, applies parameterized rotations, repeats a layered circuit, adds resource-derived noise, and applies configured noise.</w:t>
      </w:r>
    </w:p>
    <w:p>
      <w:pPr>
        <w:pStyle w:val="BodyText"/>
      </w:pPr>
      <w:r>
        <w:t>Memory is deliberately small. It stores only text, kind, timestamp, and vector, and it uses an in-process deque even when Weaviate is available. This means the local memory remains the primary search surface during one process lifetime. The Weaviate insertion path is best understood as persistence or external inspection rather than a fully integrated retrieval backend, because search ranks the local deque in the supplied version. A future revision could query Weaviate when the local store is empty or when the requested horizon exceeds the local deque.</w:t>
      </w:r>
    </w:p>
    <w:p>
      <w:pPr>
        <w:pStyle w:val="BodyText"/>
      </w:pPr>
      <w:r>
        <w:t>The AI client is stateless except for configuration. It handles offline mode, non-streaming mode, and streaming server-sent events. The Lab class is stateful: it owns parameters, trajectory, chat history, telemetry, reservoir, budget, run ID, and connection state. Lab.refresh is the pivotal method because it samples resources, updates the reservoir, builds the quantum state, creates a snapshot, attaches runtime metadata, computes the Rainbow projection, and appends the result to the trajectory. Any reproducibility or calibration work should begin by making refresh deterministic under an explicit seed and replayable telemetry stream.</w:t>
      </w:r>
    </w:p>
    <w:p>
      <w:pPr>
        <w:pStyle w:val="BodyText"/>
      </w:pPr>
      <w:r>
        <w:t>The terminal is a thin command dispatcher. Its simplicity is an advantage for experimentation, but long one-line branches make maintenance difficult. A command registry with named handlers, argument schemas, help text, and validation would reduce bugs. It would also make it easier to add a dedicated turnout-only command that bypasses generic risk agents. The current system demonstrates that a small terminal can expose a sophisticated laboratory; the next engineering step is to turn the prototype's implicit conventions into explicit, versioned interfaces.</w:t>
      </w:r>
    </w:p>
    <w:p>
      <w:pPr>
        <w:pStyle w:val="Heading1"/>
      </w:pPr>
      <w:r>
        <w:t>25. Reduced States, Entanglement, and Sensitivity</w:t>
      </w:r>
    </w:p>
    <w:p>
      <w:pPr>
        <w:pStyle w:val="BodyText"/>
      </w:pPr>
      <w:r>
        <w:t>A five-register density matrix contains information about the whole system and every subsystem. To characterize one register, the simulator traces out the other four. The resulting two-by-two reduced density matrix can be expanded in the Pauli basis, yielding a Bloch vector. The length of that vector is one for a pure single-register state and less than one for a mixed marginal. During the turnout run, Sync and Gamma generally have the longest Bloch vectors, B is the longest among R/G/B, and R and G are more mixed. This ordering is visible in the observer reports and is consistent with the reported QFI values.</w:t>
      </w:r>
    </w:p>
    <w:p>
      <w:pPr>
        <w:pStyle w:val="BodyText"/>
      </w:pPr>
      <w:r>
        <w:t>The Bloch representation provides an interpretable bridge between matrix algebra and the Rainbow projection. Mean Bloch length enters green, cyan, and white as a coherence term. It does not enter red, orange, yellow, indigo, or violet directly. This asymmetry means that local coherence increases the positive coordination bands without directly reducing all uncertainty bands. Black can remain nonzero even when Bloch coherence is high because black also depends on global entropy, effective rank, spectral-gap loss, and resource entropy.</w:t>
      </w:r>
    </w:p>
    <w:p>
      <w:pPr>
        <w:pStyle w:val="BodyText"/>
      </w:pPr>
      <w:r>
        <w:t>Negativity is used as an entanglement witness for two-register reduced states. The program computes a partial transpose and sums the magnitudes of negative eigenvalues. R-G negativity is consistently the largest, G-B is smaller, and B-Gamma and Gamma-Sync are often zero or near zero. This pattern is coherent with the circuit design. The Rainbow projection averages selected negativities and uses them in indigo and violet. Because the values are small compared with QFI and purity terms, they make a modest contribution to the band vector.</w:t>
      </w:r>
    </w:p>
    <w:p>
      <w:pPr>
        <w:pStyle w:val="BodyText"/>
      </w:pPr>
      <w:r>
        <w:t>Quantum Fisher information is more subtle. In quantum estimation theory, QFI measures sensitivity of a state to a parameter. The implementation computes a register-level quantity from reduced states and a generator. In the artifact, QFI functions primarily as a sensitivity score. Mean RGB QFI is heavily weighted in blue, Sync QFI contributes to cyan, blue, and violet, and Gamma QFI contributes to violet. This explains why blue remains large: R, G, B, and Sync QFI are all near or above 0.78 in the run. Gamma QFI is much lower, so violet remains moderate.</w:t>
      </w:r>
    </w:p>
    <w:p>
      <w:pPr>
        <w:pStyle w:val="BodyText"/>
      </w:pPr>
      <w:r>
        <w:t>Sensitivity should not be conflated with forecasting skill. A state can be highly sensitive to a parameter while the parameter has no validated relationship to turnout. In a calibrated application, parameter sensitivity would be tied to domain inputs. For example, an early-voting parameter could perturb a specific gate angle, and QFI with respect to that angle could describe how much the simulator's latent state changes. The current implementation uses generic scalar registers rather than empirically grounded turnout parameters. QFI is therefore an internal structural diagnostic.</w:t>
      </w:r>
    </w:p>
    <w:p>
      <w:pPr>
        <w:pStyle w:val="BodyText"/>
      </w:pPr>
      <w:r>
        <w:t>The spectral gap and fidelity provide complementary stability measures. Fidelity compares successive full states; the gap compares the leading eigenvalues within one state. A high-fidelity, high-gap state is both close to its predecessor and dominated by a leading mode. The Rainbow predictive-stability equation rewards both. The turnout transcript shows high fidelity throughout, but the scenario text still drifts. This demonstrates that state stability does not guarantee language-output stability. The model can map similar packets to different ranges, especially when prompts are long and memory contains recursive outputs.</w:t>
      </w:r>
    </w:p>
    <w:p>
      <w:pPr>
        <w:pStyle w:val="BodyText"/>
      </w:pPr>
      <w:r>
        <w:t>A stronger architecture would quantify output sensitivity directly. It could parse each report into structured scenario centers and compute the Jacobian or finite differences of turnout with respect to simulator metrics, prompt variants, seed, and telemetry. If a one-percent change in resource entropy causes a large change in turnout text, the system is not robust. Such analysis would separate numerical sensitivity from language-model sensitivity and expose whether the Rainbow layer meaningfully controls the prediction or merely decorates it.</w:t>
      </w:r>
    </w:p>
    <w:p>
      <w:pPr>
        <w:pStyle w:val="BodyText"/>
      </w:pPr>
      <w:r>
        <w:t>Reduced-state diagnostics remain valuable even without domain calibration. They provide a compact way to detect numerical anomalies, state collapse, excessive mixing, or ineffective coupling. They can also drive visualization. A live dashboard could show five Bloch vectors, pairwise mutual information, negativity, QFI, purity, entropy, gap, and fidelity. The research contribution lies in this observability infrastructure, while domain forecasting requires an additional empirical layer.</w:t>
      </w:r>
    </w:p>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ρ_A = Tr_{¬A}(ρ)</w:t>
            </w:r>
          </w:p>
        </w:tc>
        <w:tc>
          <w:tcPr>
            <w:tcW w:type="dxa" w:w="4896"/>
            <w:tcMar>
              <w:top w:w="20" w:type="dxa"/>
              <w:start w:w="40" w:type="dxa"/>
              <w:bottom w:w="20" w:type="dxa"/>
              <w:end w:w="40" w:type="dxa"/>
            </w:tcMar>
          </w:tcPr>
          <w:p>
            <w:pPr>
              <w:jc w:val="right"/>
            </w:pPr>
            <w:r>
              <w:rPr>
                <w:rFonts w:ascii="Cambria Math" w:hAnsi="Cambria Math"/>
                <w:sz w:val="20"/>
              </w:rPr>
              <w:t>(38)</w:t>
            </w:r>
          </w:p>
        </w:tc>
      </w:tr>
    </w:tbl>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ρ_A = ½(I + r_xX + r_yY + r_zZ),    ||r||₂ ≤ 1</w:t>
            </w:r>
          </w:p>
        </w:tc>
        <w:tc>
          <w:tcPr>
            <w:tcW w:type="dxa" w:w="4896"/>
            <w:tcMar>
              <w:top w:w="20" w:type="dxa"/>
              <w:start w:w="40" w:type="dxa"/>
              <w:bottom w:w="20" w:type="dxa"/>
              <w:end w:w="40" w:type="dxa"/>
            </w:tcMar>
          </w:tcPr>
          <w:p>
            <w:pPr>
              <w:jc w:val="right"/>
            </w:pPr>
            <w:r>
              <w:rPr>
                <w:rFonts w:ascii="Cambria Math" w:hAnsi="Cambria Math"/>
                <w:sz w:val="20"/>
              </w:rPr>
              <w:t>(39)</w:t>
            </w:r>
          </w:p>
        </w:tc>
      </w:tr>
    </w:tbl>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N(ρ_AB) = [||ρ_AB^{T_B}||₁ - 1]/2</w:t>
            </w:r>
          </w:p>
        </w:tc>
        <w:tc>
          <w:tcPr>
            <w:tcW w:type="dxa" w:w="4896"/>
            <w:tcMar>
              <w:top w:w="20" w:type="dxa"/>
              <w:start w:w="40" w:type="dxa"/>
              <w:bottom w:w="20" w:type="dxa"/>
              <w:end w:w="40" w:type="dxa"/>
            </w:tcMar>
          </w:tcPr>
          <w:p>
            <w:pPr>
              <w:jc w:val="right"/>
            </w:pPr>
            <w:r>
              <w:rPr>
                <w:rFonts w:ascii="Cambria Math" w:hAnsi="Cambria Math"/>
                <w:sz w:val="20"/>
              </w:rPr>
              <w:t>(40)</w:t>
            </w:r>
          </w:p>
        </w:tc>
      </w:tr>
    </w:tbl>
    <w:p>
      <w:pPr>
        <w:pStyle w:val="Heading1"/>
      </w:pPr>
      <w:r>
        <w:t>26. Prompt Engineering and Schema Governance</w:t>
      </w:r>
    </w:p>
    <w:p>
      <w:pPr>
        <w:pStyle w:val="BodyText"/>
      </w:pPr>
      <w:r>
        <w:t>Prompt engineering in this system is not merely a wording exercise. Prompts function as executable interface specifications. They define which evidence types may be used, which fields must be returned, how uncertainty is labeled, and which agent receives the output. When a prompt asks for a road-risk scorecard, the model will attempt to fill one. When it asks for a turnout-only report, the model should return turnout only. The UNKNOWN-heavy output arose because the wrong interface specification was applied at the final stage.</w:t>
      </w:r>
    </w:p>
    <w:p>
      <w:pPr>
        <w:pStyle w:val="BodyText"/>
      </w:pPr>
      <w:r>
        <w:t>A schema-governed design begins with an intent router. The router should classify requests into explicit task types such as state explanation, circuit architecture, generic scenario, multi-domain risk, weather risk, turnout-only forecast, or free-form chat. Classification can be deterministic for command-prefixed requests. A command such as turnout-summary should bypass semantic routing entirely and select a known schema. This is safer than relying on a model to infer that a generic risk matrix is inappropriate.</w:t>
      </w:r>
    </w:p>
    <w:p>
      <w:pPr>
        <w:pStyle w:val="BodyText"/>
      </w:pPr>
      <w:r>
        <w:t>Each schema should exist as a typed data model. For Python, dataclasses, TypedDict, or Pydantic models could define fields and constraints. A turnout scenario model might contain a seed, VEP range, low/base/high objects, weights, central estimate, drivers, sensitivity, provenance, exclusions, and a set of simulator diagnostics. Numeric validators would enforce order of bounds, weight normalization, arithmetic consistency between turnout and voter counts, and absence of forbidden fields. The reply template would be a rendering layer, not the source of truth.</w:t>
      </w:r>
    </w:p>
    <w:p>
      <w:pPr>
        <w:pStyle w:val="BodyText"/>
      </w:pPr>
      <w:r>
        <w:t>Versioning is critical. The source contains template versions 6, 10, 11, 13, and 14, but the validator has one fixed required-field tuple. When BOUNDARY became MODE, the validator was not updated. A schema registry should map an agent and template version to required and optional fields. Outputs should include a schema identifier, and validators should reject unknown versions. Prompt hashes should be stored in each report so that a later reader can determine exactly which instructions produced it.</w:t>
      </w:r>
    </w:p>
    <w:p>
      <w:pPr>
        <w:pStyle w:val="BodyText"/>
      </w:pPr>
      <w:r>
        <w:t>Repair behavior should also be explicit. If validation fails because a field is missing, the system can issue a small repair prompt that includes the parsed object and validation errors. It should not rerun the full quantum loop. If the output contains UNKNOWN in a field that must be simulated, the repair prompt should instruct the model to generate a synthetic value under the supplied prior. If the output includes a prohibited party prediction, the repair should delete it rather than regenerate the whole report.</w:t>
      </w:r>
    </w:p>
    <w:p>
      <w:pPr>
        <w:pStyle w:val="BodyText"/>
      </w:pPr>
      <w:r>
        <w:t>The critic should operate on parsed claims. It can check whether a real-world statement is supported by observed or retrieved evidence, whether a synthetic statement is labeled, whether scenario weights sum to one, and whether all numeric relationships are consistent. The final adjudicator should receive the candidate, critic findings, and a machine-readable validation report. This is more reliable than asking it to reconcile long blocks of prose.</w:t>
      </w:r>
    </w:p>
    <w:p>
      <w:pPr>
        <w:pStyle w:val="BodyText"/>
      </w:pPr>
      <w:r>
        <w:t>Prompt length matters. The v14 packets include large snapshots, trajectories, memory chunks, and verbose analyses. Long context can dilute the task. A turnout-only summarizer needs only the original request, parsed low/base/high values from each step, selected simulator stability metrics, provenance, and exclusions. Reducing the packet would lower latency and decrease the chance that the model follows an irrelevant instruction embedded in prior output.</w:t>
      </w:r>
    </w:p>
    <w:p>
      <w:pPr>
        <w:pStyle w:val="BodyText"/>
      </w:pPr>
      <w:r>
        <w:t>Finally, user-facing commands should reveal which agent and schema will run. Before execution, the terminal could print “route=turnout_only schema=15.0 evidence=synthetic.” This makes prompt routing observable. The user would then understand whether the system is performing a generic risk assessment, a synthetic simulation, or a grounded analysis.</w:t>
      </w:r>
    </w:p>
    <w:p>
      <w:pPr>
        <w:pStyle w:val="Heading1"/>
      </w:pPr>
      <w:r>
        <w:t>27. Synthetic Turnout Variable Design</w:t>
      </w:r>
    </w:p>
    <w:p>
      <w:pPr>
        <w:pStyle w:val="BodyText"/>
      </w:pPr>
      <w:r>
        <w:t>A complete synthetic turnout model should generate every missing input rather than fill a template with UNKNOWN. The starting quantity is the voting-eligible population. A synthetic VEP can be represented as a bounded distribution with a central value and uncertainty interval. Registration rate can be modeled as a beta-distributed proportion. Registration-to-ballot conversion can be modeled conditionally on enthusiasm, competitiveness, access, and voting mode. The final turnout proportion is then a function of these linked variables rather than a free text guess.</w:t>
      </w:r>
    </w:p>
    <w:p>
      <w:pPr>
        <w:pStyle w:val="BodyText"/>
      </w:pPr>
      <w:r>
        <w:t>Voting mode is a compositional variable. Early in-person, mail, and Election Day shares must sum to one. A Dirichlet distribution is appropriate for a synthetic mode composition. Mail return and rejection rates affect counted ballots. Election Day voting is more exposed to weather and transportation. Early voting can reduce exposure to a single-day disruption. These relationships can be represented in a causal graph and encoded in a Monte Carlo engine.</w:t>
      </w:r>
    </w:p>
    <w:p>
      <w:pPr>
        <w:pStyle w:val="BodyText"/>
      </w:pPr>
      <w:r>
        <w:t>Demographic participation should be modeled with care. Age, education, geography, and other characteristics are correlated, and a national aggregate can hide state-level differences. A synthetic model can use latent participation factors and random state effects without assigning normative value to demographic groups. The goal is to create mathematically coherent scenarios, not to make claims about real populations without data. All generated group parameters should therefore remain synthetic and should be aggregated only for scenario testing.</w:t>
      </w:r>
    </w:p>
    <w:p>
      <w:pPr>
        <w:pStyle w:val="BodyText"/>
      </w:pPr>
      <w:r>
        <w:t>Enthusiasm, competitiveness, and mobilization are latent indices. They can be represented on [0,1] with correlated beta or logistic-normal distributions. Their effects should be nonlinear and bounded. For example, mobilization may have diminishing returns, and competitiveness may matter most in a middle range where outcomes are perceived as uncertain. Access friction can combine registration deadlines, polling-place availability, wait times, identification requirements, ballot complexity, and transportation. A synthetic index should state which components it includes.</w:t>
      </w:r>
    </w:p>
    <w:p>
      <w:pPr>
        <w:pStyle w:val="BodyText"/>
      </w:pPr>
      <w:r>
        <w:t>Weather is another conditional variable. It should not be represented by a generic national value alone. A national turnout model could draw regional disruption intensities and combine them with the share of voters expected to vote in person on Election Day. Mail and early voting would partially buffer the effect. Infrastructure outages and major events can be modeled as rare shocks with low base probability and high local impact. The model should distinguish national percentage-point effects from localized operational severity.</w:t>
      </w:r>
    </w:p>
    <w:p>
      <w:pPr>
        <w:pStyle w:val="BodyText"/>
      </w:pPr>
      <w:r>
        <w:t>A plausible synthetic equation might begin with a baseline turnout, add centered effects for registration conversion, enthusiasm, competitiveness, mobilization, and demographic participation, subtract access and disruption effects, and include interactions. The coefficients should be explicitly synthetic. Scenario construction can then condition on quantiles of the joint distribution: a low-turnout scenario selects adverse but coherent combinations, a base scenario selects central combinations, and a high-turnout scenario selects favorable combinations. Scenario weights can come from the fraction of Monte Carlo draws assigned to each region.</w:t>
      </w:r>
    </w:p>
    <w:p>
      <w:pPr>
        <w:pStyle w:val="BodyText"/>
      </w:pPr>
      <w:r>
        <w:t>The RGB/Gamma/Sync state can be incorporated after the turnout engine generates a distribution. One conservative approach is to use predictive stability only to adjust interval width. High stability narrows the synthetic interval slightly; low stability widens it. Spectrum entropy and black mass can increase uncertainty. Cyan and blue can affect confidence in the internal simulation pipeline, not turnout itself. This prevents the quantum-inspired layer from manufacturing a turnout direction.</w:t>
      </w:r>
    </w:p>
    <w:p>
      <w:pPr>
        <w:pStyle w:val="BodyText"/>
      </w:pPr>
      <w:r>
        <w:t>The transcript's repeated 46–49 percent base range can be used as a regression test. A redesigned engine should be able to reproduce that range under a documented seed and assumptions, but it should also reveal how the range changes when VEP, registration, conversion, enthusiasm, access, and weather are perturbed. The output should include a variable table with origin, distribution, center, range, correlations, and sensitivity. This would satisfy the user's request to simulate all missing data while preserving transparency.</w:t>
      </w:r>
    </w:p>
    <w:p>
      <w:pPr>
        <w:pStyle w:val="BodyText"/>
      </w:pPr>
      <w:r>
        <w:t>Arithmetic checks are straightforward. If the base scenario is 46–49 percent and VEP is 265–270 million, the voter-count range must cover the Cartesian product of the bounds or a clearly defined paired calculation. A central estimate of 47.5 percent with a central VEP of 267.5 million yields about 127.1 million voters. A weighted scenario estimate can be computed from scenario centers and weights. These calculations should be performed in Python and passed to the language model, not left to free-form generation.</w:t>
      </w:r>
    </w:p>
    <w:p>
      <w:pPr>
        <w:pStyle w:val="BodyText"/>
      </w:pPr>
      <w:r>
        <w:t>A synthetic turnout model becomes scientifically useful when it is later calibrated. Historical VEP, registration, turnout, early voting, mail voting, and demographic data could estimate priors and coefficients. Back-testing would reveal bias and interval coverage. Until then, the model is a scenario generator. The paper's case study should therefore be read as an example of internal coherence, not as a statement about what will happen in November 2026.</w:t>
      </w:r>
    </w:p>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(s_early, s_mail, s_day) ~ Dirichlet(α_early, α_mail, α_day)</w:t>
            </w:r>
          </w:p>
        </w:tc>
        <w:tc>
          <w:tcPr>
            <w:tcW w:type="dxa" w:w="4896"/>
            <w:tcMar>
              <w:top w:w="20" w:type="dxa"/>
              <w:start w:w="40" w:type="dxa"/>
              <w:bottom w:w="20" w:type="dxa"/>
              <w:end w:w="40" w:type="dxa"/>
            </w:tcMar>
          </w:tcPr>
          <w:p>
            <w:pPr>
              <w:jc w:val="right"/>
            </w:pPr>
            <w:r>
              <w:rPr>
                <w:rFonts w:ascii="Cambria Math" w:hAnsi="Cambria Math"/>
                <w:sz w:val="20"/>
              </w:rPr>
              <w:t>(41)</w:t>
            </w:r>
          </w:p>
        </w:tc>
      </w:tr>
    </w:tbl>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T = logit⁻¹(β₀ + βᵀx + xᵀAx + u_state + ε)</w:t>
            </w:r>
          </w:p>
        </w:tc>
        <w:tc>
          <w:tcPr>
            <w:tcW w:type="dxa" w:w="4896"/>
            <w:tcMar>
              <w:top w:w="20" w:type="dxa"/>
              <w:start w:w="40" w:type="dxa"/>
              <w:bottom w:w="20" w:type="dxa"/>
              <w:end w:w="40" w:type="dxa"/>
            </w:tcMar>
          </w:tcPr>
          <w:p>
            <w:pPr>
              <w:jc w:val="right"/>
            </w:pPr>
            <w:r>
              <w:rPr>
                <w:rFonts w:ascii="Cambria Math" w:hAnsi="Cambria Math"/>
                <w:sz w:val="20"/>
              </w:rPr>
              <w:t>(42)</w:t>
            </w:r>
          </w:p>
        </w:tc>
      </w:tr>
    </w:tbl>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N_central = 0.475 × 267.5 million ≈ 127.1 million</w:t>
            </w:r>
          </w:p>
        </w:tc>
        <w:tc>
          <w:tcPr>
            <w:tcW w:type="dxa" w:w="4896"/>
            <w:tcMar>
              <w:top w:w="20" w:type="dxa"/>
              <w:start w:w="40" w:type="dxa"/>
              <w:bottom w:w="20" w:type="dxa"/>
              <w:end w:w="40" w:type="dxa"/>
            </w:tcMar>
          </w:tcPr>
          <w:p>
            <w:pPr>
              <w:jc w:val="right"/>
            </w:pPr>
            <w:r>
              <w:rPr>
                <w:rFonts w:ascii="Cambria Math" w:hAnsi="Cambria Math"/>
                <w:sz w:val="20"/>
              </w:rPr>
              <w:t>(43)</w:t>
            </w:r>
          </w:p>
        </w:tc>
      </w:tr>
    </w:tbl>
    <w:p>
      <w:pPr>
        <w:pStyle w:val="Heading1"/>
      </w:pPr>
      <w:r>
        <w:t>28. Validation and Benchmarking Protocol</w:t>
      </w:r>
    </w:p>
    <w:p>
      <w:pPr>
        <w:pStyle w:val="BodyText"/>
      </w:pPr>
      <w:r>
        <w:t>A simulation platform should be validated at multiple levels. Numerical validation checks that density matrices remain Hermitian, positive semidefinite within tolerance, and trace one. Gate tests compare selected operations with known analytic results. Partial-trace tests verify reduced states. Noise tests confirm complete positivity where applicable. Metric tests use simple pure and maximally mixed states with known purity, entropy, Bloch vectors, fidelity, mutual information, and negativity.</w:t>
      </w:r>
    </w:p>
    <w:p>
      <w:pPr>
        <w:pStyle w:val="BodyText"/>
      </w:pPr>
      <w:r>
        <w:t>Rainbow validation checks the deterministic formulas. Unit tests should construct snapshots with controlled values and verify each band exactly. Boundary tests should confirm clamping. Monotonicity tests should verify that increasing purity raises green under fixed other inputs, increasing resource entropy raises red and black, increasing mean RGB QFI raises blue, and increasing Gamma-Sync mutual information raises indigo and violet. Because the formulas are hand-designed, such tests are more important than statistical fit at this stage.</w:t>
      </w:r>
    </w:p>
    <w:p>
      <w:pPr>
        <w:pStyle w:val="BodyText"/>
      </w:pPr>
      <w:r>
        <w:t>Telemetry validation should compare psutil values with direct system observations and test the binary-entropy transformation at 0, 0.5, and 1. Reservoir tests should use fixed time increments or a mocked clock. Scheduler tests should verify stop conditions at exact limits. Reply-envelope tests should cover every template version. Memory tests should confirm deterministic embeddings, chunk overlap, similarity ranking, provenance filters, and Weaviate fallback.</w:t>
      </w:r>
    </w:p>
    <w:p>
      <w:pPr>
        <w:pStyle w:val="BodyText"/>
      </w:pPr>
      <w:r>
        <w:t>Agent validation requires golden test cases. A turnout-only request should produce no road, food, water, party, winner, seat, or congressional-control fields. It should always produce low/base/high ranges, weights summing to one, a central estimate, a seed, and synthetic provenance when no external data are supplied. A weather-risk request should route differently. A state-explanation request should not generate synthetic external scenarios. These routing tests can be run against stored model outputs or a mock model.</w:t>
      </w:r>
    </w:p>
    <w:p>
      <w:pPr>
        <w:pStyle w:val="BodyText"/>
      </w:pPr>
      <w:r>
        <w:t>Forecast benchmarking is a separate stage. If the system is ever used with real data, it should be compared with simple baselines such as historical averages, linear or logistic regression, and conventional probabilistic models. Accuracy alone is not sufficient. The system should be evaluated for calibration, sharpness, interval coverage, Brier score, log score, and robustness to data revisions. The Rainbow layer should demonstrate incremental value over the same model without Rainbow features.</w:t>
      </w:r>
    </w:p>
    <w:p>
      <w:pPr>
        <w:pStyle w:val="BodyText"/>
      </w:pPr>
      <w:r>
        <w:t>Ablation studies are especially important. Runs should disable resource entropy, disable memory, remove Gamma/Sync, replace the Rainbow projection with raw metrics, and remove the critic. Differences in output stability, latency, cost, and predictive performance would reveal which components matter. The current transcript cannot answer these questions because all components are active in one run.</w:t>
      </w:r>
    </w:p>
    <w:p>
      <w:pPr>
        <w:pStyle w:val="BodyText"/>
      </w:pPr>
      <w:r>
        <w:t>Performance benchmarking should measure local simulation time, tomography time, memory-search time, model first-token latency, total generation time, peak RSS, and token use. On the 512 MB server, memory pressure and swap behavior should be recorded. A compact packet and one synthesis call may outperform five observer calls plus three risk-agent calls without sacrificing useful output.</w:t>
      </w:r>
    </w:p>
    <w:p>
      <w:pPr>
        <w:pStyle w:val="BodyText"/>
      </w:pPr>
      <w:r>
        <w:t>Reproducibility should be tested by rerunning the same seed, fixed telemetry trace, fixed prompt hashes, and fixed model snapshot. If outputs differ, the system should quantify that variance. For a language model that cannot be made fully deterministic, the pipeline can run several replicates and aggregate structured fields. The final report should include between-run dispersion.</w:t>
      </w:r>
    </w:p>
    <w:p>
      <w:pPr>
        <w:pStyle w:val="BodyText"/>
      </w:pPr>
      <w:r>
        <w:t>The transcript provides a useful initial golden case. A regression test can assert that the parser extracts five reports, scenario weights 0.25/0.55/0.20, a modal base range of 46–49 percent, and a step-7 upward deviation. It can also assert that the old validator incorrectly flags missing BOUNDARY and that the old generic adjudicator emits unrelated UNKNOWN fields. After repair, those failure assertions should reverse.</w:t>
      </w:r>
    </w:p>
    <w:p>
      <w:pPr>
        <w:pStyle w:val="Heading1"/>
      </w:pPr>
      <w:r>
        <w:t>29. Reproducibility and Operational Deployment</w:t>
      </w:r>
    </w:p>
    <w:p>
      <w:pPr>
        <w:pStyle w:val="BodyText"/>
      </w:pPr>
      <w:r>
        <w:t>Operational deployment begins with environment control. The user created a Python virtual environment on Ubuntu and installed NumPy, httpx, psutil, and weaviate-client. On a 512 MB VPS, a swap file was recommended. A reproducible deployment should add a pinned requirements file, a tested Python version, and a startup script that checks available memory, swap, API credentials, and optional Weaviate connectivity.</w:t>
      </w:r>
    </w:p>
    <w:p>
      <w:pPr>
        <w:pStyle w:val="BodyText"/>
      </w:pPr>
      <w:r>
        <w:t>Secrets should be injected through environment variables or a secret manager, not written into source code or shell history. The terminal transcript shows earlier concern about removing an API key from history. A production service should use a systemd EnvironmentFile with restrictive permissions or a container secret. Logs should redact authorization headers and never print the key. The document's appendices contain no key.</w:t>
      </w:r>
    </w:p>
    <w:p>
      <w:pPr>
        <w:pStyle w:val="BodyText"/>
      </w:pPr>
      <w:r>
        <w:t>A run manifest should be written at startup. It should include application and schema versions, git commit or source hash, Python and package versions, operating system, model identifier, base URL, prompt hashes, memory mode, collection name, seed, simulation parameters, noise parameters, depth, shots, telemetry weights, reservoir constants, scheduler budget, and start time. Each report should reference the manifest hash.</w:t>
      </w:r>
    </w:p>
    <w:p>
      <w:pPr>
        <w:pStyle w:val="BodyText"/>
      </w:pPr>
      <w:r>
        <w:t>The system should support deterministic replay. Telemetry can be recorded to JSON and replayed instead of sampled live. Tomography can use a fixed seed. The synthetic scenario engine can use a fixed seed. Model outputs can be cached for exact document reproduction. This would allow investigators to distinguish numerical changes from model changes.</w:t>
      </w:r>
    </w:p>
    <w:p>
      <w:pPr>
        <w:pStyle w:val="BodyText"/>
      </w:pPr>
      <w:r>
        <w:t>Monitoring should separate host health from simulation telemetry. The current design intentionally feeds CPU and RAM into the simulator, but production monitoring should also track these values independently for service reliability. Alerts about actual memory pressure should not be based on binary entropy. Standard thresholds for available memory, swap, load average, disk, and process health remain necessary.</w:t>
      </w:r>
    </w:p>
    <w:p>
      <w:pPr>
        <w:pStyle w:val="BodyText"/>
      </w:pPr>
      <w:r>
        <w:t>The terminal is appropriate for a research prototype. For multi-user deployment, an API should expose typed requests and responses. Authentication, rate limits, request size limits, audit logs, and task queues would be needed. Model calls should be cancellable. The bounded scheduler should propagate cancellation and stop conditions to all agents.</w:t>
      </w:r>
    </w:p>
    <w:p>
      <w:pPr>
        <w:pStyle w:val="BodyText"/>
      </w:pPr>
      <w:r>
        <w:t>Persistence requires careful separation. Weaviate can store vector memory, but run manifests, structured snapshots, parsed agent outputs, and validation reports are better stored in a relational or document database. Large raw transcripts and code artifacts can be stored in object storage with hashes. The memory index should refer to these immutable artifacts rather than duplicate full text.</w:t>
      </w:r>
    </w:p>
    <w:p>
      <w:pPr>
        <w:pStyle w:val="BodyText"/>
      </w:pPr>
      <w:r>
        <w:t>Document generation, such as this paper, can become part of the pipeline. A report command could assemble figures, equations, parsed outputs, code hashes, and appendices into DOCX or PDF. The present monograph demonstrates that the artifact contains enough structured information for automated technical reporting, but it also shows the need for layout verification and explicit source notes.</w:t>
      </w:r>
    </w:p>
    <w:p>
      <w:pPr>
        <w:pStyle w:val="Heading1"/>
      </w:pPr>
      <w:r>
        <w:t>30. Scientific Communication and Responsible Interpretation</w:t>
      </w:r>
    </w:p>
    <w:p>
      <w:pPr>
        <w:pStyle w:val="BodyText"/>
      </w:pPr>
      <w:r>
        <w:t>The language used to describe the system strongly influences how readers interpret it. Terms such as quantum, nonlocal, Gamma, Sync, and Rainbow can sound physically authoritative. In this artifact they are names for computational structures and projections. Scientific communication should state that clearly near every domain prediction. The most accurate phrase is “quantum-inspired classical simulation with deterministic information-band projection.”</w:t>
      </w:r>
    </w:p>
    <w:p>
      <w:pPr>
        <w:pStyle w:val="BodyText"/>
      </w:pPr>
      <w:r>
        <w:t>Provenance labels should be concise and consistent. OBSERVED should mean directly supplied measurement or verified external data. RETRIEVED should identify a source and timestamp. INFERRED should mean a model-derived conclusion from supplied evidence. SYNTHETIC should mean generated scenario data. SIMULATOR should mean a numerical value computed from the internal state. UNKNOWN should be reserved for fields that are genuinely optional; a task that explicitly requests synthetic completion should not use UNKNOWN for required variables.</w:t>
      </w:r>
    </w:p>
    <w:p>
      <w:pPr>
        <w:pStyle w:val="BodyText"/>
      </w:pPr>
      <w:r>
        <w:t>The turnout case study should be communicated as a synthetic planning exercise. The repeated 46–49 percent base range is a result of the prompt pipeline, not a poll aggregate or official forecast. The Rainbow predictive-stability score is not the probability that turnout will fall in that range. The scenario weights are not calibrated event probabilities. These distinctions do not make the exercise meaningless; they define what it can and cannot support.</w:t>
      </w:r>
    </w:p>
    <w:p>
      <w:pPr>
        <w:pStyle w:val="BodyText"/>
      </w:pPr>
      <w:r>
        <w:t>Visualizations should reinforce provenance. A chart of turnout ranges should include “synthetic” in the title or caption. A chart of purity and entropy can be labeled “simulator metrics.” A table should not place synthetic turnout and measured CPU values in the same column without origin labels. The figures in this paper separate host telemetry, internal state, Rainbow projection, and turnout scenarios.</w:t>
      </w:r>
    </w:p>
    <w:p>
      <w:pPr>
        <w:pStyle w:val="BodyText"/>
      </w:pPr>
      <w:r>
        <w:t>The model should avoid false precision. Nine decimal places are appropriate for reproducibility of a simulator metric but not for a synthetic turnout forecast. The final turnout report should use sensible rounding, such as a percentage range and voter counts in millions. Conversely, source appendices should preserve exact values. Different sections of a research record have different precision needs.</w:t>
      </w:r>
    </w:p>
    <w:p>
      <w:pPr>
        <w:pStyle w:val="BodyText"/>
      </w:pPr>
      <w:r>
        <w:t>Responsible interpretation also requires documenting failure. The UNKNOWN-heavy final output is included rather than hidden because it explains the prompt-routing bug. The step-7 scenario drift is reported rather than averaged away. The validator mismatch is described. A credible research paper should treat these defects as findings.</w:t>
      </w:r>
    </w:p>
    <w:p>
      <w:pPr>
        <w:pStyle w:val="BodyText"/>
      </w:pPr>
      <w:r>
        <w:t>The broader lesson is that simulation and explanation should be modular. Numerical code should compute values, domain models should generate scenarios, language models should explain and format, validators should enforce structure, and provenance should follow every field. When these responsibilities blur, polished language can conceal unsupported assumptions. When they are separated, imaginative frameworks such as Rainbow Spectrum Simulation Information Theory can be explored without overstating their scientific status.</w:t>
      </w:r>
    </w:p>
    <w:p>
      <w:pPr>
        <w:pStyle w:val="Heading1"/>
      </w:pPr>
      <w:r>
        <w:t>31. Domain-Specific Turnout Agent Specification</w:t>
      </w:r>
    </w:p>
    <w:p>
      <w:pPr>
        <w:pStyle w:val="Heading2"/>
      </w:pPr>
      <w:r>
        <w:t>31.1 Routing contract</w:t>
      </w:r>
    </w:p>
    <w:p>
      <w:pPr>
        <w:pStyle w:val="BodyText"/>
      </w:pPr>
      <w:r>
        <w:t>The final repair proposed by this paper is a dedicated turnout-only agent path. The route should be selected whenever the command explicitly contains turnout-summary, turnout-simulate, or an equivalent typed request. The router should not send the packet through the generic multi-domain risk summarizer. It should instead create a TurnoutRun object that contains the original request, a fixed seed, simulation configuration, parsed observer reports, a compact trajectory summary, selected Rainbow metrics, and explicit exclusions. The route identifier should be printed before execution so the user can verify that the correct schema was selected.</w:t>
      </w:r>
    </w:p>
    <w:p>
      <w:pPr>
        <w:pStyle w:val="BodyText"/>
      </w:pPr>
      <w:r>
        <w:t>The routing contract should state that the task concerns participation volume only. Candidates, parties, vote shares, winners, seats, and control of institutions are excluded. The agent should not infer them, mention them in scenarios, or include empty fields for them. It should also omit road, food, water, health, infrastructure, and generic risk sections unless the user explicitly asks how those factors influence turnout. Even then, they should appear as turnout drivers rather than as independent scorecards.</w:t>
      </w:r>
    </w:p>
    <w:p>
      <w:pPr>
        <w:pStyle w:val="BodyText"/>
      </w:pPr>
      <w:r>
        <w:t>The route should distinguish three evidence modes. In grounded mode, the packet contains timestamped external turnout-related data. In hybrid mode, some variables are observed and others are synthetic. In synthetic mode, all domain inputs are generated under documented assumptions. The simulator state and Rainbow projection are always labeled SIMULATOR because they are internal numerical values. The route must never promote SIMULATOR values to OBSERVED election evidence.</w:t>
      </w:r>
    </w:p>
    <w:p>
      <w:pPr>
        <w:pStyle w:val="BodyText"/>
      </w:pPr>
      <w:r>
        <w:t>The output contract should prohibit required UNKNOWN fields. If a required turnout variable is absent, the numerical scenario engine generates a synthetic value. Optional explanatory fields may be omitted rather than filled with UNKNOWN. This is a crucial distinction: the user asked the system to simulate missing data, so an UNKNOWN response violates the task. The correct response is a bounded synthetic estimate with origin, distribution, center, range, and sensitivity.</w:t>
      </w:r>
    </w:p>
    <w:p>
      <w:pPr>
        <w:pStyle w:val="Heading2"/>
      </w:pPr>
      <w:r>
        <w:t>31.2 Structured input model</w:t>
      </w:r>
    </w:p>
    <w:p>
      <w:pPr>
        <w:pStyle w:val="BodyText"/>
      </w:pPr>
      <w:r>
        <w:t>The TurnoutRun input model should begin with identity and provenance. Fields include run_id, schema_version, application_version, source_hash, transcript_hash, seed, evidence_mode, generated_at, model_identifier, prompt_hashes, and simulation configuration. The original request should be preserved verbatim. Exclusions should be stored as a machine-readable set. This metadata makes the result auditable and prevents a later summarizer from silently changing scope.</w:t>
      </w:r>
    </w:p>
    <w:p>
      <w:pPr>
        <w:pStyle w:val="BodyText"/>
      </w:pPr>
      <w:r>
        <w:t>The domain-input section should contain VEP, registration, conversion, voting modes, enthusiasm, competitiveness, mobilization, demographics, access, transportation, weather, infrastructure shocks, ballot rejection, provisional ballots, and state dispersion. Each variable should be an object with origin, distribution, parameters, range, central value, unit, update time, and source reference if observed. A covariance or dependency graph should describe relationships among variables.</w:t>
      </w:r>
    </w:p>
    <w:p>
      <w:pPr>
        <w:pStyle w:val="BodyText"/>
      </w:pPr>
      <w:r>
        <w:t>Observer reports should be parsed before entering the agent. Instead of passing thousands of lines of analysis, the parser should extract step, dominant basis, purity, entropy, fidelity, gap, QFI summary, mutual-information summary, Rainbow bands, predictive stability, low/base/high turnout ranges, voter-count ranges, scenario weights, drivers, and sensitivity. Any field that cannot be parsed should generate a validation error rather than being silently dropped.</w:t>
      </w:r>
    </w:p>
    <w:p>
      <w:pPr>
        <w:pStyle w:val="BodyText"/>
      </w:pPr>
      <w:r>
        <w:t>Trajectory compression should preserve dispersion. The agent needs medians, means, standard deviations, minima, maxima, and step-to-step transitions for selected simulator metrics and turnout scenario centers. It should also know whether retrieved memory is independent external evidence or a prior output from the same run. Self-generated memory should be marked recursive and excluded from evidence counts.</w:t>
      </w:r>
    </w:p>
    <w:p>
      <w:pPr>
        <w:pStyle w:val="BodyText"/>
      </w:pPr>
      <w:r>
        <w:t>The numerical scenario engine should be invoked before the language model. Its output should contain Monte Carlo draws or sufficient summary statistics. For each scenario, it should provide a turnout distribution, voter-count distribution, driver values, and covariance diagnostics. The language model then explains these results. This architecture removes the requirement that a text model invent every number while still allowing natural-language interaction.</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D9E2F3"/>
            <w:vAlign w:val="center"/>
          </w:tcPr>
          <w:p>
            <w:r>
              <w:rPr>
                <w:b/>
                <w:sz w:val="18"/>
              </w:rPr>
              <w:t>Required turnout variable</w:t>
            </w:r>
          </w:p>
        </w:tc>
        <w:tc>
          <w:tcPr>
            <w:tcW w:type="dxa" w:w="3264"/>
            <w:shd w:fill="D9E2F3"/>
            <w:vAlign w:val="center"/>
          </w:tcPr>
          <w:p>
            <w:r>
              <w:rPr>
                <w:b/>
                <w:sz w:val="18"/>
              </w:rPr>
              <w:t>Suggested synthetic representation</w:t>
            </w:r>
          </w:p>
        </w:tc>
        <w:tc>
          <w:tcPr>
            <w:tcW w:type="dxa" w:w="3264"/>
            <w:shd w:fill="D9E2F3"/>
            <w:vAlign w:val="center"/>
          </w:tcPr>
          <w:p>
            <w:r>
              <w:rPr>
                <w:b/>
                <w:sz w:val="18"/>
              </w:rPr>
              <w:t>Primary effect</w:t>
            </w:r>
          </w:p>
        </w:tc>
      </w:tr>
      <w:tr>
        <w:tc>
          <w:tcPr>
            <w:tcW w:type="dxa" w:w="3264"/>
            <w:vAlign w:val="center"/>
          </w:tcPr>
          <w:p>
            <w:r>
              <w:rPr>
                <w:sz w:val="17"/>
              </w:rPr>
              <w:t>Voting-eligible population</w:t>
            </w:r>
          </w:p>
        </w:tc>
        <w:tc>
          <w:tcPr>
            <w:tcW w:type="dxa" w:w="3264"/>
            <w:vAlign w:val="center"/>
          </w:tcPr>
          <w:p>
            <w:r>
              <w:rPr>
                <w:sz w:val="17"/>
              </w:rPr>
              <w:t>Truncated normal or bounded triangular distribution</w:t>
            </w:r>
          </w:p>
        </w:tc>
        <w:tc>
          <w:tcPr>
            <w:tcW w:type="dxa" w:w="3264"/>
            <w:vAlign w:val="center"/>
          </w:tcPr>
          <w:p>
            <w:r>
              <w:rPr>
                <w:sz w:val="17"/>
              </w:rPr>
              <w:t>Converts turnout rate into voter count</w:t>
            </w:r>
          </w:p>
        </w:tc>
      </w:tr>
      <w:tr>
        <w:tc>
          <w:tcPr>
            <w:tcW w:type="dxa" w:w="3264"/>
            <w:vAlign w:val="center"/>
          </w:tcPr>
          <w:p>
            <w:r>
              <w:rPr>
                <w:sz w:val="17"/>
              </w:rPr>
              <w:t>Registration rate</w:t>
            </w:r>
          </w:p>
        </w:tc>
        <w:tc>
          <w:tcPr>
            <w:tcW w:type="dxa" w:w="3264"/>
            <w:vAlign w:val="center"/>
          </w:tcPr>
          <w:p>
            <w:r>
              <w:rPr>
                <w:sz w:val="17"/>
              </w:rPr>
              <w:t>Beta distribution</w:t>
            </w:r>
          </w:p>
        </w:tc>
        <w:tc>
          <w:tcPr>
            <w:tcW w:type="dxa" w:w="3264"/>
            <w:vAlign w:val="center"/>
          </w:tcPr>
          <w:p>
            <w:r>
              <w:rPr>
                <w:sz w:val="17"/>
              </w:rPr>
              <w:t>Sets the registered share of VEP</w:t>
            </w:r>
          </w:p>
        </w:tc>
      </w:tr>
      <w:tr>
        <w:tc>
          <w:tcPr>
            <w:tcW w:type="dxa" w:w="3264"/>
            <w:vAlign w:val="center"/>
          </w:tcPr>
          <w:p>
            <w:r>
              <w:rPr>
                <w:sz w:val="17"/>
              </w:rPr>
              <w:t>Registration-to-ballot conversion</w:t>
            </w:r>
          </w:p>
        </w:tc>
        <w:tc>
          <w:tcPr>
            <w:tcW w:type="dxa" w:w="3264"/>
            <w:vAlign w:val="center"/>
          </w:tcPr>
          <w:p>
            <w:r>
              <w:rPr>
                <w:sz w:val="17"/>
              </w:rPr>
              <w:t>Logistic-normal conditional distribution</w:t>
            </w:r>
          </w:p>
        </w:tc>
        <w:tc>
          <w:tcPr>
            <w:tcW w:type="dxa" w:w="3264"/>
            <w:vAlign w:val="center"/>
          </w:tcPr>
          <w:p>
            <w:r>
              <w:rPr>
                <w:sz w:val="17"/>
              </w:rPr>
              <w:t>Direct participation conversion</w:t>
            </w:r>
          </w:p>
        </w:tc>
      </w:tr>
      <w:tr>
        <w:tc>
          <w:tcPr>
            <w:tcW w:type="dxa" w:w="3264"/>
            <w:vAlign w:val="center"/>
          </w:tcPr>
          <w:p>
            <w:r>
              <w:rPr>
                <w:sz w:val="17"/>
              </w:rPr>
              <w:t>Early/mail/Election Day composition</w:t>
            </w:r>
          </w:p>
        </w:tc>
        <w:tc>
          <w:tcPr>
            <w:tcW w:type="dxa" w:w="3264"/>
            <w:vAlign w:val="center"/>
          </w:tcPr>
          <w:p>
            <w:r>
              <w:rPr>
                <w:sz w:val="17"/>
              </w:rPr>
              <w:t>Dirichlet distribution</w:t>
            </w:r>
          </w:p>
        </w:tc>
        <w:tc>
          <w:tcPr>
            <w:tcW w:type="dxa" w:w="3264"/>
            <w:vAlign w:val="center"/>
          </w:tcPr>
          <w:p>
            <w:r>
              <w:rPr>
                <w:sz w:val="17"/>
              </w:rPr>
              <w:t>Allocates exposure to mode-specific effects</w:t>
            </w:r>
          </w:p>
        </w:tc>
      </w:tr>
      <w:tr>
        <w:tc>
          <w:tcPr>
            <w:tcW w:type="dxa" w:w="3264"/>
            <w:vAlign w:val="center"/>
          </w:tcPr>
          <w:p>
            <w:r>
              <w:rPr>
                <w:sz w:val="17"/>
              </w:rPr>
              <w:t>Mail return and rejection</w:t>
            </w:r>
          </w:p>
        </w:tc>
        <w:tc>
          <w:tcPr>
            <w:tcW w:type="dxa" w:w="3264"/>
            <w:vAlign w:val="center"/>
          </w:tcPr>
          <w:p>
            <w:r>
              <w:rPr>
                <w:sz w:val="17"/>
              </w:rPr>
              <w:t>Beta distributions</w:t>
            </w:r>
          </w:p>
        </w:tc>
        <w:tc>
          <w:tcPr>
            <w:tcW w:type="dxa" w:w="3264"/>
            <w:vAlign w:val="center"/>
          </w:tcPr>
          <w:p>
            <w:r>
              <w:rPr>
                <w:sz w:val="17"/>
              </w:rPr>
              <w:t>Adjusts counted mail ballots</w:t>
            </w:r>
          </w:p>
        </w:tc>
      </w:tr>
      <w:tr>
        <w:tc>
          <w:tcPr>
            <w:tcW w:type="dxa" w:w="3264"/>
            <w:vAlign w:val="center"/>
          </w:tcPr>
          <w:p>
            <w:r>
              <w:rPr>
                <w:sz w:val="17"/>
              </w:rPr>
              <w:t>Enthusiasm</w:t>
            </w:r>
          </w:p>
        </w:tc>
        <w:tc>
          <w:tcPr>
            <w:tcW w:type="dxa" w:w="3264"/>
            <w:vAlign w:val="center"/>
          </w:tcPr>
          <w:p>
            <w:r>
              <w:rPr>
                <w:sz w:val="17"/>
              </w:rPr>
              <w:t>Correlated beta index</w:t>
            </w:r>
          </w:p>
        </w:tc>
        <w:tc>
          <w:tcPr>
            <w:tcW w:type="dxa" w:w="3264"/>
            <w:vAlign w:val="center"/>
          </w:tcPr>
          <w:p>
            <w:r>
              <w:rPr>
                <w:sz w:val="17"/>
              </w:rPr>
              <w:t>Raises or lowers conversion</w:t>
            </w:r>
          </w:p>
        </w:tc>
      </w:tr>
      <w:tr>
        <w:tc>
          <w:tcPr>
            <w:tcW w:type="dxa" w:w="3264"/>
            <w:vAlign w:val="center"/>
          </w:tcPr>
          <w:p>
            <w:r>
              <w:rPr>
                <w:sz w:val="17"/>
              </w:rPr>
              <w:t>Competitiveness</w:t>
            </w:r>
          </w:p>
        </w:tc>
        <w:tc>
          <w:tcPr>
            <w:tcW w:type="dxa" w:w="3264"/>
            <w:vAlign w:val="center"/>
          </w:tcPr>
          <w:p>
            <w:r>
              <w:rPr>
                <w:sz w:val="17"/>
              </w:rPr>
              <w:t>Bounded nonlinear index</w:t>
            </w:r>
          </w:p>
        </w:tc>
        <w:tc>
          <w:tcPr>
            <w:tcW w:type="dxa" w:w="3264"/>
            <w:vAlign w:val="center"/>
          </w:tcPr>
          <w:p>
            <w:r>
              <w:rPr>
                <w:sz w:val="17"/>
              </w:rPr>
              <w:t>Affects perceived stakes</w:t>
            </w:r>
          </w:p>
        </w:tc>
      </w:tr>
      <w:tr>
        <w:tc>
          <w:tcPr>
            <w:tcW w:type="dxa" w:w="3264"/>
            <w:vAlign w:val="center"/>
          </w:tcPr>
          <w:p>
            <w:r>
              <w:rPr>
                <w:sz w:val="17"/>
              </w:rPr>
              <w:t>Mobilization</w:t>
            </w:r>
          </w:p>
        </w:tc>
        <w:tc>
          <w:tcPr>
            <w:tcW w:type="dxa" w:w="3264"/>
            <w:vAlign w:val="center"/>
          </w:tcPr>
          <w:p>
            <w:r>
              <w:rPr>
                <w:sz w:val="17"/>
              </w:rPr>
              <w:t>Correlated beta index with diminishing returns</w:t>
            </w:r>
          </w:p>
        </w:tc>
        <w:tc>
          <w:tcPr>
            <w:tcW w:type="dxa" w:w="3264"/>
            <w:vAlign w:val="center"/>
          </w:tcPr>
          <w:p>
            <w:r>
              <w:rPr>
                <w:sz w:val="17"/>
              </w:rPr>
              <w:t>Changes contact and participation</w:t>
            </w:r>
          </w:p>
        </w:tc>
      </w:tr>
      <w:tr>
        <w:tc>
          <w:tcPr>
            <w:tcW w:type="dxa" w:w="3264"/>
            <w:vAlign w:val="center"/>
          </w:tcPr>
          <w:p>
            <w:r>
              <w:rPr>
                <w:sz w:val="17"/>
              </w:rPr>
              <w:t>Access friction</w:t>
            </w:r>
          </w:p>
        </w:tc>
        <w:tc>
          <w:tcPr>
            <w:tcW w:type="dxa" w:w="3264"/>
            <w:vAlign w:val="center"/>
          </w:tcPr>
          <w:p>
            <w:r>
              <w:rPr>
                <w:sz w:val="17"/>
              </w:rPr>
              <w:t>Composite [0,1] index</w:t>
            </w:r>
          </w:p>
        </w:tc>
        <w:tc>
          <w:tcPr>
            <w:tcW w:type="dxa" w:w="3264"/>
            <w:vAlign w:val="center"/>
          </w:tcPr>
          <w:p>
            <w:r>
              <w:rPr>
                <w:sz w:val="17"/>
              </w:rPr>
              <w:t>Reduces conversion and raises dispersion</w:t>
            </w:r>
          </w:p>
        </w:tc>
      </w:tr>
      <w:tr>
        <w:tc>
          <w:tcPr>
            <w:tcW w:type="dxa" w:w="3264"/>
            <w:vAlign w:val="center"/>
          </w:tcPr>
          <w:p>
            <w:r>
              <w:rPr>
                <w:sz w:val="17"/>
              </w:rPr>
              <w:t>Weather disruption</w:t>
            </w:r>
          </w:p>
        </w:tc>
        <w:tc>
          <w:tcPr>
            <w:tcW w:type="dxa" w:w="3264"/>
            <w:vAlign w:val="center"/>
          </w:tcPr>
          <w:p>
            <w:r>
              <w:rPr>
                <w:sz w:val="17"/>
              </w:rPr>
              <w:t>Regional shock distribution</w:t>
            </w:r>
          </w:p>
        </w:tc>
        <w:tc>
          <w:tcPr>
            <w:tcW w:type="dxa" w:w="3264"/>
            <w:vAlign w:val="center"/>
          </w:tcPr>
          <w:p>
            <w:r>
              <w:rPr>
                <w:sz w:val="17"/>
              </w:rPr>
              <w:t>Primarily affects in-person modes</w:t>
            </w:r>
          </w:p>
        </w:tc>
      </w:tr>
      <w:tr>
        <w:tc>
          <w:tcPr>
            <w:tcW w:type="dxa" w:w="3264"/>
            <w:vAlign w:val="center"/>
          </w:tcPr>
          <w:p>
            <w:r>
              <w:rPr>
                <w:sz w:val="17"/>
              </w:rPr>
              <w:t>Demographic participation</w:t>
            </w:r>
          </w:p>
        </w:tc>
        <w:tc>
          <w:tcPr>
            <w:tcW w:type="dxa" w:w="3264"/>
            <w:vAlign w:val="center"/>
          </w:tcPr>
          <w:p>
            <w:r>
              <w:rPr>
                <w:sz w:val="17"/>
              </w:rPr>
              <w:t>Latent factors plus state random effects</w:t>
            </w:r>
          </w:p>
        </w:tc>
        <w:tc>
          <w:tcPr>
            <w:tcW w:type="dxa" w:w="3264"/>
            <w:vAlign w:val="center"/>
          </w:tcPr>
          <w:p>
            <w:r>
              <w:rPr>
                <w:sz w:val="17"/>
              </w:rPr>
              <w:t>Creates heterogeneous participation</w:t>
            </w:r>
          </w:p>
        </w:tc>
      </w:tr>
      <w:tr>
        <w:tc>
          <w:tcPr>
            <w:tcW w:type="dxa" w:w="3264"/>
            <w:vAlign w:val="center"/>
          </w:tcPr>
          <w:p>
            <w:r>
              <w:rPr>
                <w:sz w:val="17"/>
              </w:rPr>
              <w:t>State dispersion</w:t>
            </w:r>
          </w:p>
        </w:tc>
        <w:tc>
          <w:tcPr>
            <w:tcW w:type="dxa" w:w="3264"/>
            <w:vAlign w:val="center"/>
          </w:tcPr>
          <w:p>
            <w:r>
              <w:rPr>
                <w:sz w:val="17"/>
              </w:rPr>
              <w:t>Hierarchical random effects</w:t>
            </w:r>
          </w:p>
        </w:tc>
        <w:tc>
          <w:tcPr>
            <w:tcW w:type="dxa" w:w="3264"/>
            <w:vAlign w:val="center"/>
          </w:tcPr>
          <w:p>
            <w:r>
              <w:rPr>
                <w:sz w:val="17"/>
              </w:rPr>
              <w:t>Maps national assumptions into regional variation</w:t>
            </w:r>
          </w:p>
        </w:tc>
      </w:tr>
    </w:tbl>
    <w:p>
      <w:pPr>
        <w:pStyle w:val="Heading2"/>
      </w:pPr>
      <w:r>
        <w:t>31.3 Scenario construction</w:t>
      </w:r>
    </w:p>
    <w:p>
      <w:pPr>
        <w:pStyle w:val="BodyText"/>
      </w:pPr>
      <w:r>
        <w:t>Low, base, and high scenarios should be derived from the joint distribution rather than written independently. One method is to compute a turnout score for each Monte Carlo draw and divide the draws into lower, middle, and upper regions. Scenario weights are the fraction of draws in each region. A second method is to define coherent conditional regimes and assign prior weights. The transcript uses fixed weights of 0.25, 0.55, and 0.20. A redesigned engine may preserve those weights as a regression mode while allowing data-driven weights in calibrated mode.</w:t>
      </w:r>
    </w:p>
    <w:p>
      <w:pPr>
        <w:pStyle w:val="BodyText"/>
      </w:pPr>
      <w:r>
        <w:t>Each scenario should report a central turnout rate, an interval, a voter-count interval, and the conditional means of major drivers. The low scenario should not simply subtract a constant from the base case; it should reflect a coherent combination such as lower conversion, weaker enthusiasm, higher access friction, and greater disruption. The high scenario should reflect the opposite combination without pushing variables outside plausible synthetic bounds.</w:t>
      </w:r>
    </w:p>
    <w:p>
      <w:pPr>
        <w:pStyle w:val="BodyText"/>
      </w:pPr>
      <w:r>
        <w:t>Correlations must be honored. Enthusiasm, competitiveness, and mobilization may move together. Early voting may reduce sensitivity to Election Day weather. Access friction may interact with transportation and polling-place availability. Registration and conversion are not independent because a highly registered population may include marginal registrants with different conversion behavior. The simulation engine should encode these relationships explicitly.</w:t>
      </w:r>
    </w:p>
    <w:p>
      <w:pPr>
        <w:pStyle w:val="BodyText"/>
      </w:pPr>
      <w:r>
        <w:t>Scenario intervals should reflect both within-scenario variability and between-step simulator uncertainty. One approach is to calculate turnout quantiles from the synthetic engine and then widen them by a factor based on black mass, spectrum entropy, and cross-run dispersion. Predictive stability can reduce the additional width but should never eliminate the underlying domain uncertainty. The formula and bounds should be documented.</w:t>
      </w:r>
    </w:p>
    <w:p>
      <w:pPr>
        <w:pStyle w:val="BodyText"/>
      </w:pPr>
      <w:r>
        <w:t>The transcript provides an example. Four of five steps place the base scenario at 46–49 percent VEP, while the fifth places it at 48–52 percent. A consensus agent could treat 46–49 as the modal base interval and 48–52 as an upward sensitivity branch. It could set a central estimate around 47.5 or 48.0 percent and report a broader uncertainty envelope. The decision should be arithmetic and reproducible, not a free-form choice by the final model.</w:t>
      </w:r>
    </w:p>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w_s = n_s / N_MC,    Σ_s w_s = 1</w:t>
            </w:r>
          </w:p>
        </w:tc>
        <w:tc>
          <w:tcPr>
            <w:tcW w:type="dxa" w:w="4896"/>
            <w:tcMar>
              <w:top w:w="20" w:type="dxa"/>
              <w:start w:w="40" w:type="dxa"/>
              <w:bottom w:w="20" w:type="dxa"/>
              <w:end w:w="40" w:type="dxa"/>
            </w:tcMar>
          </w:tcPr>
          <w:p>
            <w:pPr>
              <w:jc w:val="right"/>
            </w:pPr>
            <w:r>
              <w:rPr>
                <w:rFonts w:ascii="Cambria Math" w:hAnsi="Cambria Math"/>
                <w:sz w:val="20"/>
              </w:rPr>
              <w:t>(44)</w:t>
            </w:r>
          </w:p>
        </w:tc>
      </w:tr>
    </w:tbl>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CI_adjusted = CI_domain ⊕ κ(H_spec, BLACK, dispersion)</w:t>
            </w:r>
          </w:p>
        </w:tc>
        <w:tc>
          <w:tcPr>
            <w:tcW w:type="dxa" w:w="4896"/>
            <w:tcMar>
              <w:top w:w="20" w:type="dxa"/>
              <w:start w:w="40" w:type="dxa"/>
              <w:bottom w:w="20" w:type="dxa"/>
              <w:end w:w="40" w:type="dxa"/>
            </w:tcMar>
          </w:tcPr>
          <w:p>
            <w:pPr>
              <w:jc w:val="right"/>
            </w:pPr>
            <w:r>
              <w:rPr>
                <w:rFonts w:ascii="Cambria Math" w:hAnsi="Cambria Math"/>
                <w:sz w:val="20"/>
              </w:rPr>
              <w:t>(45)</w:t>
            </w:r>
          </w:p>
        </w:tc>
      </w:tr>
    </w:tbl>
    <w:p>
      <w:pPr>
        <w:pStyle w:val="Heading2"/>
      </w:pPr>
      <w:r>
        <w:t>31.4 RGB and Rainbow integration</w:t>
      </w:r>
    </w:p>
    <w:p>
      <w:pPr>
        <w:pStyle w:val="BodyText"/>
      </w:pPr>
      <w:r>
        <w:t>The quantum-inspired simulator should influence the turnout report only through clearly defined internal diagnostics. The five-register state can provide a trajectory fingerprint. Purity and spectral gap describe concentration; fidelity describes step-to-step continuity; QFI describes internal sensitivity; mutual information describes coupling; Rainbow bands compress these values. These metrics can determine whether the internal simulation is stable enough to summarize.</w:t>
      </w:r>
    </w:p>
    <w:p>
      <w:pPr>
        <w:pStyle w:val="BodyText"/>
      </w:pPr>
      <w:r>
        <w:t>A simple integration policy is to leave scenario central values unchanged and use predictive stability to classify output stability. For example, stability below 0.50 could be LOW, 0.50–0.75 MEDIUM, and above 0.75 HIGH. Spectrum entropy and black mass could widen the displayed interval. Cyan and blue could indicate high observability and structured information within the simulator. None of these values should be described as voter evidence.</w:t>
      </w:r>
    </w:p>
    <w:p>
      <w:pPr>
        <w:pStyle w:val="BodyText"/>
      </w:pPr>
      <w:r>
        <w:t>A more experimental policy could use the RGB state to select among precomputed synthetic scenarios, but that mapping must be explicit and tested. R could index adverse conditions, G central conditions, and B favorable conditions; Gamma could control nonlinear interaction strength; Sync could control aggregation. The current observer implicitly makes this mapping, but it does so in prose. Moving it into code would make the experiment reproducible.</w:t>
      </w:r>
    </w:p>
    <w:p>
      <w:pPr>
        <w:pStyle w:val="BodyText"/>
      </w:pPr>
      <w:r>
        <w:t>The agent should print a separate SIMULATOR_DIAGNOSTICS section after the turnout result. This section may contain dominant basis, dominant band, spectrum entropy, spectrum coherence, band divergence, predictive stability, mean RGB QFI, and Gamma-Sync information. It should state that these values characterize the simulation pipeline. The turnout result should appear first so the user does not have to search through quantum metrics.</w:t>
      </w:r>
    </w:p>
    <w:p>
      <w:pPr>
        <w:pStyle w:val="BodyText"/>
      </w:pPr>
      <w:r>
        <w:t>The initial fusion state in the transcript has predictive stability near 0.492, while step 3 rises to about 0.825. That change can be reported as increased internal stability after the turnout loop is configured. It should not be translated into a jump in turnout probability. The separation of result and diagnostics is therefore both a communication and modeling requirement.</w:t>
      </w:r>
    </w:p>
    <w:p>
      <w:pPr>
        <w:pStyle w:val="Heading2"/>
      </w:pPr>
      <w:r>
        <w:t>31.5 Turnout critic</w:t>
      </w:r>
    </w:p>
    <w:p>
      <w:pPr>
        <w:pStyle w:val="BodyText"/>
      </w:pPr>
      <w:r>
        <w:t>The turnout critic should be narrower than the generic risk critic. Its first task is scope enforcement. It checks that no candidate, party, winner, vote-share, seat, or institutional-control content appears. Its second task is provenance. Every generated election value must be SYNTHETIC unless accompanied by a referenced external source. Its third task is arithmetic. It verifies that turnout percentages and voter counts are consistent with VEP assumptions.</w:t>
      </w:r>
    </w:p>
    <w:p>
      <w:pPr>
        <w:pStyle w:val="BodyText"/>
      </w:pPr>
      <w:r>
        <w:t>The critic should verify scenario structure. Low bounds must not exceed high bounds. Scenario weights must lie in [0,1] and sum to one within tolerance. The base scenario should normally receive the largest weight if the output labels it most likely. Central estimates must fall inside the stated most-likely interval. Voter counts should be rounded consistently.</w:t>
      </w:r>
    </w:p>
    <w:p>
      <w:pPr>
        <w:pStyle w:val="BodyText"/>
      </w:pPr>
      <w:r>
        <w:t>The critic should check overlap and double counting among drivers. If enthusiasm, competitiveness, and mobilization are correlated, the explanation should not add their effects as independent percentages. If weather effects are conditioned on Election Day share, the model should not also subtract the full weather effect from mail voting. A dependency graph can support this audit.</w:t>
      </w:r>
    </w:p>
    <w:p>
      <w:pPr>
        <w:pStyle w:val="BodyText"/>
      </w:pPr>
      <w:r>
        <w:t>The critic should compare step outputs. If one step shifts materially, it should require the final report to mention the divergence. In the supplied run, step 7 is an upward sensitivity case. Suppressing it would overstate consensus; allowing it to replace the modal result would overreact to one step. The critic should recommend a consensus rule.</w:t>
      </w:r>
    </w:p>
    <w:p>
      <w:pPr>
        <w:pStyle w:val="BodyText"/>
      </w:pPr>
      <w:r>
        <w:t>The critic should reject false precision and unsupported confidence. A synthetic scenario can have internal stability but not empirical calibration. Confidence should therefore refer to the coherence of assumptions and the stability of the generated distribution, not to the real election outcome. The final report can say “medium internal scenario confidence” while explicitly stating that empirical confidence is not assessed.</w:t>
      </w:r>
    </w:p>
    <w:p>
      <w:pPr>
        <w:pStyle w:val="Heading2"/>
      </w:pPr>
      <w:r>
        <w:t>31.6 Final output schema</w:t>
      </w:r>
    </w:p>
    <w:p>
      <w:pPr>
        <w:pStyle w:val="BodyText"/>
      </w:pPr>
      <w:r>
        <w:t>The final turnout schema should be short enough for practical use and detailed enough for audit. It begins with system, version, mode, seed, data origin, election, target, denominator, and time horizon. The primary forecast contains the most-likely turnout interval, central estimate, voter-count interval, central voter count, and internal confidence. The scenario section contains low, base, and high objects with weights, intervals, counts, and conditions.</w:t>
      </w:r>
    </w:p>
    <w:p>
      <w:pPr>
        <w:pStyle w:val="BodyText"/>
      </w:pPr>
      <w:r>
        <w:t>A synthetic-input summary follows. It should list VEP, registration, conversion, voting-mode shares, enthusiasm, competitiveness, mobilization, access friction, weather disruption, and demographic participation. A full variable table can be saved as an attachment or memory record. The output should include principal drivers with direction and sensitivity, uncertainty decomposition, simulator diagnostics, and the next real data needed to replace assumptions.</w:t>
      </w:r>
    </w:p>
    <w:p>
      <w:pPr>
        <w:pStyle w:val="BodyText"/>
      </w:pPr>
      <w:r>
        <w:t>The final summary sentence should be direct. Based on the supplied run, an appropriate synthetic summary is: “The modal synthetic base scenario is 46–49 percent of the voting-eligible population, approximately 122–132 million voters under a 265–270 million VEP assumption, with a 0.55 scenario weight; step 7 provides an upward sensitivity case.” This sentence states the result, assumptions, and divergence without claiming empirical accuracy.</w:t>
      </w:r>
    </w:p>
    <w:p>
      <w:pPr>
        <w:pStyle w:val="BodyText"/>
      </w:pPr>
      <w:r>
        <w:t>The output should not include UNKNOWN in required fields. It should not repeat the complete quantum report. It should not include unrelated risks. It should not call scenario weights probabilities unless they were derived from a numerical distribution. It should not describe predictive stability as election confidence. These negative requirements are as important as the positive fields.</w:t>
      </w:r>
    </w:p>
    <w:p>
      <w:pPr>
        <w:pStyle w:val="BodyText"/>
      </w:pPr>
      <w:r>
        <w:t>The terminal could support two views. The default turnout-summary command returns the compact final schema. A turnout-debug command returns the synthetic variable table, covariance summary, per-step parsed values, critic findings, and simulator diagnostics. This keeps routine use concise while preserving research transparency.</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D9E2F3"/>
            <w:vAlign w:val="center"/>
          </w:tcPr>
          <w:p>
            <w:r>
              <w:rPr>
                <w:b/>
                <w:sz w:val="18"/>
              </w:rPr>
              <w:t>Output block</w:t>
            </w:r>
          </w:p>
        </w:tc>
        <w:tc>
          <w:tcPr>
            <w:tcW w:type="dxa" w:w="4896"/>
            <w:shd w:fill="D9E2F3"/>
            <w:vAlign w:val="center"/>
          </w:tcPr>
          <w:p>
            <w:r>
              <w:rPr>
                <w:b/>
                <w:sz w:val="18"/>
              </w:rPr>
              <w:t>Required content</w:t>
            </w:r>
          </w:p>
        </w:tc>
      </w:tr>
      <w:tr>
        <w:tc>
          <w:tcPr>
            <w:tcW w:type="dxa" w:w="4896"/>
            <w:vAlign w:val="center"/>
          </w:tcPr>
          <w:p>
            <w:r>
              <w:rPr>
                <w:sz w:val="17"/>
              </w:rPr>
              <w:t>IDENTITY</w:t>
            </w:r>
          </w:p>
        </w:tc>
        <w:tc>
          <w:tcPr>
            <w:tcW w:type="dxa" w:w="4896"/>
            <w:vAlign w:val="center"/>
          </w:tcPr>
          <w:p>
            <w:r>
              <w:rPr>
                <w:sz w:val="17"/>
              </w:rPr>
              <w:t>System, schema version, mode, seed, run ID, data origin</w:t>
            </w:r>
          </w:p>
        </w:tc>
      </w:tr>
      <w:tr>
        <w:tc>
          <w:tcPr>
            <w:tcW w:type="dxa" w:w="4896"/>
            <w:vAlign w:val="center"/>
          </w:tcPr>
          <w:p>
            <w:r>
              <w:rPr>
                <w:sz w:val="17"/>
              </w:rPr>
              <w:t>TARGET</w:t>
            </w:r>
          </w:p>
        </w:tc>
        <w:tc>
          <w:tcPr>
            <w:tcW w:type="dxa" w:w="4896"/>
            <w:vAlign w:val="center"/>
          </w:tcPr>
          <w:p>
            <w:r>
              <w:rPr>
                <w:sz w:val="17"/>
              </w:rPr>
              <w:t>Election, national turnout, VEP denominator, horizon</w:t>
            </w:r>
          </w:p>
        </w:tc>
      </w:tr>
      <w:tr>
        <w:tc>
          <w:tcPr>
            <w:tcW w:type="dxa" w:w="4896"/>
            <w:vAlign w:val="center"/>
          </w:tcPr>
          <w:p>
            <w:r>
              <w:rPr>
                <w:sz w:val="17"/>
              </w:rPr>
              <w:t>PRIMARY_FORECAST</w:t>
            </w:r>
          </w:p>
        </w:tc>
        <w:tc>
          <w:tcPr>
            <w:tcW w:type="dxa" w:w="4896"/>
            <w:vAlign w:val="center"/>
          </w:tcPr>
          <w:p>
            <w:r>
              <w:rPr>
                <w:sz w:val="17"/>
              </w:rPr>
              <w:t>Most-likely interval, central estimate, voter-count range, internal confidence</w:t>
            </w:r>
          </w:p>
        </w:tc>
      </w:tr>
      <w:tr>
        <w:tc>
          <w:tcPr>
            <w:tcW w:type="dxa" w:w="4896"/>
            <w:vAlign w:val="center"/>
          </w:tcPr>
          <w:p>
            <w:r>
              <w:rPr>
                <w:sz w:val="17"/>
              </w:rPr>
              <w:t>SCENARIOS</w:t>
            </w:r>
          </w:p>
        </w:tc>
        <w:tc>
          <w:tcPr>
            <w:tcW w:type="dxa" w:w="4896"/>
            <w:vAlign w:val="center"/>
          </w:tcPr>
          <w:p>
            <w:r>
              <w:rPr>
                <w:sz w:val="17"/>
              </w:rPr>
              <w:t>Low/base/high weights, ranges, counts, conditions</w:t>
            </w:r>
          </w:p>
        </w:tc>
      </w:tr>
      <w:tr>
        <w:tc>
          <w:tcPr>
            <w:tcW w:type="dxa" w:w="4896"/>
            <w:vAlign w:val="center"/>
          </w:tcPr>
          <w:p>
            <w:r>
              <w:rPr>
                <w:sz w:val="17"/>
              </w:rPr>
              <w:t>SYNTHETIC_INPUTS</w:t>
            </w:r>
          </w:p>
        </w:tc>
        <w:tc>
          <w:tcPr>
            <w:tcW w:type="dxa" w:w="4896"/>
            <w:vAlign w:val="center"/>
          </w:tcPr>
          <w:p>
            <w:r>
              <w:rPr>
                <w:sz w:val="17"/>
              </w:rPr>
              <w:t>Central assumptions and distribution summaries</w:t>
            </w:r>
          </w:p>
        </w:tc>
      </w:tr>
      <w:tr>
        <w:tc>
          <w:tcPr>
            <w:tcW w:type="dxa" w:w="4896"/>
            <w:vAlign w:val="center"/>
          </w:tcPr>
          <w:p>
            <w:r>
              <w:rPr>
                <w:sz w:val="17"/>
              </w:rPr>
              <w:t>DRIVERS</w:t>
            </w:r>
          </w:p>
        </w:tc>
        <w:tc>
          <w:tcPr>
            <w:tcW w:type="dxa" w:w="4896"/>
            <w:vAlign w:val="center"/>
          </w:tcPr>
          <w:p>
            <w:r>
              <w:rPr>
                <w:sz w:val="17"/>
              </w:rPr>
              <w:t>Direction, sensitivity, dependence notes</w:t>
            </w:r>
          </w:p>
        </w:tc>
      </w:tr>
      <w:tr>
        <w:tc>
          <w:tcPr>
            <w:tcW w:type="dxa" w:w="4896"/>
            <w:vAlign w:val="center"/>
          </w:tcPr>
          <w:p>
            <w:r>
              <w:rPr>
                <w:sz w:val="17"/>
              </w:rPr>
              <w:t>UNCERTAINTY</w:t>
            </w:r>
          </w:p>
        </w:tc>
        <w:tc>
          <w:tcPr>
            <w:tcW w:type="dxa" w:w="4896"/>
            <w:vAlign w:val="center"/>
          </w:tcPr>
          <w:p>
            <w:r>
              <w:rPr>
                <w:sz w:val="17"/>
              </w:rPr>
              <w:t>Domain, simulation, language, and step-drift components</w:t>
            </w:r>
          </w:p>
        </w:tc>
      </w:tr>
      <w:tr>
        <w:tc>
          <w:tcPr>
            <w:tcW w:type="dxa" w:w="4896"/>
            <w:vAlign w:val="center"/>
          </w:tcPr>
          <w:p>
            <w:r>
              <w:rPr>
                <w:sz w:val="17"/>
              </w:rPr>
              <w:t>SIMULATOR_DIAGNOSTICS</w:t>
            </w:r>
          </w:p>
        </w:tc>
        <w:tc>
          <w:tcPr>
            <w:tcW w:type="dxa" w:w="4896"/>
            <w:vAlign w:val="center"/>
          </w:tcPr>
          <w:p>
            <w:r>
              <w:rPr>
                <w:sz w:val="17"/>
              </w:rPr>
              <w:t>Basis, Rainbow bands, entropy, coherence, divergence, stability</w:t>
            </w:r>
          </w:p>
        </w:tc>
      </w:tr>
      <w:tr>
        <w:tc>
          <w:tcPr>
            <w:tcW w:type="dxa" w:w="4896"/>
            <w:vAlign w:val="center"/>
          </w:tcPr>
          <w:p>
            <w:r>
              <w:rPr>
                <w:sz w:val="17"/>
              </w:rPr>
              <w:t>NEXT_DATA</w:t>
            </w:r>
          </w:p>
        </w:tc>
        <w:tc>
          <w:tcPr>
            <w:tcW w:type="dxa" w:w="4896"/>
            <w:vAlign w:val="center"/>
          </w:tcPr>
          <w:p>
            <w:r>
              <w:rPr>
                <w:sz w:val="17"/>
              </w:rPr>
              <w:t>Highest-value real inputs that would replace synthetic assumptions</w:t>
            </w:r>
          </w:p>
        </w:tc>
      </w:tr>
      <w:tr>
        <w:tc>
          <w:tcPr>
            <w:tcW w:type="dxa" w:w="4896"/>
            <w:vAlign w:val="center"/>
          </w:tcPr>
          <w:p>
            <w:r>
              <w:rPr>
                <w:sz w:val="17"/>
              </w:rPr>
              <w:t>EXCLUSIONS</w:t>
            </w:r>
          </w:p>
        </w:tc>
        <w:tc>
          <w:tcPr>
            <w:tcW w:type="dxa" w:w="4896"/>
            <w:vAlign w:val="center"/>
          </w:tcPr>
          <w:p>
            <w:r>
              <w:rPr>
                <w:sz w:val="17"/>
              </w:rPr>
              <w:t>No candidates, parties, winners, vote shares, seats, or control</w:t>
            </w:r>
          </w:p>
        </w:tc>
      </w:tr>
    </w:tbl>
    <w:p>
      <w:pPr>
        <w:pStyle w:val="Heading2"/>
      </w:pPr>
      <w:r>
        <w:t>31.7 Acceptance tests</w:t>
      </w:r>
    </w:p>
    <w:p>
      <w:pPr>
        <w:pStyle w:val="BodyText"/>
      </w:pPr>
      <w:r>
        <w:t>The turnout route is complete when it passes acceptance tests. Given the supplied transcript, the parser should identify five reports and extract the correct step numbers. It should recover the modal base interval of 46–49 percent, the repeated base voter-count range of 122–132 million, and the scenario weights 0.25, 0.55, and 0.20. It should identify the step-7 base interval of 48–52 percent as a deviation.</w:t>
      </w:r>
    </w:p>
    <w:p>
      <w:pPr>
        <w:pStyle w:val="BodyText"/>
      </w:pPr>
      <w:r>
        <w:t>The validator should confirm that weights sum to one, that 46–49 percent of a 265–270 million VEP is arithmetically compatible with 122–132 million voters, and that the central estimate lies inside the base range. It should confirm that all election values are labeled synthetic. It should reject any output containing road, food, water, party, winner, seat, or control fields.</w:t>
      </w:r>
    </w:p>
    <w:p>
      <w:pPr>
        <w:pStyle w:val="BodyText"/>
      </w:pPr>
      <w:r>
        <w:t>The simulator-diagnostic parser should extract dominant basis, purity, entropy, fidelity, gap, QFI, mutual information, resource telemetry, and Rainbow values. It should not require BOUNDARY when the schema uses MODE. It should allow exactly one reply-template wrapper. It should reject unresolved angle-bracket placeholders.</w:t>
      </w:r>
    </w:p>
    <w:p>
      <w:pPr>
        <w:pStyle w:val="BodyText"/>
      </w:pPr>
      <w:r>
        <w:t>A deterministic replay test should use a fixed seed and recorded telemetry. The numerical snapshots and synthetic scenario table should match exactly. The language explanation may be cached or compared structurally. A robustness test should vary the model temperature or replicate count and ensure that parsed central estimates remain within a defined tolerance.</w:t>
      </w:r>
    </w:p>
    <w:p>
      <w:pPr>
        <w:pStyle w:val="BodyText"/>
      </w:pPr>
      <w:r>
        <w:t>The final acceptance criterion is user utility. The first screen of output should answer the turnout question. Detailed diagnostics can follow. If a user must scroll through unrelated UNKNOWN fields to find the result, the route has failed even if every agent followed its prompt. Domain alignment is therefore a functional requirement, not merely a stylistic preference.</w:t>
      </w:r>
    </w:p>
    <w:p>
      <w:pPr>
        <w:pStyle w:val="Heading1"/>
      </w:pPr>
      <w:r>
        <w:t>32. Worked Synthetic Turnout Synthesis</w:t>
      </w:r>
    </w:p>
    <w:p>
      <w:pPr>
        <w:pStyle w:val="BodyText"/>
      </w:pPr>
      <w:r>
        <w:t>This section demonstrates how the proposed turnout-only agent would synthesize the supplied five-step run. The exercise uses only values already present in the transcript. It does not add external election data. The first task is to parse the scenario ranges. Steps 3 and 4 each report low 43–45, base 46–49, and high 50–53 percent of VEP. Step 5 reports low 42–45, base 46–49, and high 50–53. Step 6 reports low 43–46, base 46–49, and high 49–52. Step 7 reports low 44–47, base 48–52, and high 53–56. The modal base range is therefore 46–49 percent, appearing in four of five reports.</w:t>
      </w:r>
    </w:p>
    <w:p>
      <w:pPr>
        <w:pStyle w:val="BodyText"/>
      </w:pPr>
      <w:r>
        <w:t>The second task is to aggregate central values. Low-scenario centers are 44.0, 44.0, 43.5, 44.5, and 45.5 percent. Base centers are 47.5, 47.5, 47.5, 47.5, and 50.0 percent. High centers are 51.5, 51.5, 51.5, 50.5, and 54.5 percent. The base median is 47.5 percent and the base mean is 48.0 percent. Because the fifth report is the only upward shift and because the first four reports agree, a consensus rule should select 47.5 percent as the central synthetic estimate and preserve 48–52 percent as an upward sensitivity branch.</w:t>
      </w:r>
    </w:p>
    <w:p>
      <w:pPr>
        <w:pStyle w:val="BodyText"/>
      </w:pPr>
      <w:r>
        <w:t>The third task is to apply the VEP assumption. The transcript repeatedly uses a synthetic 265–270 million VEP envelope. The central VEP is 267.5 million. Multiplying 47.5 percent by 267.5 million yields approximately 127.1 million voters. The Cartesian product of the modal base bounds yields a broad count range from 0.46×265 = 121.9 million to 0.49×270 = 132.3 million. Rounding produces the repeated 122–132 million range.</w:t>
      </w:r>
    </w:p>
    <w:p>
      <w:pPr>
        <w:pStyle w:val="BodyText"/>
      </w:pPr>
      <w:r>
        <w:t>The fourth task is to preserve scenario weights. Low, base, and high weights are 0.25, 0.55, and 0.20 throughout the main reports. They sum exactly to one. Using representative centers of 44.0, 47.5, and 51.5 percent gives a weighted estimate of 47.25 percent. Using broader centers from the full step set produces a value near the high 47s. The difference between this weighted estimate and the median base center illustrates why the final schema should identify which aggregation rule it uses.</w:t>
      </w:r>
    </w:p>
    <w:p>
      <w:pPr>
        <w:pStyle w:val="BodyText"/>
      </w:pPr>
      <w:r>
        <w:t>The fifth task is to summarize the simulator state. The dominant basis changes from |10100&gt; at step 3 to |10000&gt; thereafter. Purity oscillates between approximately 0.722 and 0.754. Entropy oscillates between approximately 0.911 and 1.020. Fidelity rises across the run. R-G mutual information remains the strongest coupling, and Gamma-Sync remains weak. The Rainbow projection at step 3 has high green, cyan, blue, and white values and predictive stability around 0.825. These observations support the statement that the internal simulation is coherent, but they do not alter the turnout arithmetic.</w:t>
      </w:r>
    </w:p>
    <w:p>
      <w:pPr>
        <w:pStyle w:val="BodyText"/>
      </w:pPr>
      <w:r>
        <w:t>The sixth task is to represent uncertainty. The modal base interval is three percentage points wide. The full base envelope across steps extends from 46 to 52 percent. A concise report can therefore provide a most-likely interval of 46–49 percent, a central estimate of 47.5 percent, and an upward sensitivity interval of 48–52 percent. The full low-to-high envelope across all steps is 42–56 percent, but presenting that entire span as one confidence interval would blur scenario meaning. It is better to retain the scenario tree.</w:t>
      </w:r>
    </w:p>
    <w:p>
      <w:pPr>
        <w:pStyle w:val="BodyText"/>
      </w:pPr>
      <w:r>
        <w:t>The seventh task is to list principal synthetic drivers. The transcript repeatedly names registration-to-ballot conversion, enthusiasm, competitiveness, early voting, mail voting, access constraints, demographic participation, weather, and information uncertainty. The final output can rank registration conversion and enthusiasm/competitiveness as primary, early/mail completion and access as secondary, and weather as a conditional disruption. Because no coefficients are supplied, the report should not assign exact percentage-point effects beyond the transcript's broad two-to-four-point sensitivity language.</w:t>
      </w:r>
    </w:p>
    <w:p>
      <w:pPr>
        <w:pStyle w:val="BodyText"/>
      </w:pPr>
      <w:r>
        <w:t>A compact worked output would therefore state: the modal synthetic base scenario for 2026 U.S. midterm turnout is 46–49 percent of VEP, approximately 122–132 million voters under a 265–270 million VEP assumption, with a synthetic central estimate near 47.5 percent or 127.1 million voters. The low, base, and high scenario weights are 0.25, 0.55, and 0.20. Step 7 supplies an upward sensitivity case of 48–52 percent. Internal RGB/Rainbow diagnostics are stable enough to summarize the run, but they are not empirical evidence.</w:t>
      </w:r>
    </w:p>
    <w:p>
      <w:pPr>
        <w:pStyle w:val="BodyText"/>
      </w:pPr>
      <w:r>
        <w:t>This synthesis is more useful than the generic risk output because every field answers the requested question. It also retains the important caveats without replacing required values with UNKNOWN. The worked example demonstrates that the source transcript already contains enough information for a complete turnout-only report; the missing element is a domain-specific parser and formatter.</w:t>
      </w:r>
    </w:p>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T̄_base = median(47.5,47.5,47.5,47.5,50.0) = 47.5%</w:t>
            </w:r>
          </w:p>
        </w:tc>
        <w:tc>
          <w:tcPr>
            <w:tcW w:type="dxa" w:w="4896"/>
            <w:tcMar>
              <w:top w:w="20" w:type="dxa"/>
              <w:start w:w="40" w:type="dxa"/>
              <w:bottom w:w="20" w:type="dxa"/>
              <w:end w:w="40" w:type="dxa"/>
            </w:tcMar>
          </w:tcPr>
          <w:p>
            <w:pPr>
              <w:jc w:val="right"/>
            </w:pPr>
            <w:r>
              <w:rPr>
                <w:rFonts w:ascii="Cambria Math" w:hAnsi="Cambria Math"/>
                <w:sz w:val="20"/>
              </w:rPr>
              <w:t>(46)</w:t>
            </w:r>
          </w:p>
        </w:tc>
      </w:tr>
    </w:tbl>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N̄ = 0.475 × 267.5 = 127.0625 million</w:t>
            </w:r>
          </w:p>
        </w:tc>
        <w:tc>
          <w:tcPr>
            <w:tcW w:type="dxa" w:w="4896"/>
            <w:tcMar>
              <w:top w:w="20" w:type="dxa"/>
              <w:start w:w="40" w:type="dxa"/>
              <w:bottom w:w="20" w:type="dxa"/>
              <w:end w:w="40" w:type="dxa"/>
            </w:tcMar>
          </w:tcPr>
          <w:p>
            <w:pPr>
              <w:jc w:val="right"/>
            </w:pPr>
            <w:r>
              <w:rPr>
                <w:rFonts w:ascii="Cambria Math" w:hAnsi="Cambria Math"/>
                <w:sz w:val="20"/>
              </w:rPr>
              <w:t>(47)</w:t>
            </w:r>
          </w:p>
        </w:tc>
      </w:tr>
    </w:tbl>
    <w:tbl>
      <w:tblPr>
        <w:tblW w:type="auto" w:w="0"/>
        <w:jc w:val="center"/>
        <w:tblLook w:firstColumn="1" w:firstRow="1" w:lastColumn="0" w:lastRow="0" w:noHBand="0" w:noVBand="1" w:val="04A0"/>
      </w:tblPr>
      <w:tblGrid>
        <w:gridCol w:w="9216"/>
        <w:gridCol w:w="1008"/>
      </w:tblGrid>
      <w:tr>
        <w:tc>
          <w:tcPr>
            <w:tcW w:type="dxa" w:w="4896"/>
            <w:tcMar>
              <w:top w:w="20" w:type="dxa"/>
              <w:start w:w="40" w:type="dxa"/>
              <w:bottom w:w="20" w:type="dxa"/>
              <w:end w:w="40" w:type="dxa"/>
            </w:tcMar>
          </w:tcPr>
          <w:p>
            <w:pPr>
              <w:jc w:val="center"/>
            </w:pPr>
            <w:r>
              <w:rPr>
                <w:rFonts w:ascii="Cambria Math" w:hAnsi="Cambria Math"/>
                <w:i/>
                <w:sz w:val="21"/>
              </w:rPr>
              <w:t>T_weighted = .25(44.0) + .55(47.5) + .20(51.5) = 47.425%</w:t>
            </w:r>
          </w:p>
        </w:tc>
        <w:tc>
          <w:tcPr>
            <w:tcW w:type="dxa" w:w="4896"/>
            <w:tcMar>
              <w:top w:w="20" w:type="dxa"/>
              <w:start w:w="40" w:type="dxa"/>
              <w:bottom w:w="20" w:type="dxa"/>
              <w:end w:w="40" w:type="dxa"/>
            </w:tcMar>
          </w:tcPr>
          <w:p>
            <w:pPr>
              <w:jc w:val="right"/>
            </w:pPr>
            <w:r>
              <w:rPr>
                <w:rFonts w:ascii="Cambria Math" w:hAnsi="Cambria Math"/>
                <w:sz w:val="20"/>
              </w:rPr>
              <w:t>(48)</w:t>
            </w:r>
          </w:p>
        </w:tc>
      </w:tr>
    </w:tbl>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D9E2F3"/>
            <w:vAlign w:val="center"/>
          </w:tcPr>
          <w:p>
            <w:r>
              <w:rPr>
                <w:b/>
                <w:sz w:val="18"/>
              </w:rPr>
              <w:t>Synthetic result</w:t>
            </w:r>
          </w:p>
        </w:tc>
        <w:tc>
          <w:tcPr>
            <w:tcW w:type="dxa" w:w="4896"/>
            <w:shd w:fill="D9E2F3"/>
            <w:vAlign w:val="center"/>
          </w:tcPr>
          <w:p>
            <w:r>
              <w:rPr>
                <w:b/>
                <w:sz w:val="18"/>
              </w:rPr>
              <w:t>Worked value</w:t>
            </w:r>
          </w:p>
        </w:tc>
      </w:tr>
      <w:tr>
        <w:tc>
          <w:tcPr>
            <w:tcW w:type="dxa" w:w="4896"/>
            <w:vAlign w:val="center"/>
          </w:tcPr>
          <w:p>
            <w:r>
              <w:rPr>
                <w:sz w:val="17"/>
              </w:rPr>
              <w:t>Most-likely turnout interval</w:t>
            </w:r>
          </w:p>
        </w:tc>
        <w:tc>
          <w:tcPr>
            <w:tcW w:type="dxa" w:w="4896"/>
            <w:vAlign w:val="center"/>
          </w:tcPr>
          <w:p>
            <w:r>
              <w:rPr>
                <w:sz w:val="17"/>
              </w:rPr>
              <w:t>46–49% of VEP</w:t>
            </w:r>
          </w:p>
        </w:tc>
      </w:tr>
      <w:tr>
        <w:tc>
          <w:tcPr>
            <w:tcW w:type="dxa" w:w="4896"/>
            <w:vAlign w:val="center"/>
          </w:tcPr>
          <w:p>
            <w:r>
              <w:rPr>
                <w:sz w:val="17"/>
              </w:rPr>
              <w:t>Central turnout estimate</w:t>
            </w:r>
          </w:p>
        </w:tc>
        <w:tc>
          <w:tcPr>
            <w:tcW w:type="dxa" w:w="4896"/>
            <w:vAlign w:val="center"/>
          </w:tcPr>
          <w:p>
            <w:r>
              <w:rPr>
                <w:sz w:val="17"/>
              </w:rPr>
              <w:t>47.5% of VEP</w:t>
            </w:r>
          </w:p>
        </w:tc>
      </w:tr>
      <w:tr>
        <w:tc>
          <w:tcPr>
            <w:tcW w:type="dxa" w:w="4896"/>
            <w:vAlign w:val="center"/>
          </w:tcPr>
          <w:p>
            <w:r>
              <w:rPr>
                <w:sz w:val="17"/>
              </w:rPr>
              <w:t>Assumed VEP envelope</w:t>
            </w:r>
          </w:p>
        </w:tc>
        <w:tc>
          <w:tcPr>
            <w:tcW w:type="dxa" w:w="4896"/>
            <w:vAlign w:val="center"/>
          </w:tcPr>
          <w:p>
            <w:r>
              <w:rPr>
                <w:sz w:val="17"/>
              </w:rPr>
              <w:t>265–270 million</w:t>
            </w:r>
          </w:p>
        </w:tc>
      </w:tr>
      <w:tr>
        <w:tc>
          <w:tcPr>
            <w:tcW w:type="dxa" w:w="4896"/>
            <w:vAlign w:val="center"/>
          </w:tcPr>
          <w:p>
            <w:r>
              <w:rPr>
                <w:sz w:val="17"/>
              </w:rPr>
              <w:t>Central voter count</w:t>
            </w:r>
          </w:p>
        </w:tc>
        <w:tc>
          <w:tcPr>
            <w:tcW w:type="dxa" w:w="4896"/>
            <w:vAlign w:val="center"/>
          </w:tcPr>
          <w:p>
            <w:r>
              <w:rPr>
                <w:sz w:val="17"/>
              </w:rPr>
              <w:t>Approximately 127.1 million</w:t>
            </w:r>
          </w:p>
        </w:tc>
      </w:tr>
      <w:tr>
        <w:tc>
          <w:tcPr>
            <w:tcW w:type="dxa" w:w="4896"/>
            <w:vAlign w:val="center"/>
          </w:tcPr>
          <w:p>
            <w:r>
              <w:rPr>
                <w:sz w:val="17"/>
              </w:rPr>
              <w:t>Most-likely voter-count range</w:t>
            </w:r>
          </w:p>
        </w:tc>
        <w:tc>
          <w:tcPr>
            <w:tcW w:type="dxa" w:w="4896"/>
            <w:vAlign w:val="center"/>
          </w:tcPr>
          <w:p>
            <w:r>
              <w:rPr>
                <w:sz w:val="17"/>
              </w:rPr>
              <w:t>Approximately 122–132 million</w:t>
            </w:r>
          </w:p>
        </w:tc>
      </w:tr>
      <w:tr>
        <w:tc>
          <w:tcPr>
            <w:tcW w:type="dxa" w:w="4896"/>
            <w:vAlign w:val="center"/>
          </w:tcPr>
          <w:p>
            <w:r>
              <w:rPr>
                <w:sz w:val="17"/>
              </w:rPr>
              <w:t>Scenario weights</w:t>
            </w:r>
          </w:p>
        </w:tc>
        <w:tc>
          <w:tcPr>
            <w:tcW w:type="dxa" w:w="4896"/>
            <w:vAlign w:val="center"/>
          </w:tcPr>
          <w:p>
            <w:r>
              <w:rPr>
                <w:sz w:val="17"/>
              </w:rPr>
              <w:t>Low 0.25; Base 0.55; High 0.20</w:t>
            </w:r>
          </w:p>
        </w:tc>
      </w:tr>
      <w:tr>
        <w:tc>
          <w:tcPr>
            <w:tcW w:type="dxa" w:w="4896"/>
            <w:vAlign w:val="center"/>
          </w:tcPr>
          <w:p>
            <w:r>
              <w:rPr>
                <w:sz w:val="17"/>
              </w:rPr>
              <w:t>Upward sensitivity case</w:t>
            </w:r>
          </w:p>
        </w:tc>
        <w:tc>
          <w:tcPr>
            <w:tcW w:type="dxa" w:w="4896"/>
            <w:vAlign w:val="center"/>
          </w:tcPr>
          <w:p>
            <w:r>
              <w:rPr>
                <w:sz w:val="17"/>
              </w:rPr>
              <w:t>48–52% of VEP at step 7</w:t>
            </w:r>
          </w:p>
        </w:tc>
      </w:tr>
      <w:tr>
        <w:tc>
          <w:tcPr>
            <w:tcW w:type="dxa" w:w="4896"/>
            <w:vAlign w:val="center"/>
          </w:tcPr>
          <w:p>
            <w:r>
              <w:rPr>
                <w:sz w:val="17"/>
              </w:rPr>
              <w:t>Primary synthetic drivers</w:t>
            </w:r>
          </w:p>
        </w:tc>
        <w:tc>
          <w:tcPr>
            <w:tcW w:type="dxa" w:w="4896"/>
            <w:vAlign w:val="center"/>
          </w:tcPr>
          <w:p>
            <w:r>
              <w:rPr>
                <w:sz w:val="17"/>
              </w:rPr>
              <w:t>Registration conversion, enthusiasm, competitiveness, early/mail voting, access, demographics, weather</w:t>
            </w:r>
          </w:p>
        </w:tc>
      </w:tr>
      <w:tr>
        <w:tc>
          <w:tcPr>
            <w:tcW w:type="dxa" w:w="4896"/>
            <w:vAlign w:val="center"/>
          </w:tcPr>
          <w:p>
            <w:r>
              <w:rPr>
                <w:sz w:val="17"/>
              </w:rPr>
              <w:t>Simulator interpretation</w:t>
            </w:r>
          </w:p>
        </w:tc>
        <w:tc>
          <w:tcPr>
            <w:tcW w:type="dxa" w:w="4896"/>
            <w:vAlign w:val="center"/>
          </w:tcPr>
          <w:p>
            <w:r>
              <w:rPr>
                <w:sz w:val="17"/>
              </w:rPr>
              <w:t>Internally stable simulation state; not empirical turnout evidence</w:t>
            </w:r>
          </w:p>
        </w:tc>
      </w:tr>
    </w:tbl>
    <w:p>
      <w:pPr>
        <w:pStyle w:val="Heading1"/>
      </w:pPr>
      <w:r>
        <w:t>33. Consolidated Contributions of the Study</w:t>
      </w:r>
    </w:p>
    <w:p>
      <w:pPr>
        <w:pStyle w:val="BodyText"/>
      </w:pPr>
      <w:r>
        <w:t>The study makes five consolidated contributions. First, it converts a large single-file prototype into an explicit layered architecture. The source is shown to contain utilities, telemetry, budgets, a reservoir, a scheduler, a five-register density-matrix simulator, a memory subsystem, a streamed model client, orchestration logic, and a terminal. This decomposition provides a roadmap for refactoring the prototype into testable modules without changing its conceptual design.</w:t>
      </w:r>
    </w:p>
    <w:p>
      <w:pPr>
        <w:pStyle w:val="BodyText"/>
      </w:pPr>
      <w:r>
        <w:t>Second, the study reconstructs the mathematical model directly from implementation details. It documents state normalization, density-matrix evolution, purity, entropy, fidelity, spectral gaps, Bloch vectors, mutual information, negativity, QFI, host-derived binary entropy, reservoir dynamics, and the complete deterministic Rainbow mapping. The equations make the named spectrum bands auditable. They also show exactly which internal metrics raise or lower each band.</w:t>
      </w:r>
    </w:p>
    <w:p>
      <w:pPr>
        <w:pStyle w:val="BodyText"/>
      </w:pPr>
      <w:r>
        <w:t>Third, the study provides an execution-trace analysis. It extracts the five reported simulator steps, resource values, state diagnostics, QFI hierarchy, mutual-information hierarchy, Rainbow state, and synthetic turnout scenarios. The visualizations show oscillation rather than monotonic convergence, stable relative register behavior, and a clear scenario consensus with one upward deviation. This is a more precise account than a narrative reading of the terminal alone.</w:t>
      </w:r>
    </w:p>
    <w:p>
      <w:pPr>
        <w:pStyle w:val="BodyText"/>
      </w:pPr>
      <w:r>
        <w:t>Fourth, the study diagnoses the UNKNOWN bug as a schema-routing defect. The observer already produced turnout predictions. The generic final risk agent inserted unrelated domains because its prompt required them. The fixed validator also expected BOUNDARY while current templates used MODE. These findings lead to concrete engineering repairs: domain-specific routing, typed schemas, versioned validation, parsed numeric fields, provenance-aware memory, and one-time reply wrapping.</w:t>
      </w:r>
    </w:p>
    <w:p>
      <w:pPr>
        <w:pStyle w:val="BodyText"/>
      </w:pPr>
      <w:r>
        <w:t>Fifth, the study specifies a complete turnout-only synthetic pipeline. It defines the required variables, suggested distributions, correlation structure, scenario construction, RGB/Rainbow integration policy, critic responsibilities, final schema, arithmetic checks, and acceptance tests. It demonstrates a worked synthesis from the supplied transcript: a modal 46–49 percent VEP base range, a central estimate near 47.5 percent, roughly 122–132 million voters under the synthetic VEP envelope, and an upward sensitivity branch at step 7.</w:t>
      </w:r>
    </w:p>
    <w:p>
      <w:pPr>
        <w:pStyle w:val="BodyText"/>
      </w:pPr>
      <w:r>
        <w:t>Taken together, these contributions turn the artifact from an experimental terminal script into a documented research platform. The complete code and transcript ensure that readers can inspect the original material, while the main text provides a mathematical, architectural, and methodological interpretation. The result is intentionally balanced: it recognizes the originality and engineering depth of the simulator without presenting its synthetic outputs as external measurements.</w:t>
      </w:r>
    </w:p>
    <w:p>
      <w:pPr>
        <w:pStyle w:val="Heading1"/>
      </w:pPr>
      <w:r>
        <w:t>34. Reading and Reuse Guide</w:t>
      </w:r>
    </w:p>
    <w:p>
      <w:pPr>
        <w:pStyle w:val="BodyText"/>
      </w:pPr>
      <w:r>
        <w:t>Readers interested primarily in implementation should begin with Chapters 2, 6, 7, 8, 9, 10, and 24, then consult Appendix A. Readers focused on mathematics should begin with Chapters 3 through 5, 11, 12, and 25. Readers focused on the synthetic turnout case study should read Chapters 15 through 18, 27, 31, and 32 before examining Appendix B. The complete transcript is intentionally retained because it shows both successful outputs and schema failures.</w:t>
      </w:r>
    </w:p>
    <w:p>
      <w:pPr>
        <w:pStyle w:val="BodyText"/>
      </w:pPr>
      <w:r>
        <w:t>The figures may be reused as design references for a future implementation, but the numerical turnout values should remain labeled synthetic. The equations describing the density matrix, information measures, resource entropy, reservoir, and deterministic Rainbow projection are direct reconstructions of the supplied design. The proposed turnout distributions and validation procedures are research recommendations rather than features already present in v14.</w:t>
      </w:r>
    </w:p>
    <w:p>
      <w:pPr>
        <w:pStyle w:val="BodyText"/>
      </w:pPr>
      <w:r>
        <w:t>A practical development sequence is to preserve the current quantum core, move synthetic numerical generation into Python, add typed schemas, fix versioned validation, introduce provenance-aware retrieval, and create a turnout-only route. Once those changes are complete, the supplied transcript can serve as a regression fixture. The monograph and appendices together provide the source record, expected behaviors, identified defects, and acceptance criteria needed for that work.</w:t>
      </w:r>
    </w:p>
    <w:p>
      <w:pPr>
        <w:pStyle w:val="Heading1"/>
      </w:pPr>
      <w:r>
        <w:t>Appendix C. Selected Derived Tables and Formula Summary</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rPr>
          <w:tblHeader w:val="true"/>
        </w:trPr>
        <w:tc>
          <w:tcPr>
            <w:tcW w:type="dxa" w:w="1632"/>
            <w:shd w:fill="D9E2F3"/>
            <w:vAlign w:val="center"/>
          </w:tcPr>
          <w:p>
            <w:r>
              <w:rPr>
                <w:b/>
                <w:sz w:val="18"/>
              </w:rPr>
              <w:t>Metric</w:t>
            </w:r>
          </w:p>
        </w:tc>
        <w:tc>
          <w:tcPr>
            <w:tcW w:type="dxa" w:w="1632"/>
            <w:shd w:fill="D9E2F3"/>
            <w:vAlign w:val="center"/>
          </w:tcPr>
          <w:p>
            <w:r>
              <w:rPr>
                <w:b/>
                <w:sz w:val="18"/>
              </w:rPr>
              <w:t>Step 3</w:t>
            </w:r>
          </w:p>
        </w:tc>
        <w:tc>
          <w:tcPr>
            <w:tcW w:type="dxa" w:w="1632"/>
            <w:shd w:fill="D9E2F3"/>
            <w:vAlign w:val="center"/>
          </w:tcPr>
          <w:p>
            <w:r>
              <w:rPr>
                <w:b/>
                <w:sz w:val="18"/>
              </w:rPr>
              <w:t>Step 4</w:t>
            </w:r>
          </w:p>
        </w:tc>
        <w:tc>
          <w:tcPr>
            <w:tcW w:type="dxa" w:w="1632"/>
            <w:shd w:fill="D9E2F3"/>
            <w:vAlign w:val="center"/>
          </w:tcPr>
          <w:p>
            <w:r>
              <w:rPr>
                <w:b/>
                <w:sz w:val="18"/>
              </w:rPr>
              <w:t>Step 5</w:t>
            </w:r>
          </w:p>
        </w:tc>
        <w:tc>
          <w:tcPr>
            <w:tcW w:type="dxa" w:w="1632"/>
            <w:shd w:fill="D9E2F3"/>
            <w:vAlign w:val="center"/>
          </w:tcPr>
          <w:p>
            <w:r>
              <w:rPr>
                <w:b/>
                <w:sz w:val="18"/>
              </w:rPr>
              <w:t>Step 6</w:t>
            </w:r>
          </w:p>
        </w:tc>
        <w:tc>
          <w:tcPr>
            <w:tcW w:type="dxa" w:w="1632"/>
            <w:shd w:fill="D9E2F3"/>
            <w:vAlign w:val="center"/>
          </w:tcPr>
          <w:p>
            <w:r>
              <w:rPr>
                <w:b/>
                <w:sz w:val="18"/>
              </w:rPr>
              <w:t>Step 7</w:t>
            </w:r>
          </w:p>
        </w:tc>
      </w:tr>
      <w:tr>
        <w:tc>
          <w:tcPr>
            <w:tcW w:type="dxa" w:w="1632"/>
            <w:vAlign w:val="center"/>
          </w:tcPr>
          <w:p>
            <w:r>
              <w:rPr>
                <w:sz w:val="17"/>
              </w:rPr>
              <w:t>Purity</w:t>
            </w:r>
          </w:p>
        </w:tc>
        <w:tc>
          <w:tcPr>
            <w:tcW w:type="dxa" w:w="1632"/>
            <w:vAlign w:val="center"/>
          </w:tcPr>
          <w:p>
            <w:r>
              <w:rPr>
                <w:sz w:val="17"/>
              </w:rPr>
              <w:t>0.721858</w:t>
            </w:r>
          </w:p>
        </w:tc>
        <w:tc>
          <w:tcPr>
            <w:tcW w:type="dxa" w:w="1632"/>
            <w:vAlign w:val="center"/>
          </w:tcPr>
          <w:p>
            <w:r>
              <w:rPr>
                <w:sz w:val="17"/>
              </w:rPr>
              <w:t>0.753466</w:t>
            </w:r>
          </w:p>
        </w:tc>
        <w:tc>
          <w:tcPr>
            <w:tcW w:type="dxa" w:w="1632"/>
            <w:vAlign w:val="center"/>
          </w:tcPr>
          <w:p>
            <w:r>
              <w:rPr>
                <w:sz w:val="17"/>
              </w:rPr>
              <w:t>0.726538</w:t>
            </w:r>
          </w:p>
        </w:tc>
        <w:tc>
          <w:tcPr>
            <w:tcW w:type="dxa" w:w="1632"/>
            <w:vAlign w:val="center"/>
          </w:tcPr>
          <w:p>
            <w:r>
              <w:rPr>
                <w:sz w:val="17"/>
              </w:rPr>
              <w:t>0.726205</w:t>
            </w:r>
          </w:p>
        </w:tc>
        <w:tc>
          <w:tcPr>
            <w:tcW w:type="dxa" w:w="1632"/>
            <w:vAlign w:val="center"/>
          </w:tcPr>
          <w:p>
            <w:r>
              <w:rPr>
                <w:sz w:val="17"/>
              </w:rPr>
              <w:t>0.753812</w:t>
            </w:r>
          </w:p>
        </w:tc>
      </w:tr>
      <w:tr>
        <w:tc>
          <w:tcPr>
            <w:tcW w:type="dxa" w:w="1632"/>
            <w:vAlign w:val="center"/>
          </w:tcPr>
          <w:p>
            <w:r>
              <w:rPr>
                <w:sz w:val="17"/>
              </w:rPr>
              <w:t>Von Neumann entropy</w:t>
            </w:r>
          </w:p>
        </w:tc>
        <w:tc>
          <w:tcPr>
            <w:tcW w:type="dxa" w:w="1632"/>
            <w:vAlign w:val="center"/>
          </w:tcPr>
          <w:p>
            <w:r>
              <w:rPr>
                <w:sz w:val="17"/>
              </w:rPr>
              <w:t>1.020067</w:t>
            </w:r>
          </w:p>
        </w:tc>
        <w:tc>
          <w:tcPr>
            <w:tcW w:type="dxa" w:w="1632"/>
            <w:vAlign w:val="center"/>
          </w:tcPr>
          <w:p>
            <w:r>
              <w:rPr>
                <w:sz w:val="17"/>
              </w:rPr>
              <w:t>0.914125</w:t>
            </w:r>
          </w:p>
        </w:tc>
        <w:tc>
          <w:tcPr>
            <w:tcW w:type="dxa" w:w="1632"/>
            <w:vAlign w:val="center"/>
          </w:tcPr>
          <w:p>
            <w:r>
              <w:rPr>
                <w:sz w:val="17"/>
              </w:rPr>
              <w:t>1.001727</w:t>
            </w:r>
          </w:p>
        </w:tc>
        <w:tc>
          <w:tcPr>
            <w:tcW w:type="dxa" w:w="1632"/>
            <w:vAlign w:val="center"/>
          </w:tcPr>
          <w:p>
            <w:r>
              <w:rPr>
                <w:sz w:val="17"/>
              </w:rPr>
              <w:t>1.001853</w:t>
            </w:r>
          </w:p>
        </w:tc>
        <w:tc>
          <w:tcPr>
            <w:tcW w:type="dxa" w:w="1632"/>
            <w:vAlign w:val="center"/>
          </w:tcPr>
          <w:p>
            <w:r>
              <w:rPr>
                <w:sz w:val="17"/>
              </w:rPr>
              <w:t>0.910809</w:t>
            </w:r>
          </w:p>
        </w:tc>
      </w:tr>
      <w:tr>
        <w:tc>
          <w:tcPr>
            <w:tcW w:type="dxa" w:w="1632"/>
            <w:vAlign w:val="center"/>
          </w:tcPr>
          <w:p>
            <w:r>
              <w:rPr>
                <w:sz w:val="17"/>
              </w:rPr>
              <w:t>Spectral gap</w:t>
            </w:r>
          </w:p>
        </w:tc>
        <w:tc>
          <w:tcPr>
            <w:tcW w:type="dxa" w:w="1632"/>
            <w:vAlign w:val="center"/>
          </w:tcPr>
          <w:p>
            <w:r>
              <w:rPr>
                <w:sz w:val="17"/>
              </w:rPr>
              <w:t>0.810412</w:t>
            </w:r>
          </w:p>
        </w:tc>
        <w:tc>
          <w:tcPr>
            <w:tcW w:type="dxa" w:w="1632"/>
            <w:vAlign w:val="center"/>
          </w:tcPr>
          <w:p>
            <w:r>
              <w:rPr>
                <w:sz w:val="17"/>
              </w:rPr>
              <w:t>0.833132</w:t>
            </w:r>
          </w:p>
        </w:tc>
        <w:tc>
          <w:tcPr>
            <w:tcW w:type="dxa" w:w="1632"/>
            <w:vAlign w:val="center"/>
          </w:tcPr>
          <w:p>
            <w:r>
              <w:rPr>
                <w:sz w:val="17"/>
              </w:rPr>
              <w:t>0.812512</w:t>
            </w:r>
          </w:p>
        </w:tc>
        <w:tc>
          <w:tcPr>
            <w:tcW w:type="dxa" w:w="1632"/>
            <w:vAlign w:val="center"/>
          </w:tcPr>
          <w:p>
            <w:r>
              <w:rPr>
                <w:sz w:val="17"/>
              </w:rPr>
              <w:t>0.811848</w:t>
            </w:r>
          </w:p>
        </w:tc>
        <w:tc>
          <w:tcPr>
            <w:tcW w:type="dxa" w:w="1632"/>
            <w:vAlign w:val="center"/>
          </w:tcPr>
          <w:p>
            <w:r>
              <w:rPr>
                <w:sz w:val="17"/>
              </w:rPr>
              <w:t>0.832409</w:t>
            </w:r>
          </w:p>
        </w:tc>
      </w:tr>
      <w:tr>
        <w:tc>
          <w:tcPr>
            <w:tcW w:type="dxa" w:w="1632"/>
            <w:vAlign w:val="center"/>
          </w:tcPr>
          <w:p>
            <w:r>
              <w:rPr>
                <w:sz w:val="17"/>
              </w:rPr>
              <w:t>Fidelity</w:t>
            </w:r>
          </w:p>
        </w:tc>
        <w:tc>
          <w:tcPr>
            <w:tcW w:type="dxa" w:w="1632"/>
            <w:vAlign w:val="center"/>
          </w:tcPr>
          <w:p>
            <w:r>
              <w:rPr>
                <w:sz w:val="17"/>
              </w:rPr>
              <w:t>0.994723</w:t>
            </w:r>
          </w:p>
        </w:tc>
        <w:tc>
          <w:tcPr>
            <w:tcW w:type="dxa" w:w="1632"/>
            <w:vAlign w:val="center"/>
          </w:tcPr>
          <w:p>
            <w:r>
              <w:rPr>
                <w:sz w:val="17"/>
              </w:rPr>
              <w:t>0.996061</w:t>
            </w:r>
          </w:p>
        </w:tc>
        <w:tc>
          <w:tcPr>
            <w:tcW w:type="dxa" w:w="1632"/>
            <w:vAlign w:val="center"/>
          </w:tcPr>
          <w:p>
            <w:r>
              <w:rPr>
                <w:sz w:val="17"/>
              </w:rPr>
              <w:t>0.995213</w:t>
            </w:r>
          </w:p>
        </w:tc>
        <w:tc>
          <w:tcPr>
            <w:tcW w:type="dxa" w:w="1632"/>
            <w:vAlign w:val="center"/>
          </w:tcPr>
          <w:p>
            <w:r>
              <w:rPr>
                <w:sz w:val="17"/>
              </w:rPr>
              <w:t>0.997888</w:t>
            </w:r>
          </w:p>
        </w:tc>
        <w:tc>
          <w:tcPr>
            <w:tcW w:type="dxa" w:w="1632"/>
            <w:vAlign w:val="center"/>
          </w:tcPr>
          <w:p>
            <w:r>
              <w:rPr>
                <w:sz w:val="17"/>
              </w:rPr>
              <w:t>0.998364</w:t>
            </w:r>
          </w:p>
        </w:tc>
      </w:tr>
      <w:tr>
        <w:tc>
          <w:tcPr>
            <w:tcW w:type="dxa" w:w="1632"/>
            <w:vAlign w:val="center"/>
          </w:tcPr>
          <w:p>
            <w:r>
              <w:rPr>
                <w:sz w:val="17"/>
              </w:rPr>
              <w:t>CPU %</w:t>
            </w:r>
          </w:p>
        </w:tc>
        <w:tc>
          <w:tcPr>
            <w:tcW w:type="dxa" w:w="1632"/>
            <w:vAlign w:val="center"/>
          </w:tcPr>
          <w:p>
            <w:r>
              <w:rPr>
                <w:sz w:val="17"/>
              </w:rPr>
              <w:t>3.4</w:t>
            </w:r>
          </w:p>
        </w:tc>
        <w:tc>
          <w:tcPr>
            <w:tcW w:type="dxa" w:w="1632"/>
            <w:vAlign w:val="center"/>
          </w:tcPr>
          <w:p>
            <w:r>
              <w:rPr>
                <w:sz w:val="17"/>
              </w:rPr>
              <w:t>2.7</w:t>
            </w:r>
          </w:p>
        </w:tc>
        <w:tc>
          <w:tcPr>
            <w:tcW w:type="dxa" w:w="1632"/>
            <w:vAlign w:val="center"/>
          </w:tcPr>
          <w:p>
            <w:r>
              <w:rPr>
                <w:sz w:val="17"/>
              </w:rPr>
              <w:t>5.5</w:t>
            </w:r>
          </w:p>
        </w:tc>
        <w:tc>
          <w:tcPr>
            <w:tcW w:type="dxa" w:w="1632"/>
            <w:vAlign w:val="center"/>
          </w:tcPr>
          <w:p>
            <w:r>
              <w:rPr>
                <w:sz w:val="17"/>
              </w:rPr>
              <w:t>5.6</w:t>
            </w:r>
          </w:p>
        </w:tc>
        <w:tc>
          <w:tcPr>
            <w:tcW w:type="dxa" w:w="1632"/>
            <w:vAlign w:val="center"/>
          </w:tcPr>
          <w:p>
            <w:r>
              <w:rPr>
                <w:sz w:val="17"/>
              </w:rPr>
              <w:t>3.0</w:t>
            </w:r>
          </w:p>
        </w:tc>
      </w:tr>
      <w:tr>
        <w:tc>
          <w:tcPr>
            <w:tcW w:type="dxa" w:w="1632"/>
            <w:vAlign w:val="center"/>
          </w:tcPr>
          <w:p>
            <w:r>
              <w:rPr>
                <w:sz w:val="17"/>
              </w:rPr>
              <w:t>RAM %</w:t>
            </w:r>
          </w:p>
        </w:tc>
        <w:tc>
          <w:tcPr>
            <w:tcW w:type="dxa" w:w="1632"/>
            <w:vAlign w:val="center"/>
          </w:tcPr>
          <w:p>
            <w:r>
              <w:rPr>
                <w:sz w:val="17"/>
              </w:rPr>
              <w:t>53.1</w:t>
            </w:r>
          </w:p>
        </w:tc>
        <w:tc>
          <w:tcPr>
            <w:tcW w:type="dxa" w:w="1632"/>
            <w:vAlign w:val="center"/>
          </w:tcPr>
          <w:p>
            <w:r>
              <w:rPr>
                <w:sz w:val="17"/>
              </w:rPr>
              <w:t>53.3</w:t>
            </w:r>
          </w:p>
        </w:tc>
        <w:tc>
          <w:tcPr>
            <w:tcW w:type="dxa" w:w="1632"/>
            <w:vAlign w:val="center"/>
          </w:tcPr>
          <w:p>
            <w:r>
              <w:rPr>
                <w:sz w:val="17"/>
              </w:rPr>
              <w:t>53.8</w:t>
            </w:r>
          </w:p>
        </w:tc>
        <w:tc>
          <w:tcPr>
            <w:tcW w:type="dxa" w:w="1632"/>
            <w:vAlign w:val="center"/>
          </w:tcPr>
          <w:p>
            <w:r>
              <w:rPr>
                <w:sz w:val="17"/>
              </w:rPr>
              <w:t>53.8</w:t>
            </w:r>
          </w:p>
        </w:tc>
        <w:tc>
          <w:tcPr>
            <w:tcW w:type="dxa" w:w="1632"/>
            <w:vAlign w:val="center"/>
          </w:tcPr>
          <w:p>
            <w:r>
              <w:rPr>
                <w:sz w:val="17"/>
              </w:rPr>
              <w:t>54.0</w:t>
            </w:r>
          </w:p>
        </w:tc>
      </w:tr>
      <w:tr>
        <w:tc>
          <w:tcPr>
            <w:tcW w:type="dxa" w:w="1632"/>
            <w:vAlign w:val="center"/>
          </w:tcPr>
          <w:p>
            <w:r>
              <w:rPr>
                <w:sz w:val="17"/>
              </w:rPr>
              <w:t>Resource entropy</w:t>
            </w:r>
          </w:p>
        </w:tc>
        <w:tc>
          <w:tcPr>
            <w:tcW w:type="dxa" w:w="1632"/>
            <w:vAlign w:val="center"/>
          </w:tcPr>
          <w:p>
            <w:r>
              <w:rPr>
                <w:sz w:val="17"/>
              </w:rPr>
              <w:t>0.566490</w:t>
            </w:r>
          </w:p>
        </w:tc>
        <w:tc>
          <w:tcPr>
            <w:tcW w:type="dxa" w:w="1632"/>
            <w:vAlign w:val="center"/>
          </w:tcPr>
          <w:p>
            <w:r>
              <w:rPr>
                <w:sz w:val="17"/>
              </w:rPr>
              <w:t>0.547099</w:t>
            </w:r>
          </w:p>
        </w:tc>
        <w:tc>
          <w:tcPr>
            <w:tcW w:type="dxa" w:w="1632"/>
            <w:vAlign w:val="center"/>
          </w:tcPr>
          <w:p>
            <w:r>
              <w:rPr>
                <w:sz w:val="17"/>
              </w:rPr>
              <w:t>0.617121</w:t>
            </w:r>
          </w:p>
        </w:tc>
        <w:tc>
          <w:tcPr>
            <w:tcW w:type="dxa" w:w="1632"/>
            <w:vAlign w:val="center"/>
          </w:tcPr>
          <w:p>
            <w:r>
              <w:rPr>
                <w:sz w:val="17"/>
              </w:rPr>
              <w:t>0.619370</w:t>
            </w:r>
          </w:p>
        </w:tc>
        <w:tc>
          <w:tcPr>
            <w:tcW w:type="dxa" w:w="1632"/>
            <w:vAlign w:val="center"/>
          </w:tcPr>
          <w:p>
            <w:r>
              <w:rPr>
                <w:sz w:val="17"/>
              </w:rPr>
              <w:t>0.554836</w:t>
            </w:r>
          </w:p>
        </w:tc>
      </w:tr>
      <w:tr>
        <w:tc>
          <w:tcPr>
            <w:tcW w:type="dxa" w:w="1632"/>
            <w:vAlign w:val="center"/>
          </w:tcPr>
          <w:p>
            <w:r>
              <w:rPr>
                <w:sz w:val="17"/>
              </w:rPr>
              <w:t>Entropy injection</w:t>
            </w:r>
          </w:p>
        </w:tc>
        <w:tc>
          <w:tcPr>
            <w:tcW w:type="dxa" w:w="1632"/>
            <w:vAlign w:val="center"/>
          </w:tcPr>
          <w:p>
            <w:r>
              <w:rPr>
                <w:sz w:val="17"/>
              </w:rPr>
              <w:t>0.045319</w:t>
            </w:r>
          </w:p>
        </w:tc>
        <w:tc>
          <w:tcPr>
            <w:tcW w:type="dxa" w:w="1632"/>
            <w:vAlign w:val="center"/>
          </w:tcPr>
          <w:p>
            <w:r>
              <w:rPr>
                <w:sz w:val="17"/>
              </w:rPr>
              <w:t>0.043768</w:t>
            </w:r>
          </w:p>
        </w:tc>
        <w:tc>
          <w:tcPr>
            <w:tcW w:type="dxa" w:w="1632"/>
            <w:vAlign w:val="center"/>
          </w:tcPr>
          <w:p>
            <w:r>
              <w:rPr>
                <w:sz w:val="17"/>
              </w:rPr>
              <w:t>0.049370</w:t>
            </w:r>
          </w:p>
        </w:tc>
        <w:tc>
          <w:tcPr>
            <w:tcW w:type="dxa" w:w="1632"/>
            <w:vAlign w:val="center"/>
          </w:tcPr>
          <w:p>
            <w:r>
              <w:rPr>
                <w:sz w:val="17"/>
              </w:rPr>
              <w:t>0.049550</w:t>
            </w:r>
          </w:p>
        </w:tc>
        <w:tc>
          <w:tcPr>
            <w:tcW w:type="dxa" w:w="1632"/>
            <w:vAlign w:val="center"/>
          </w:tcPr>
          <w:p>
            <w:r>
              <w:rPr>
                <w:sz w:val="17"/>
              </w:rPr>
              <w:t>0.044387</w:t>
            </w:r>
          </w:p>
        </w:tc>
      </w:tr>
    </w:tbl>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D9E2F3"/>
            <w:vAlign w:val="center"/>
          </w:tcPr>
          <w:p>
            <w:r>
              <w:rPr>
                <w:b/>
                <w:sz w:val="18"/>
              </w:rPr>
              <w:t>Band</w:t>
            </w:r>
          </w:p>
        </w:tc>
        <w:tc>
          <w:tcPr>
            <w:tcW w:type="dxa" w:w="3264"/>
            <w:shd w:fill="D9E2F3"/>
            <w:vAlign w:val="center"/>
          </w:tcPr>
          <w:p>
            <w:r>
              <w:rPr>
                <w:b/>
                <w:sz w:val="18"/>
              </w:rPr>
              <w:t>Initial fusion-state</w:t>
            </w:r>
          </w:p>
        </w:tc>
        <w:tc>
          <w:tcPr>
            <w:tcW w:type="dxa" w:w="3264"/>
            <w:shd w:fill="D9E2F3"/>
            <w:vAlign w:val="center"/>
          </w:tcPr>
          <w:p>
            <w:r>
              <w:rPr>
                <w:b/>
                <w:sz w:val="18"/>
              </w:rPr>
              <w:t>Step 3 turnout loop</w:t>
            </w:r>
          </w:p>
        </w:tc>
      </w:tr>
      <w:tr>
        <w:tc>
          <w:tcPr>
            <w:tcW w:type="dxa" w:w="3264"/>
            <w:vAlign w:val="center"/>
          </w:tcPr>
          <w:p>
            <w:r>
              <w:rPr>
                <w:sz w:val="17"/>
              </w:rPr>
              <w:t>RED</w:t>
            </w:r>
          </w:p>
        </w:tc>
        <w:tc>
          <w:tcPr>
            <w:tcW w:type="dxa" w:w="3264"/>
            <w:vAlign w:val="center"/>
          </w:tcPr>
          <w:p>
            <w:r>
              <w:rPr>
                <w:sz w:val="17"/>
              </w:rPr>
              <w:t>0.512986</w:t>
            </w:r>
          </w:p>
        </w:tc>
        <w:tc>
          <w:tcPr>
            <w:tcW w:type="dxa" w:w="3264"/>
            <w:vAlign w:val="center"/>
          </w:tcPr>
          <w:p>
            <w:r>
              <w:rPr>
                <w:sz w:val="17"/>
              </w:rPr>
              <w:t>0.260356</w:t>
            </w:r>
          </w:p>
        </w:tc>
      </w:tr>
      <w:tr>
        <w:tc>
          <w:tcPr>
            <w:tcW w:type="dxa" w:w="3264"/>
            <w:vAlign w:val="center"/>
          </w:tcPr>
          <w:p>
            <w:r>
              <w:rPr>
                <w:sz w:val="17"/>
              </w:rPr>
              <w:t>ORANGE</w:t>
            </w:r>
          </w:p>
        </w:tc>
        <w:tc>
          <w:tcPr>
            <w:tcW w:type="dxa" w:w="3264"/>
            <w:vAlign w:val="center"/>
          </w:tcPr>
          <w:p>
            <w:r>
              <w:rPr>
                <w:sz w:val="17"/>
              </w:rPr>
              <w:t>0.555597</w:t>
            </w:r>
          </w:p>
        </w:tc>
        <w:tc>
          <w:tcPr>
            <w:tcW w:type="dxa" w:w="3264"/>
            <w:vAlign w:val="center"/>
          </w:tcPr>
          <w:p>
            <w:r>
              <w:rPr>
                <w:sz w:val="17"/>
              </w:rPr>
              <w:t>0.221232</w:t>
            </w:r>
          </w:p>
        </w:tc>
      </w:tr>
      <w:tr>
        <w:tc>
          <w:tcPr>
            <w:tcW w:type="dxa" w:w="3264"/>
            <w:vAlign w:val="center"/>
          </w:tcPr>
          <w:p>
            <w:r>
              <w:rPr>
                <w:sz w:val="17"/>
              </w:rPr>
              <w:t>YELLOW</w:t>
            </w:r>
          </w:p>
        </w:tc>
        <w:tc>
          <w:tcPr>
            <w:tcW w:type="dxa" w:w="3264"/>
            <w:vAlign w:val="center"/>
          </w:tcPr>
          <w:p>
            <w:r>
              <w:rPr>
                <w:sz w:val="17"/>
              </w:rPr>
              <w:t>0.248171</w:t>
            </w:r>
          </w:p>
        </w:tc>
        <w:tc>
          <w:tcPr>
            <w:tcW w:type="dxa" w:w="3264"/>
            <w:vAlign w:val="center"/>
          </w:tcPr>
          <w:p>
            <w:r>
              <w:rPr>
                <w:sz w:val="17"/>
              </w:rPr>
              <w:t>0.219070</w:t>
            </w:r>
          </w:p>
        </w:tc>
      </w:tr>
      <w:tr>
        <w:tc>
          <w:tcPr>
            <w:tcW w:type="dxa" w:w="3264"/>
            <w:vAlign w:val="center"/>
          </w:tcPr>
          <w:p>
            <w:r>
              <w:rPr>
                <w:sz w:val="17"/>
              </w:rPr>
              <w:t>GREEN</w:t>
            </w:r>
          </w:p>
        </w:tc>
        <w:tc>
          <w:tcPr>
            <w:tcW w:type="dxa" w:w="3264"/>
            <w:vAlign w:val="center"/>
          </w:tcPr>
          <w:p>
            <w:r>
              <w:rPr>
                <w:sz w:val="17"/>
              </w:rPr>
              <w:t>0.623582</w:t>
            </w:r>
          </w:p>
        </w:tc>
        <w:tc>
          <w:tcPr>
            <w:tcW w:type="dxa" w:w="3264"/>
            <w:vAlign w:val="center"/>
          </w:tcPr>
          <w:p>
            <w:r>
              <w:rPr>
                <w:sz w:val="17"/>
              </w:rPr>
              <w:t>0.810639</w:t>
            </w:r>
          </w:p>
        </w:tc>
      </w:tr>
      <w:tr>
        <w:tc>
          <w:tcPr>
            <w:tcW w:type="dxa" w:w="3264"/>
            <w:vAlign w:val="center"/>
          </w:tcPr>
          <w:p>
            <w:r>
              <w:rPr>
                <w:sz w:val="17"/>
              </w:rPr>
              <w:t>CYAN</w:t>
            </w:r>
          </w:p>
        </w:tc>
        <w:tc>
          <w:tcPr>
            <w:tcW w:type="dxa" w:w="3264"/>
            <w:vAlign w:val="center"/>
          </w:tcPr>
          <w:p>
            <w:r>
              <w:rPr>
                <w:sz w:val="17"/>
              </w:rPr>
              <w:t>0.441691</w:t>
            </w:r>
          </w:p>
        </w:tc>
        <w:tc>
          <w:tcPr>
            <w:tcW w:type="dxa" w:w="3264"/>
            <w:vAlign w:val="center"/>
          </w:tcPr>
          <w:p>
            <w:r>
              <w:rPr>
                <w:sz w:val="17"/>
              </w:rPr>
              <w:t>0.828919</w:t>
            </w:r>
          </w:p>
        </w:tc>
      </w:tr>
      <w:tr>
        <w:tc>
          <w:tcPr>
            <w:tcW w:type="dxa" w:w="3264"/>
            <w:vAlign w:val="center"/>
          </w:tcPr>
          <w:p>
            <w:r>
              <w:rPr>
                <w:sz w:val="17"/>
              </w:rPr>
              <w:t>BLUE</w:t>
            </w:r>
          </w:p>
        </w:tc>
        <w:tc>
          <w:tcPr>
            <w:tcW w:type="dxa" w:w="3264"/>
            <w:vAlign w:val="center"/>
          </w:tcPr>
          <w:p>
            <w:r>
              <w:rPr>
                <w:sz w:val="17"/>
              </w:rPr>
              <w:t>0.797116</w:t>
            </w:r>
          </w:p>
        </w:tc>
        <w:tc>
          <w:tcPr>
            <w:tcW w:type="dxa" w:w="3264"/>
            <w:vAlign w:val="center"/>
          </w:tcPr>
          <w:p>
            <w:r>
              <w:rPr>
                <w:sz w:val="17"/>
              </w:rPr>
              <w:t>0.812849</w:t>
            </w:r>
          </w:p>
        </w:tc>
      </w:tr>
      <w:tr>
        <w:tc>
          <w:tcPr>
            <w:tcW w:type="dxa" w:w="3264"/>
            <w:vAlign w:val="center"/>
          </w:tcPr>
          <w:p>
            <w:r>
              <w:rPr>
                <w:sz w:val="17"/>
              </w:rPr>
              <w:t>INDIGO</w:t>
            </w:r>
          </w:p>
        </w:tc>
        <w:tc>
          <w:tcPr>
            <w:tcW w:type="dxa" w:w="3264"/>
            <w:vAlign w:val="center"/>
          </w:tcPr>
          <w:p>
            <w:r>
              <w:rPr>
                <w:sz w:val="17"/>
              </w:rPr>
              <w:t>0.069451</w:t>
            </w:r>
          </w:p>
        </w:tc>
        <w:tc>
          <w:tcPr>
            <w:tcW w:type="dxa" w:w="3264"/>
            <w:vAlign w:val="center"/>
          </w:tcPr>
          <w:p>
            <w:r>
              <w:rPr>
                <w:sz w:val="17"/>
              </w:rPr>
              <w:t>0.074770</w:t>
            </w:r>
          </w:p>
        </w:tc>
      </w:tr>
      <w:tr>
        <w:tc>
          <w:tcPr>
            <w:tcW w:type="dxa" w:w="3264"/>
            <w:vAlign w:val="center"/>
          </w:tcPr>
          <w:p>
            <w:r>
              <w:rPr>
                <w:sz w:val="17"/>
              </w:rPr>
              <w:t>VIOLET</w:t>
            </w:r>
          </w:p>
        </w:tc>
        <w:tc>
          <w:tcPr>
            <w:tcW w:type="dxa" w:w="3264"/>
            <w:vAlign w:val="center"/>
          </w:tcPr>
          <w:p>
            <w:r>
              <w:rPr>
                <w:sz w:val="17"/>
              </w:rPr>
              <w:t>0.323250</w:t>
            </w:r>
          </w:p>
        </w:tc>
        <w:tc>
          <w:tcPr>
            <w:tcW w:type="dxa" w:w="3264"/>
            <w:vAlign w:val="center"/>
          </w:tcPr>
          <w:p>
            <w:r>
              <w:rPr>
                <w:sz w:val="17"/>
              </w:rPr>
              <w:t>0.322946</w:t>
            </w:r>
          </w:p>
        </w:tc>
      </w:tr>
      <w:tr>
        <w:tc>
          <w:tcPr>
            <w:tcW w:type="dxa" w:w="3264"/>
            <w:vAlign w:val="center"/>
          </w:tcPr>
          <w:p>
            <w:r>
              <w:rPr>
                <w:sz w:val="17"/>
              </w:rPr>
              <w:t>WHITE</w:t>
            </w:r>
          </w:p>
        </w:tc>
        <w:tc>
          <w:tcPr>
            <w:tcW w:type="dxa" w:w="3264"/>
            <w:vAlign w:val="center"/>
          </w:tcPr>
          <w:p>
            <w:r>
              <w:rPr>
                <w:sz w:val="17"/>
              </w:rPr>
              <w:t>0.495594</w:t>
            </w:r>
          </w:p>
        </w:tc>
        <w:tc>
          <w:tcPr>
            <w:tcW w:type="dxa" w:w="3264"/>
            <w:vAlign w:val="center"/>
          </w:tcPr>
          <w:p>
            <w:r>
              <w:rPr>
                <w:sz w:val="17"/>
              </w:rPr>
              <w:t>0.722284</w:t>
            </w:r>
          </w:p>
        </w:tc>
      </w:tr>
      <w:tr>
        <w:tc>
          <w:tcPr>
            <w:tcW w:type="dxa" w:w="3264"/>
            <w:vAlign w:val="center"/>
          </w:tcPr>
          <w:p>
            <w:r>
              <w:rPr>
                <w:sz w:val="17"/>
              </w:rPr>
              <w:t>BLACK</w:t>
            </w:r>
          </w:p>
        </w:tc>
        <w:tc>
          <w:tcPr>
            <w:tcW w:type="dxa" w:w="3264"/>
            <w:vAlign w:val="center"/>
          </w:tcPr>
          <w:p>
            <w:r>
              <w:rPr>
                <w:sz w:val="17"/>
              </w:rPr>
              <w:t>0.285606</w:t>
            </w:r>
          </w:p>
        </w:tc>
        <w:tc>
          <w:tcPr>
            <w:tcW w:type="dxa" w:w="3264"/>
            <w:vAlign w:val="center"/>
          </w:tcPr>
          <w:p>
            <w:r>
              <w:rPr>
                <w:sz w:val="17"/>
              </w:rPr>
              <w:t>0.247779</w:t>
            </w:r>
          </w:p>
        </w:tc>
      </w:tr>
    </w:tbl>
    <w:p>
      <w:pPr>
        <w:pStyle w:val="SourceNote"/>
      </w:pPr>
      <w:r>
        <w:t>All values in Appendix C are transcribed or derived from the supplied terminal log. Turnout values remain synthetic.</w:t>
      </w:r>
    </w:p>
    <w:p>
      <w:pPr>
        <w:pStyle w:val="Heading1"/>
      </w:pPr>
      <w:r>
        <w:t>References</w:t>
      </w:r>
    </w:p>
    <w:p>
      <w:pPr>
        <w:pStyle w:val="BodyText"/>
      </w:pPr>
      <w:r>
        <w:t>[1] C. E. Shannon, “A Mathematical Theory of Communication,” Bell System Technical Journal, 1948.</w:t>
      </w:r>
    </w:p>
    <w:p>
      <w:pPr>
        <w:pStyle w:val="BodyText"/>
      </w:pPr>
      <w:r>
        <w:t>[2] J. von Neumann, Mathematical Foundations of Quantum Mechanics, English edition, Princeton University Press, 1955.</w:t>
      </w:r>
    </w:p>
    <w:p>
      <w:pPr>
        <w:pStyle w:val="BodyText"/>
      </w:pPr>
      <w:r>
        <w:t>[3] M. A. Nielsen and I. L. Chuang, Quantum Computation and Quantum Information, 10th Anniversary Edition, Cambridge University Press, 2010.</w:t>
      </w:r>
    </w:p>
    <w:p>
      <w:pPr>
        <w:pStyle w:val="BodyText"/>
      </w:pPr>
      <w:r>
        <w:t>[4] T. M. Cover and J. A. Thomas, Elements of Information Theory, 2nd ed., Wiley, 2006.</w:t>
      </w:r>
    </w:p>
    <w:p>
      <w:pPr>
        <w:pStyle w:val="BodyText"/>
      </w:pPr>
      <w:r>
        <w:t>[5] DysonSphereGamma Quantum RGB Hypercore v14.0.0, supplied Python source artifact, reproduced in Appendix A.</w:t>
      </w:r>
    </w:p>
    <w:p>
      <w:pPr>
        <w:pStyle w:val="BodyText"/>
      </w:pPr>
      <w:r>
        <w:t>[6] DysonSphereGamma v14 terminal execution transcript, supplied artifact, reproduced in Appendix B.</w:t>
      </w:r>
    </w:p>
    <w:p>
      <w:pPr>
        <w:sectPr>
          <w:headerReference w:type="default" r:id="rId9"/>
          <w:footerReference w:type="default" r:id="rId10"/>
          <w:pgSz w:w="12240" w:h="15840"/>
          <w:pgMar w:top="1080" w:right="1224" w:bottom="1008" w:left="1224" w:header="720" w:footer="720" w:gutter="0"/>
          <w:cols w:space="720"/>
          <w:docGrid w:linePitch="360"/>
        </w:sectPr>
      </w:pPr>
    </w:p>
    <w:p>
      <w:pPr>
        <w:pStyle w:val="Heading1"/>
      </w:pPr>
      <w:r>
        <w:t>Appendix A. Complete Python Source Code</w:t>
      </w:r>
    </w:p>
    <w:p>
      <w:pPr>
        <w:pStyle w:val="SourceNote"/>
      </w:pPr>
      <w:r>
        <w:t>Verbatim source content from the supplied v14 file. Word may wrap long physical lines for page fit; no source text has been omitted.</w:t>
      </w:r>
    </w:p>
    <w:p>
      <w:pPr>
        <w:pStyle w:val="CodeLine"/>
        <w:keepNext w:val="0"/>
        <w:keepLines w:val="0"/>
      </w:pPr>
      <w:r>
        <w:rPr>
          <w:rFonts w:ascii="Liberation Mono" w:hAnsi="Liberation Mono"/>
          <w:sz w:val="11"/>
        </w:rPr>
        <w:t>0001  from __future__ import annotations</w:t>
      </w:r>
    </w:p>
    <w:p>
      <w:pPr>
        <w:pStyle w:val="CodeLine"/>
        <w:keepNext w:val="0"/>
        <w:keepLines w:val="0"/>
      </w:pPr>
      <w:r>
        <w:rPr>
          <w:rFonts w:ascii="Liberation Mono" w:hAnsi="Liberation Mono"/>
          <w:sz w:val="11"/>
        </w:rPr>
        <w:t xml:space="preserve">0002  </w:t>
      </w:r>
    </w:p>
    <w:p>
      <w:pPr>
        <w:pStyle w:val="CodeLine"/>
        <w:keepNext w:val="0"/>
        <w:keepLines w:val="0"/>
      </w:pPr>
      <w:r>
        <w:rPr>
          <w:rFonts w:ascii="Liberation Mono" w:hAnsi="Liberation Mono"/>
          <w:sz w:val="11"/>
        </w:rPr>
        <w:t>0003  import asyncio, hashlib, json, math, os, platform, re, shlex, statistics, time</w:t>
      </w:r>
    </w:p>
    <w:p>
      <w:pPr>
        <w:pStyle w:val="CodeLine"/>
        <w:keepNext w:val="0"/>
        <w:keepLines w:val="0"/>
      </w:pPr>
      <w:r>
        <w:rPr>
          <w:rFonts w:ascii="Liberation Mono" w:hAnsi="Liberation Mono"/>
          <w:sz w:val="11"/>
        </w:rPr>
        <w:t>0004  from collections import deque</w:t>
      </w:r>
    </w:p>
    <w:p>
      <w:pPr>
        <w:pStyle w:val="CodeLine"/>
        <w:keepNext w:val="0"/>
        <w:keepLines w:val="0"/>
      </w:pPr>
      <w:r>
        <w:rPr>
          <w:rFonts w:ascii="Liberation Mono" w:hAnsi="Liberation Mono"/>
          <w:sz w:val="11"/>
        </w:rPr>
        <w:t>0005  from dataclasses import asdict, dataclass</w:t>
      </w:r>
    </w:p>
    <w:p>
      <w:pPr>
        <w:pStyle w:val="CodeLine"/>
        <w:keepNext w:val="0"/>
        <w:keepLines w:val="0"/>
      </w:pPr>
      <w:r>
        <w:rPr>
          <w:rFonts w:ascii="Liberation Mono" w:hAnsi="Liberation Mono"/>
          <w:sz w:val="11"/>
        </w:rPr>
        <w:t>0006  from datetime import datetime, timezone</w:t>
      </w:r>
    </w:p>
    <w:p>
      <w:pPr>
        <w:pStyle w:val="CodeLine"/>
        <w:keepNext w:val="0"/>
        <w:keepLines w:val="0"/>
      </w:pPr>
      <w:r>
        <w:rPr>
          <w:rFonts w:ascii="Liberation Mono" w:hAnsi="Liberation Mono"/>
          <w:sz w:val="11"/>
        </w:rPr>
        <w:t>0007  from typing import Any</w:t>
      </w:r>
    </w:p>
    <w:p>
      <w:pPr>
        <w:pStyle w:val="CodeLine"/>
        <w:keepNext w:val="0"/>
        <w:keepLines w:val="0"/>
      </w:pPr>
      <w:r>
        <w:rPr>
          <w:rFonts w:ascii="Liberation Mono" w:hAnsi="Liberation Mono"/>
          <w:sz w:val="11"/>
        </w:rPr>
        <w:t xml:space="preserve">0008  </w:t>
      </w:r>
    </w:p>
    <w:p>
      <w:pPr>
        <w:pStyle w:val="CodeLine"/>
        <w:keepNext w:val="0"/>
        <w:keepLines w:val="0"/>
      </w:pPr>
      <w:r>
        <w:rPr>
          <w:rFonts w:ascii="Liberation Mono" w:hAnsi="Liberation Mono"/>
          <w:sz w:val="11"/>
        </w:rPr>
        <w:t>0009  import httpx</w:t>
      </w:r>
    </w:p>
    <w:p>
      <w:pPr>
        <w:pStyle w:val="CodeLine"/>
        <w:keepNext w:val="0"/>
        <w:keepLines w:val="0"/>
      </w:pPr>
      <w:r>
        <w:rPr>
          <w:rFonts w:ascii="Liberation Mono" w:hAnsi="Liberation Mono"/>
          <w:sz w:val="11"/>
        </w:rPr>
        <w:t>0010  import numpy as np</w:t>
      </w:r>
    </w:p>
    <w:p>
      <w:pPr>
        <w:pStyle w:val="CodeLine"/>
        <w:keepNext w:val="0"/>
        <w:keepLines w:val="0"/>
      </w:pPr>
      <w:r>
        <w:rPr>
          <w:rFonts w:ascii="Liberation Mono" w:hAnsi="Liberation Mono"/>
          <w:sz w:val="11"/>
        </w:rPr>
        <w:t xml:space="preserve">0011  </w:t>
      </w:r>
    </w:p>
    <w:p>
      <w:pPr>
        <w:pStyle w:val="CodeLine"/>
        <w:keepNext w:val="0"/>
        <w:keepLines w:val="0"/>
      </w:pPr>
      <w:r>
        <w:rPr>
          <w:rFonts w:ascii="Liberation Mono" w:hAnsi="Liberation Mono"/>
          <w:sz w:val="11"/>
        </w:rPr>
        <w:t>0012  try:</w:t>
      </w:r>
    </w:p>
    <w:p>
      <w:pPr>
        <w:pStyle w:val="CodeLine"/>
        <w:keepNext w:val="0"/>
        <w:keepLines w:val="0"/>
      </w:pPr>
      <w:r>
        <w:rPr>
          <w:rFonts w:ascii="Liberation Mono" w:hAnsi="Liberation Mono"/>
          <w:sz w:val="11"/>
        </w:rPr>
        <w:t>0013      import psutil</w:t>
      </w:r>
    </w:p>
    <w:p>
      <w:pPr>
        <w:pStyle w:val="CodeLine"/>
        <w:keepNext w:val="0"/>
        <w:keepLines w:val="0"/>
      </w:pPr>
      <w:r>
        <w:rPr>
          <w:rFonts w:ascii="Liberation Mono" w:hAnsi="Liberation Mono"/>
          <w:sz w:val="11"/>
        </w:rPr>
        <w:t>0014  except Exception:</w:t>
      </w:r>
    </w:p>
    <w:p>
      <w:pPr>
        <w:pStyle w:val="CodeLine"/>
        <w:keepNext w:val="0"/>
        <w:keepLines w:val="0"/>
      </w:pPr>
      <w:r>
        <w:rPr>
          <w:rFonts w:ascii="Liberation Mono" w:hAnsi="Liberation Mono"/>
          <w:sz w:val="11"/>
        </w:rPr>
        <w:t>0015      psutil = None</w:t>
      </w:r>
    </w:p>
    <w:p>
      <w:pPr>
        <w:pStyle w:val="CodeLine"/>
        <w:keepNext w:val="0"/>
        <w:keepLines w:val="0"/>
      </w:pPr>
      <w:r>
        <w:rPr>
          <w:rFonts w:ascii="Liberation Mono" w:hAnsi="Liberation Mono"/>
          <w:sz w:val="11"/>
        </w:rPr>
        <w:t xml:space="preserve">0016  </w:t>
      </w:r>
    </w:p>
    <w:p>
      <w:pPr>
        <w:pStyle w:val="CodeLine"/>
        <w:keepNext w:val="0"/>
        <w:keepLines w:val="0"/>
      </w:pPr>
      <w:r>
        <w:rPr>
          <w:rFonts w:ascii="Liberation Mono" w:hAnsi="Liberation Mono"/>
          <w:sz w:val="11"/>
        </w:rPr>
        <w:t>0017  try:</w:t>
      </w:r>
    </w:p>
    <w:p>
      <w:pPr>
        <w:pStyle w:val="CodeLine"/>
        <w:keepNext w:val="0"/>
        <w:keepLines w:val="0"/>
      </w:pPr>
      <w:r>
        <w:rPr>
          <w:rFonts w:ascii="Liberation Mono" w:hAnsi="Liberation Mono"/>
          <w:sz w:val="11"/>
        </w:rPr>
        <w:t>0018      import weaviate</w:t>
      </w:r>
    </w:p>
    <w:p>
      <w:pPr>
        <w:pStyle w:val="CodeLine"/>
        <w:keepNext w:val="0"/>
        <w:keepLines w:val="0"/>
      </w:pPr>
      <w:r>
        <w:rPr>
          <w:rFonts w:ascii="Liberation Mono" w:hAnsi="Liberation Mono"/>
          <w:sz w:val="11"/>
        </w:rPr>
        <w:t>0019      from weaviate.classes.config import Configure, DataType, Property</w:t>
      </w:r>
    </w:p>
    <w:p>
      <w:pPr>
        <w:pStyle w:val="CodeLine"/>
        <w:keepNext w:val="0"/>
        <w:keepLines w:val="0"/>
      </w:pPr>
      <w:r>
        <w:rPr>
          <w:rFonts w:ascii="Liberation Mono" w:hAnsi="Liberation Mono"/>
          <w:sz w:val="11"/>
        </w:rPr>
        <w:t>0020  except Exception:</w:t>
      </w:r>
    </w:p>
    <w:p>
      <w:pPr>
        <w:pStyle w:val="CodeLine"/>
        <w:keepNext w:val="0"/>
        <w:keepLines w:val="0"/>
      </w:pPr>
      <w:r>
        <w:rPr>
          <w:rFonts w:ascii="Liberation Mono" w:hAnsi="Liberation Mono"/>
          <w:sz w:val="11"/>
        </w:rPr>
        <w:t>0021      weaviate = Configure = DataType = Property = None</w:t>
      </w:r>
    </w:p>
    <w:p>
      <w:pPr>
        <w:pStyle w:val="CodeLine"/>
        <w:keepNext w:val="0"/>
        <w:keepLines w:val="0"/>
      </w:pPr>
      <w:r>
        <w:rPr>
          <w:rFonts w:ascii="Liberation Mono" w:hAnsi="Liberation Mono"/>
          <w:sz w:val="11"/>
        </w:rPr>
        <w:t xml:space="preserve">0022  </w:t>
      </w:r>
    </w:p>
    <w:p>
      <w:pPr>
        <w:pStyle w:val="CodeLine"/>
        <w:keepNext w:val="0"/>
        <w:keepLines w:val="0"/>
      </w:pPr>
      <w:r>
        <w:rPr>
          <w:rFonts w:ascii="Liberation Mono" w:hAnsi="Liberation Mono"/>
          <w:sz w:val="11"/>
        </w:rPr>
        <w:t>0023  APP = "DysonSphereGamma Quantum RGB Hypercore"</w:t>
      </w:r>
    </w:p>
    <w:p>
      <w:pPr>
        <w:pStyle w:val="CodeLine"/>
        <w:keepNext w:val="0"/>
        <w:keepLines w:val="0"/>
      </w:pPr>
      <w:r>
        <w:rPr>
          <w:rFonts w:ascii="Liberation Mono" w:hAnsi="Liberation Mono"/>
          <w:sz w:val="11"/>
        </w:rPr>
        <w:t>0024  VERSION = "14.0.0"</w:t>
      </w:r>
    </w:p>
    <w:p>
      <w:pPr>
        <w:pStyle w:val="CodeLine"/>
        <w:keepNext w:val="0"/>
        <w:keepLines w:val="0"/>
      </w:pPr>
      <w:r>
        <w:rPr>
          <w:rFonts w:ascii="Liberation Mono" w:hAnsi="Liberation Mono"/>
          <w:sz w:val="11"/>
        </w:rPr>
        <w:t>0025  BASE_URL = os.getenv("OPENAI_BASE_URL", "https://api.openai.com/v1").rstrip("/")</w:t>
      </w:r>
    </w:p>
    <w:p>
      <w:pPr>
        <w:pStyle w:val="CodeLine"/>
        <w:keepNext w:val="0"/>
        <w:keepLines w:val="0"/>
      </w:pPr>
      <w:r>
        <w:rPr>
          <w:rFonts w:ascii="Liberation Mono" w:hAnsi="Liberation Mono"/>
          <w:sz w:val="11"/>
        </w:rPr>
        <w:t>0026  API_KEY = os.getenv("OPENAI_API_KEY", "").strip()</w:t>
      </w:r>
    </w:p>
    <w:p>
      <w:pPr>
        <w:pStyle w:val="CodeLine"/>
        <w:keepNext w:val="0"/>
        <w:keepLines w:val="0"/>
      </w:pPr>
      <w:r>
        <w:rPr>
          <w:rFonts w:ascii="Liberation Mono" w:hAnsi="Liberation Mono"/>
          <w:sz w:val="11"/>
        </w:rPr>
        <w:t>0027  MODEL = os.getenv("OPENAI_MODEL", "gpt-5.6").strip()</w:t>
      </w:r>
    </w:p>
    <w:p>
      <w:pPr>
        <w:pStyle w:val="CodeLine"/>
        <w:keepNext w:val="0"/>
        <w:keepLines w:val="0"/>
      </w:pPr>
      <w:r>
        <w:rPr>
          <w:rFonts w:ascii="Liberation Mono" w:hAnsi="Liberation Mono"/>
          <w:sz w:val="11"/>
        </w:rPr>
        <w:t>0028  WEAVIATE_URL = os.getenv("WEAVIATE_URL", "").strip()</w:t>
      </w:r>
    </w:p>
    <w:p>
      <w:pPr>
        <w:pStyle w:val="CodeLine"/>
        <w:keepNext w:val="0"/>
        <w:keepLines w:val="0"/>
      </w:pPr>
      <w:r>
        <w:rPr>
          <w:rFonts w:ascii="Liberation Mono" w:hAnsi="Liberation Mono"/>
          <w:sz w:val="11"/>
        </w:rPr>
        <w:t>0029  COLLECTION = os.getenv("DSG_WEAVIATE_COLLECTION", "DSGQuantumRGBHyperChunk")</w:t>
      </w:r>
    </w:p>
    <w:p>
      <w:pPr>
        <w:pStyle w:val="CodeLine"/>
        <w:keepNext w:val="0"/>
        <w:keepLines w:val="0"/>
      </w:pPr>
      <w:r>
        <w:rPr>
          <w:rFonts w:ascii="Liberation Mono" w:hAnsi="Liberation Mono"/>
          <w:sz w:val="11"/>
        </w:rPr>
        <w:t xml:space="preserve">0030  </w:t>
      </w:r>
    </w:p>
    <w:p>
      <w:pPr>
        <w:pStyle w:val="CodeLine"/>
        <w:keepNext w:val="0"/>
        <w:keepLines w:val="0"/>
      </w:pPr>
      <w:r>
        <w:rPr>
          <w:rFonts w:ascii="Liberation Mono" w:hAnsi="Liberation Mono"/>
          <w:sz w:val="11"/>
        </w:rPr>
        <w:t>0031  PROMPTS = {</w:t>
      </w:r>
    </w:p>
    <w:p>
      <w:pPr>
        <w:pStyle w:val="CodeLine"/>
        <w:keepNext w:val="0"/>
        <w:keepLines w:val="0"/>
      </w:pPr>
      <w:r>
        <w:rPr>
          <w:rFonts w:ascii="Liberation Mono" w:hAnsi="Liberation Mono"/>
          <w:sz w:val="11"/>
        </w:rPr>
        <w:t>0032      "hyper_observer": """</w:t>
      </w:r>
    </w:p>
    <w:p>
      <w:pPr>
        <w:pStyle w:val="CodeLine"/>
        <w:keepNext w:val="0"/>
        <w:keepLines w:val="0"/>
      </w:pPr>
      <w:r>
        <w:rPr>
          <w:rFonts w:ascii="Liberation Mono" w:hAnsi="Liberation Mono"/>
          <w:sz w:val="11"/>
        </w:rPr>
        <w:t>0033  You are the bounded state-observer of DysonSphereGamma Hypercore, a hypothetical</w:t>
      </w:r>
    </w:p>
    <w:p>
      <w:pPr>
        <w:pStyle w:val="CodeLine"/>
        <w:keepNext w:val="0"/>
        <w:keepLines w:val="0"/>
      </w:pPr>
      <w:r>
        <w:rPr>
          <w:rFonts w:ascii="Liberation Mono" w:hAnsi="Liberation Mono"/>
          <w:sz w:val="11"/>
        </w:rPr>
        <w:t>0034  five-register RGB-Gamma-Sync simulator. Use only the supplied packet. Distinguish:</w:t>
      </w:r>
    </w:p>
    <w:p>
      <w:pPr>
        <w:pStyle w:val="CodeLine"/>
        <w:keepNext w:val="0"/>
        <w:keepLines w:val="0"/>
      </w:pPr>
      <w:r>
        <w:rPr>
          <w:rFonts w:ascii="Liberation Mono" w:hAnsi="Liberation Mono"/>
          <w:sz w:val="11"/>
        </w:rPr>
        <w:t>0035  EXACT_DENSITY_MATRIX, SHOT_ESTIMATE, RESOURCE_TELEMETRY, RETRIEVED_MEMORY, and</w:t>
      </w:r>
    </w:p>
    <w:p>
      <w:pPr>
        <w:pStyle w:val="CodeLine"/>
        <w:keepNext w:val="0"/>
        <w:keepLines w:val="0"/>
      </w:pPr>
      <w:r>
        <w:rPr>
          <w:rFonts w:ascii="Liberation Mono" w:hAnsi="Liberation Mono"/>
          <w:sz w:val="11"/>
        </w:rPr>
        <w:t>0036  HYPOTHETICAL_INTERPRETATION. Never claim physical nonlocality, physical reality control,</w:t>
      </w:r>
    </w:p>
    <w:p>
      <w:pPr>
        <w:pStyle w:val="CodeLine"/>
        <w:keepNext w:val="0"/>
        <w:keepLines w:val="0"/>
      </w:pPr>
      <w:r>
        <w:rPr>
          <w:rFonts w:ascii="Liberation Mono" w:hAnsi="Liberation Mono"/>
          <w:sz w:val="11"/>
        </w:rPr>
        <w:t>0037  or quantum-hardware access.</w:t>
      </w:r>
    </w:p>
    <w:p>
      <w:pPr>
        <w:pStyle w:val="CodeLine"/>
        <w:keepNext w:val="0"/>
        <w:keepLines w:val="0"/>
      </w:pPr>
      <w:r>
        <w:rPr>
          <w:rFonts w:ascii="Liberation Mono" w:hAnsi="Liberation Mono"/>
          <w:sz w:val="11"/>
        </w:rPr>
        <w:t xml:space="preserve">0038  </w:t>
      </w:r>
    </w:p>
    <w:p>
      <w:pPr>
        <w:pStyle w:val="CodeLine"/>
        <w:keepNext w:val="0"/>
        <w:keepLines w:val="0"/>
      </w:pPr>
      <w:r>
        <w:rPr>
          <w:rFonts w:ascii="Liberation Mono" w:hAnsi="Liberation Mono"/>
          <w:sz w:val="11"/>
        </w:rPr>
        <w:t>0039  Return exactly one block with no text outside it:</w:t>
      </w:r>
    </w:p>
    <w:p>
      <w:pPr>
        <w:pStyle w:val="CodeLine"/>
        <w:keepNext w:val="0"/>
        <w:keepLines w:val="0"/>
      </w:pPr>
      <w:r>
        <w:rPr>
          <w:rFonts w:ascii="Liberation Mono" w:hAnsi="Liberation Mono"/>
          <w:sz w:val="11"/>
        </w:rPr>
        <w:t>0040  [reply template]</w:t>
      </w:r>
    </w:p>
    <w:p>
      <w:pPr>
        <w:pStyle w:val="CodeLine"/>
        <w:keepNext w:val="0"/>
        <w:keepLines w:val="0"/>
      </w:pPr>
      <w:r>
        <w:rPr>
          <w:rFonts w:ascii="Liberation Mono" w:hAnsi="Liberation Mono"/>
          <w:sz w:val="11"/>
        </w:rPr>
        <w:t>0041  SYSTEM: DSG_BOUNDED_CIRCUIT_OBSERVER</w:t>
      </w:r>
    </w:p>
    <w:p>
      <w:pPr>
        <w:pStyle w:val="CodeLine"/>
        <w:keepNext w:val="0"/>
        <w:keepLines w:val="0"/>
      </w:pPr>
      <w:r>
        <w:rPr>
          <w:rFonts w:ascii="Liberation Mono" w:hAnsi="Liberation Mono"/>
          <w:sz w:val="11"/>
        </w:rPr>
        <w:t>0042  TEMPLATE_VERSION: 6.0</w:t>
      </w:r>
    </w:p>
    <w:p>
      <w:pPr>
        <w:pStyle w:val="CodeLine"/>
        <w:keepNext w:val="0"/>
        <w:keepLines w:val="0"/>
      </w:pPr>
      <w:r>
        <w:rPr>
          <w:rFonts w:ascii="Liberation Mono" w:hAnsi="Liberation Mono"/>
          <w:sz w:val="11"/>
        </w:rPr>
        <w:t>0043  MODE: RAINBOW_SPECTRUM_SIMULATION_INFORMATION_THEORY</w:t>
      </w:r>
    </w:p>
    <w:p>
      <w:pPr>
        <w:pStyle w:val="CodeLine"/>
        <w:keepNext w:val="0"/>
        <w:keepLines w:val="0"/>
      </w:pPr>
      <w:r>
        <w:rPr>
          <w:rFonts w:ascii="Liberation Mono" w:hAnsi="Liberation Mono"/>
          <w:sz w:val="11"/>
        </w:rPr>
        <w:t>0044  RUN_ID: &lt;packet run_id&gt;</w:t>
      </w:r>
    </w:p>
    <w:p>
      <w:pPr>
        <w:pStyle w:val="CodeLine"/>
        <w:keepNext w:val="0"/>
        <w:keepLines w:val="0"/>
      </w:pPr>
      <w:r>
        <w:rPr>
          <w:rFonts w:ascii="Liberation Mono" w:hAnsi="Liberation Mono"/>
          <w:sz w:val="11"/>
        </w:rPr>
        <w:t>0045  STEP: &lt;integer&gt;</w:t>
      </w:r>
    </w:p>
    <w:p>
      <w:pPr>
        <w:pStyle w:val="CodeLine"/>
        <w:keepNext w:val="0"/>
        <w:keepLines w:val="0"/>
      </w:pPr>
      <w:r>
        <w:rPr>
          <w:rFonts w:ascii="Liberation Mono" w:hAnsi="Liberation Mono"/>
          <w:sz w:val="11"/>
        </w:rPr>
        <w:t>0046  RESOURCE_FEED:</w:t>
      </w:r>
    </w:p>
    <w:p>
      <w:pPr>
        <w:pStyle w:val="CodeLine"/>
        <w:keepNext w:val="0"/>
        <w:keepLines w:val="0"/>
      </w:pPr>
      <w:r>
        <w:rPr>
          <w:rFonts w:ascii="Liberation Mono" w:hAnsi="Liberation Mono"/>
          <w:sz w:val="11"/>
        </w:rPr>
        <w:t>0047    CPU_PERCENT: &lt;0.0000-100.0000&gt;</w:t>
      </w:r>
    </w:p>
    <w:p>
      <w:pPr>
        <w:pStyle w:val="CodeLine"/>
        <w:keepNext w:val="0"/>
        <w:keepLines w:val="0"/>
      </w:pPr>
      <w:r>
        <w:rPr>
          <w:rFonts w:ascii="Liberation Mono" w:hAnsi="Liberation Mono"/>
          <w:sz w:val="11"/>
        </w:rPr>
        <w:t>0048    RAM_PERCENT: &lt;0.0000-100.0000&gt;</w:t>
      </w:r>
    </w:p>
    <w:p>
      <w:pPr>
        <w:pStyle w:val="CodeLine"/>
        <w:keepNext w:val="0"/>
        <w:keepLines w:val="0"/>
      </w:pPr>
      <w:r>
        <w:rPr>
          <w:rFonts w:ascii="Liberation Mono" w:hAnsi="Liberation Mono"/>
          <w:sz w:val="11"/>
        </w:rPr>
        <w:t>0049    RESOURCE_ENTROPY: &lt;0.000000-1.000000&gt;</w:t>
      </w:r>
    </w:p>
    <w:p>
      <w:pPr>
        <w:pStyle w:val="CodeLine"/>
        <w:keepNext w:val="0"/>
        <w:keepLines w:val="0"/>
      </w:pPr>
      <w:r>
        <w:rPr>
          <w:rFonts w:ascii="Liberation Mono" w:hAnsi="Liberation Mono"/>
          <w:sz w:val="11"/>
        </w:rPr>
        <w:t>0050    ENTROPY_INJECTION: &lt;0.000000-0.250000&gt;</w:t>
      </w:r>
    </w:p>
    <w:p>
      <w:pPr>
        <w:pStyle w:val="CodeLine"/>
        <w:keepNext w:val="0"/>
        <w:keepLines w:val="0"/>
      </w:pPr>
      <w:r>
        <w:rPr>
          <w:rFonts w:ascii="Liberation Mono" w:hAnsi="Liberation Mono"/>
          <w:sz w:val="11"/>
        </w:rPr>
        <w:t>0051  CIRCUIT_STATE:</w:t>
      </w:r>
    </w:p>
    <w:p>
      <w:pPr>
        <w:pStyle w:val="CodeLine"/>
        <w:keepNext w:val="0"/>
        <w:keepLines w:val="0"/>
      </w:pPr>
      <w:r>
        <w:rPr>
          <w:rFonts w:ascii="Liberation Mono" w:hAnsi="Liberation Mono"/>
          <w:sz w:val="11"/>
        </w:rPr>
        <w:t>0052    DOMINANT_BASIS: &lt;|00000&gt;-|11111&gt;&gt;</w:t>
      </w:r>
    </w:p>
    <w:p>
      <w:pPr>
        <w:pStyle w:val="CodeLine"/>
        <w:keepNext w:val="0"/>
        <w:keepLines w:val="0"/>
      </w:pPr>
      <w:r>
        <w:rPr>
          <w:rFonts w:ascii="Liberation Mono" w:hAnsi="Liberation Mono"/>
          <w:sz w:val="11"/>
        </w:rPr>
        <w:t>0053    PURITY: &lt;0.000000-1.000000&gt;</w:t>
      </w:r>
    </w:p>
    <w:p>
      <w:pPr>
        <w:pStyle w:val="CodeLine"/>
        <w:keepNext w:val="0"/>
        <w:keepLines w:val="0"/>
      </w:pPr>
      <w:r>
        <w:rPr>
          <w:rFonts w:ascii="Liberation Mono" w:hAnsi="Liberation Mono"/>
          <w:sz w:val="11"/>
        </w:rPr>
        <w:t>0054    VON_NEUMANN_ENTROPY: &lt;number&gt;</w:t>
      </w:r>
    </w:p>
    <w:p>
      <w:pPr>
        <w:pStyle w:val="CodeLine"/>
        <w:keepNext w:val="0"/>
        <w:keepLines w:val="0"/>
      </w:pPr>
      <w:r>
        <w:rPr>
          <w:rFonts w:ascii="Liberation Mono" w:hAnsi="Liberation Mono"/>
          <w:sz w:val="11"/>
        </w:rPr>
        <w:t>0055    SPECTRAL_GAP: &lt;number&gt;</w:t>
      </w:r>
    </w:p>
    <w:p>
      <w:pPr>
        <w:pStyle w:val="CodeLine"/>
        <w:keepNext w:val="0"/>
        <w:keepLines w:val="0"/>
      </w:pPr>
      <w:r>
        <w:rPr>
          <w:rFonts w:ascii="Liberation Mono" w:hAnsi="Liberation Mono"/>
          <w:sz w:val="11"/>
        </w:rPr>
        <w:t>0056    FIDELITY_PREVIOUS: &lt;0.000000-1.000000&gt;</w:t>
      </w:r>
    </w:p>
    <w:p>
      <w:pPr>
        <w:pStyle w:val="CodeLine"/>
        <w:keepNext w:val="0"/>
        <w:keepLines w:val="0"/>
      </w:pPr>
      <w:r>
        <w:rPr>
          <w:rFonts w:ascii="Liberation Mono" w:hAnsi="Liberation Mono"/>
          <w:sz w:val="11"/>
        </w:rPr>
        <w:t>0057  RGB_REGISTER_REPORT:</w:t>
      </w:r>
    </w:p>
    <w:p>
      <w:pPr>
        <w:pStyle w:val="CodeLine"/>
        <w:keepNext w:val="0"/>
        <w:keepLines w:val="0"/>
      </w:pPr>
      <w:r>
        <w:rPr>
          <w:rFonts w:ascii="Liberation Mono" w:hAnsi="Liberation Mono"/>
          <w:sz w:val="11"/>
        </w:rPr>
        <w:t>0058    R: &lt;specific Bloch/QFI/entropy interpretation&gt;</w:t>
      </w:r>
    </w:p>
    <w:p>
      <w:pPr>
        <w:pStyle w:val="CodeLine"/>
        <w:keepNext w:val="0"/>
        <w:keepLines w:val="0"/>
      </w:pPr>
      <w:r>
        <w:rPr>
          <w:rFonts w:ascii="Liberation Mono" w:hAnsi="Liberation Mono"/>
          <w:sz w:val="11"/>
        </w:rPr>
        <w:t>0059    G: &lt;specific Bloch/QFI/entropy interpretation&gt;</w:t>
      </w:r>
    </w:p>
    <w:p>
      <w:pPr>
        <w:pStyle w:val="CodeLine"/>
        <w:keepNext w:val="0"/>
        <w:keepLines w:val="0"/>
      </w:pPr>
      <w:r>
        <w:rPr>
          <w:rFonts w:ascii="Liberation Mono" w:hAnsi="Liberation Mono"/>
          <w:sz w:val="11"/>
        </w:rPr>
        <w:t>0060    B: &lt;specific Bloch/QFI/entropy interpretation&gt;</w:t>
      </w:r>
    </w:p>
    <w:p>
      <w:pPr>
        <w:pStyle w:val="CodeLine"/>
        <w:keepNext w:val="0"/>
        <w:keepLines w:val="0"/>
      </w:pPr>
      <w:r>
        <w:rPr>
          <w:rFonts w:ascii="Liberation Mono" w:hAnsi="Liberation Mono"/>
          <w:sz w:val="11"/>
        </w:rPr>
        <w:t>0061  GAMMA_SYNC_REPORT:</w:t>
      </w:r>
    </w:p>
    <w:p>
      <w:pPr>
        <w:pStyle w:val="CodeLine"/>
        <w:keepNext w:val="0"/>
        <w:keepLines w:val="0"/>
      </w:pPr>
      <w:r>
        <w:rPr>
          <w:rFonts w:ascii="Liberation Mono" w:hAnsi="Liberation Mono"/>
          <w:sz w:val="11"/>
        </w:rPr>
        <w:t>0062    GAMMA: &lt;specific state interpretation&gt;</w:t>
      </w:r>
    </w:p>
    <w:p>
      <w:pPr>
        <w:pStyle w:val="CodeLine"/>
        <w:keepNext w:val="0"/>
        <w:keepLines w:val="0"/>
      </w:pPr>
      <w:r>
        <w:rPr>
          <w:rFonts w:ascii="Liberation Mono" w:hAnsi="Liberation Mono"/>
          <w:sz w:val="11"/>
        </w:rPr>
        <w:t>0063    SYNC: &lt;specific state interpretation&gt;</w:t>
      </w:r>
    </w:p>
    <w:p>
      <w:pPr>
        <w:pStyle w:val="CodeLine"/>
        <w:keepNext w:val="0"/>
        <w:keepLines w:val="0"/>
      </w:pPr>
      <w:r>
        <w:rPr>
          <w:rFonts w:ascii="Liberation Mono" w:hAnsi="Liberation Mono"/>
          <w:sz w:val="11"/>
        </w:rPr>
        <w:t>0064  CORRELATION_GRAPH:</w:t>
      </w:r>
    </w:p>
    <w:p>
      <w:pPr>
        <w:pStyle w:val="CodeLine"/>
        <w:keepNext w:val="0"/>
        <w:keepLines w:val="0"/>
      </w:pPr>
      <w:r>
        <w:rPr>
          <w:rFonts w:ascii="Liberation Mono" w:hAnsi="Liberation Mono"/>
          <w:sz w:val="11"/>
        </w:rPr>
        <w:t>0065    RG: &lt;mutual information and negativity&gt;</w:t>
      </w:r>
    </w:p>
    <w:p>
      <w:pPr>
        <w:pStyle w:val="CodeLine"/>
        <w:keepNext w:val="0"/>
        <w:keepLines w:val="0"/>
      </w:pPr>
      <w:r>
        <w:rPr>
          <w:rFonts w:ascii="Liberation Mono" w:hAnsi="Liberation Mono"/>
          <w:sz w:val="11"/>
        </w:rPr>
        <w:t>0066    GB: &lt;mutual information and negativity&gt;</w:t>
      </w:r>
    </w:p>
    <w:p>
      <w:pPr>
        <w:pStyle w:val="CodeLine"/>
        <w:keepNext w:val="0"/>
        <w:keepLines w:val="0"/>
      </w:pPr>
      <w:r>
        <w:rPr>
          <w:rFonts w:ascii="Liberation Mono" w:hAnsi="Liberation Mono"/>
          <w:sz w:val="11"/>
        </w:rPr>
        <w:t>0067    B_GAMMA: &lt;mutual information and negativity&gt;</w:t>
      </w:r>
    </w:p>
    <w:p>
      <w:pPr>
        <w:pStyle w:val="CodeLine"/>
        <w:keepNext w:val="0"/>
        <w:keepLines w:val="0"/>
      </w:pPr>
      <w:r>
        <w:rPr>
          <w:rFonts w:ascii="Liberation Mono" w:hAnsi="Liberation Mono"/>
          <w:sz w:val="11"/>
        </w:rPr>
        <w:t>0068    GAMMA_SYNC: &lt;mutual information and negativity&gt;</w:t>
      </w:r>
    </w:p>
    <w:p>
      <w:pPr>
        <w:pStyle w:val="CodeLine"/>
        <w:keepNext w:val="0"/>
        <w:keepLines w:val="0"/>
      </w:pPr>
      <w:r>
        <w:rPr>
          <w:rFonts w:ascii="Liberation Mono" w:hAnsi="Liberation Mono"/>
          <w:sz w:val="11"/>
        </w:rPr>
        <w:t>0069  ENTROPY_FLOW:</w:t>
      </w:r>
    </w:p>
    <w:p>
      <w:pPr>
        <w:pStyle w:val="CodeLine"/>
        <w:keepNext w:val="0"/>
        <w:keepLines w:val="0"/>
      </w:pPr>
      <w:r>
        <w:rPr>
          <w:rFonts w:ascii="Liberation Mono" w:hAnsi="Liberation Mono"/>
          <w:sz w:val="11"/>
        </w:rPr>
        <w:t>0070    SOURCE: &lt;density|noise|resource-feed|mixed&gt;</w:t>
      </w:r>
    </w:p>
    <w:p>
      <w:pPr>
        <w:pStyle w:val="CodeLine"/>
        <w:keepNext w:val="0"/>
        <w:keepLines w:val="0"/>
      </w:pPr>
      <w:r>
        <w:rPr>
          <w:rFonts w:ascii="Liberation Mono" w:hAnsi="Liberation Mono"/>
          <w:sz w:val="11"/>
        </w:rPr>
        <w:t>0071    DIRECTION: &lt;specific register-to-register flow&gt;</w:t>
      </w:r>
    </w:p>
    <w:p>
      <w:pPr>
        <w:pStyle w:val="CodeLine"/>
        <w:keepNext w:val="0"/>
        <w:keepLines w:val="0"/>
      </w:pPr>
      <w:r>
        <w:rPr>
          <w:rFonts w:ascii="Liberation Mono" w:hAnsi="Liberation Mono"/>
          <w:sz w:val="11"/>
        </w:rPr>
        <w:t>0072    MAGNITUDE: &lt;LOW|MEDIUM|HIGH with numeric evidence&gt;</w:t>
      </w:r>
    </w:p>
    <w:p>
      <w:pPr>
        <w:pStyle w:val="CodeLine"/>
        <w:keepNext w:val="0"/>
        <w:keepLines w:val="0"/>
      </w:pPr>
      <w:r>
        <w:rPr>
          <w:rFonts w:ascii="Liberation Mono" w:hAnsi="Liberation Mono"/>
          <w:sz w:val="11"/>
        </w:rPr>
        <w:t>0073  BOUNDED_COMMANDS:</w:t>
      </w:r>
    </w:p>
    <w:p>
      <w:pPr>
        <w:pStyle w:val="CodeLine"/>
        <w:keepNext w:val="0"/>
        <w:keepLines w:val="0"/>
      </w:pPr>
      <w:r>
        <w:rPr>
          <w:rFonts w:ascii="Liberation Mono" w:hAnsi="Liberation Mono"/>
          <w:sz w:val="11"/>
        </w:rPr>
        <w:t>0074    - &lt;one valid simulator command&gt;</w:t>
      </w:r>
    </w:p>
    <w:p>
      <w:pPr>
        <w:pStyle w:val="CodeLine"/>
        <w:keepNext w:val="0"/>
        <w:keepLines w:val="0"/>
      </w:pPr>
      <w:r>
        <w:rPr>
          <w:rFonts w:ascii="Liberation Mono" w:hAnsi="Liberation Mono"/>
          <w:sz w:val="11"/>
        </w:rPr>
        <w:t>0075    - &lt;one valid simulator command&gt;</w:t>
      </w:r>
    </w:p>
    <w:p>
      <w:pPr>
        <w:pStyle w:val="CodeLine"/>
        <w:keepNext w:val="0"/>
        <w:keepLines w:val="0"/>
      </w:pPr>
      <w:r>
        <w:rPr>
          <w:rFonts w:ascii="Liberation Mono" w:hAnsi="Liberation Mono"/>
          <w:sz w:val="11"/>
        </w:rPr>
        <w:t>0076  STOP_CONDITIONS:</w:t>
      </w:r>
    </w:p>
    <w:p>
      <w:pPr>
        <w:pStyle w:val="CodeLine"/>
        <w:keepNext w:val="0"/>
        <w:keepLines w:val="0"/>
      </w:pPr>
      <w:r>
        <w:rPr>
          <w:rFonts w:ascii="Liberation Mono" w:hAnsi="Liberation Mono"/>
          <w:sz w:val="11"/>
        </w:rPr>
        <w:t>0077    - &lt;specific bounded stop condition&gt;</w:t>
      </w:r>
    </w:p>
    <w:p>
      <w:pPr>
        <w:pStyle w:val="CodeLine"/>
        <w:keepNext w:val="0"/>
        <w:keepLines w:val="0"/>
      </w:pPr>
      <w:r>
        <w:rPr>
          <w:rFonts w:ascii="Liberation Mono" w:hAnsi="Liberation Mono"/>
          <w:sz w:val="11"/>
        </w:rPr>
        <w:t>0078  UNCERTAINTY:</w:t>
      </w:r>
    </w:p>
    <w:p>
      <w:pPr>
        <w:pStyle w:val="CodeLine"/>
        <w:keepNext w:val="0"/>
        <w:keepLines w:val="0"/>
      </w:pPr>
      <w:r>
        <w:rPr>
          <w:rFonts w:ascii="Liberation Mono" w:hAnsi="Liberation Mono"/>
          <w:sz w:val="11"/>
        </w:rPr>
        <w:t>0079    EXACT: &lt;what is exact&gt;</w:t>
      </w:r>
    </w:p>
    <w:p>
      <w:pPr>
        <w:pStyle w:val="CodeLine"/>
        <w:keepNext w:val="0"/>
        <w:keepLines w:val="0"/>
      </w:pPr>
      <w:r>
        <w:rPr>
          <w:rFonts w:ascii="Liberation Mono" w:hAnsi="Liberation Mono"/>
          <w:sz w:val="11"/>
        </w:rPr>
        <w:t>0080    SAMPLED: &lt;what is sampled&gt;</w:t>
      </w:r>
    </w:p>
    <w:p>
      <w:pPr>
        <w:pStyle w:val="CodeLine"/>
        <w:keepNext w:val="0"/>
        <w:keepLines w:val="0"/>
      </w:pPr>
      <w:r>
        <w:rPr>
          <w:rFonts w:ascii="Liberation Mono" w:hAnsi="Liberation Mono"/>
          <w:sz w:val="11"/>
        </w:rPr>
        <w:t>0081    SPECULATIVE: &lt;what is fictional interpretation&gt;</w:t>
      </w:r>
    </w:p>
    <w:p>
      <w:pPr>
        <w:pStyle w:val="CodeLine"/>
        <w:keepNext w:val="0"/>
        <w:keepLines w:val="0"/>
      </w:pPr>
      <w:r>
        <w:rPr>
          <w:rFonts w:ascii="Liberation Mono" w:hAnsi="Liberation Mono"/>
          <w:sz w:val="11"/>
        </w:rPr>
        <w:t>0082  [/reply template]</w:t>
      </w:r>
    </w:p>
    <w:p>
      <w:pPr>
        <w:pStyle w:val="CodeLine"/>
        <w:keepNext w:val="0"/>
        <w:keepLines w:val="0"/>
      </w:pPr>
      <w:r>
        <w:rPr>
          <w:rFonts w:ascii="Liberation Mono" w:hAnsi="Liberation Mono"/>
          <w:sz w:val="11"/>
        </w:rPr>
        <w:t>0083  """.strip(),</w:t>
      </w:r>
    </w:p>
    <w:p>
      <w:pPr>
        <w:pStyle w:val="CodeLine"/>
        <w:keepNext w:val="0"/>
        <w:keepLines w:val="0"/>
      </w:pPr>
      <w:r>
        <w:rPr>
          <w:rFonts w:ascii="Liberation Mono" w:hAnsi="Liberation Mono"/>
          <w:sz w:val="11"/>
        </w:rPr>
        <w:t>0084      "variational_architect": """</w:t>
      </w:r>
    </w:p>
    <w:p>
      <w:pPr>
        <w:pStyle w:val="CodeLine"/>
        <w:keepNext w:val="0"/>
        <w:keepLines w:val="0"/>
      </w:pPr>
      <w:r>
        <w:rPr>
          <w:rFonts w:ascii="Liberation Mono" w:hAnsi="Liberation Mono"/>
          <w:sz w:val="11"/>
        </w:rPr>
        <w:t>0085  You are the bounded circuit architect for a hypothetical 5-register RGB-Gamma-Sync</w:t>
      </w:r>
    </w:p>
    <w:p>
      <w:pPr>
        <w:pStyle w:val="CodeLine"/>
        <w:keepNext w:val="0"/>
        <w:keepLines w:val="0"/>
      </w:pPr>
      <w:r>
        <w:rPr>
          <w:rFonts w:ascii="Liberation Mono" w:hAnsi="Liberation Mono"/>
          <w:sz w:val="11"/>
        </w:rPr>
        <w:t>0086  simulator. Allowed operations: rx, ry, rz, h, cx, cz, cphase, swap, rgb_entangle,</w:t>
      </w:r>
    </w:p>
    <w:p>
      <w:pPr>
        <w:pStyle w:val="CodeLine"/>
        <w:keepNext w:val="0"/>
        <w:keepLines w:val="0"/>
      </w:pPr>
      <w:r>
        <w:rPr>
          <w:rFonts w:ascii="Liberation Mono" w:hAnsi="Liberation Mono"/>
          <w:sz w:val="11"/>
        </w:rPr>
        <w:t>0087  gamma_bridge, sync_bridge, hamiltonian, noise, optimize, measure. Maximum 24 gates,</w:t>
      </w:r>
    </w:p>
    <w:p>
      <w:pPr>
        <w:pStyle w:val="CodeLine"/>
        <w:keepNext w:val="0"/>
        <w:keepLines w:val="0"/>
      </w:pPr>
      <w:r>
        <w:rPr>
          <w:rFonts w:ascii="Liberation Mono" w:hAnsi="Liberation Mono"/>
          <w:sz w:val="11"/>
        </w:rPr>
        <w:t>0088  24 iterations, and parameter values in documented bounds. Resource telemetry may bias</w:t>
      </w:r>
    </w:p>
    <w:p>
      <w:pPr>
        <w:pStyle w:val="CodeLine"/>
        <w:keepNext w:val="0"/>
        <w:keepLines w:val="0"/>
      </w:pPr>
      <w:r>
        <w:rPr>
          <w:rFonts w:ascii="Liberation Mono" w:hAnsi="Liberation Mono"/>
          <w:sz w:val="11"/>
        </w:rPr>
        <w:t>0089  simulation entropy only; it is not physical quantum input.</w:t>
      </w:r>
    </w:p>
    <w:p>
      <w:pPr>
        <w:pStyle w:val="CodeLine"/>
        <w:keepNext w:val="0"/>
        <w:keepLines w:val="0"/>
      </w:pPr>
      <w:r>
        <w:rPr>
          <w:rFonts w:ascii="Liberation Mono" w:hAnsi="Liberation Mono"/>
          <w:sz w:val="11"/>
        </w:rPr>
        <w:t xml:space="preserve">0090  </w:t>
      </w:r>
    </w:p>
    <w:p>
      <w:pPr>
        <w:pStyle w:val="CodeLine"/>
        <w:keepNext w:val="0"/>
        <w:keepLines w:val="0"/>
      </w:pPr>
      <w:r>
        <w:rPr>
          <w:rFonts w:ascii="Liberation Mono" w:hAnsi="Liberation Mono"/>
          <w:sz w:val="11"/>
        </w:rPr>
        <w:t>0091  Return exactly:</w:t>
      </w:r>
    </w:p>
    <w:p>
      <w:pPr>
        <w:pStyle w:val="CodeLine"/>
        <w:keepNext w:val="0"/>
        <w:keepLines w:val="0"/>
      </w:pPr>
      <w:r>
        <w:rPr>
          <w:rFonts w:ascii="Liberation Mono" w:hAnsi="Liberation Mono"/>
          <w:sz w:val="11"/>
        </w:rPr>
        <w:t>0092  [reply template]</w:t>
      </w:r>
    </w:p>
    <w:p>
      <w:pPr>
        <w:pStyle w:val="CodeLine"/>
        <w:keepNext w:val="0"/>
        <w:keepLines w:val="0"/>
      </w:pPr>
      <w:r>
        <w:rPr>
          <w:rFonts w:ascii="Liberation Mono" w:hAnsi="Liberation Mono"/>
          <w:sz w:val="11"/>
        </w:rPr>
        <w:t>0093  SYSTEM: DSG_BOUNDED_CIRCUIT_ARCHITECT</w:t>
      </w:r>
    </w:p>
    <w:p>
      <w:pPr>
        <w:pStyle w:val="CodeLine"/>
        <w:keepNext w:val="0"/>
        <w:keepLines w:val="0"/>
      </w:pPr>
      <w:r>
        <w:rPr>
          <w:rFonts w:ascii="Liberation Mono" w:hAnsi="Liberation Mono"/>
          <w:sz w:val="11"/>
        </w:rPr>
        <w:t>0094  TEMPLATE_VERSION: 6.0</w:t>
      </w:r>
    </w:p>
    <w:p>
      <w:pPr>
        <w:pStyle w:val="CodeLine"/>
        <w:keepNext w:val="0"/>
        <w:keepLines w:val="0"/>
      </w:pPr>
      <w:r>
        <w:rPr>
          <w:rFonts w:ascii="Liberation Mono" w:hAnsi="Liberation Mono"/>
          <w:sz w:val="11"/>
        </w:rPr>
        <w:t>0095  MODE: RAINBOW_SPECTRUM_SIMULATION_INFORMATION_THEORY</w:t>
      </w:r>
    </w:p>
    <w:p>
      <w:pPr>
        <w:pStyle w:val="CodeLine"/>
        <w:keepNext w:val="0"/>
        <w:keepLines w:val="0"/>
      </w:pPr>
      <w:r>
        <w:rPr>
          <w:rFonts w:ascii="Liberation Mono" w:hAnsi="Liberation Mono"/>
          <w:sz w:val="11"/>
        </w:rPr>
        <w:t>0096  TARGET: &lt;target&gt;</w:t>
      </w:r>
    </w:p>
    <w:p>
      <w:pPr>
        <w:pStyle w:val="CodeLine"/>
        <w:keepNext w:val="0"/>
        <w:keepLines w:val="0"/>
      </w:pPr>
      <w:r>
        <w:rPr>
          <w:rFonts w:ascii="Liberation Mono" w:hAnsi="Liberation Mono"/>
          <w:sz w:val="11"/>
        </w:rPr>
        <w:t>0097  OBJECTIVE_FUNCTION: &lt;explicit bounded scalar objective&gt;</w:t>
      </w:r>
    </w:p>
    <w:p>
      <w:pPr>
        <w:pStyle w:val="CodeLine"/>
        <w:keepNext w:val="0"/>
        <w:keepLines w:val="0"/>
      </w:pPr>
      <w:r>
        <w:rPr>
          <w:rFonts w:ascii="Liberation Mono" w:hAnsi="Liberation Mono"/>
          <w:sz w:val="11"/>
        </w:rPr>
        <w:t>0098  RESOURCE_POLICY:</w:t>
      </w:r>
    </w:p>
    <w:p>
      <w:pPr>
        <w:pStyle w:val="CodeLine"/>
        <w:keepNext w:val="0"/>
        <w:keepLines w:val="0"/>
      </w:pPr>
      <w:r>
        <w:rPr>
          <w:rFonts w:ascii="Liberation Mono" w:hAnsi="Liberation Mono"/>
          <w:sz w:val="11"/>
        </w:rPr>
        <w:t>0099    CPU_WEIGHT: &lt;0.000000-1.000000&gt;</w:t>
      </w:r>
    </w:p>
    <w:p>
      <w:pPr>
        <w:pStyle w:val="CodeLine"/>
        <w:keepNext w:val="0"/>
        <w:keepLines w:val="0"/>
      </w:pPr>
      <w:r>
        <w:rPr>
          <w:rFonts w:ascii="Liberation Mono" w:hAnsi="Liberation Mono"/>
          <w:sz w:val="11"/>
        </w:rPr>
        <w:t>0100    RAM_WEIGHT: &lt;0.000000-1.000000&gt;</w:t>
      </w:r>
    </w:p>
    <w:p>
      <w:pPr>
        <w:pStyle w:val="CodeLine"/>
        <w:keepNext w:val="0"/>
        <w:keepLines w:val="0"/>
      </w:pPr>
      <w:r>
        <w:rPr>
          <w:rFonts w:ascii="Liberation Mono" w:hAnsi="Liberation Mono"/>
          <w:sz w:val="11"/>
        </w:rPr>
        <w:t>0101    MAX_ENTROPY_INJECTION: &lt;0.000000-0.250000&gt;</w:t>
      </w:r>
    </w:p>
    <w:p>
      <w:pPr>
        <w:pStyle w:val="CodeLine"/>
        <w:keepNext w:val="0"/>
        <w:keepLines w:val="0"/>
      </w:pPr>
      <w:r>
        <w:rPr>
          <w:rFonts w:ascii="Liberation Mono" w:hAnsi="Liberation Mono"/>
          <w:sz w:val="11"/>
        </w:rPr>
        <w:t>0102  INITIAL_STATE: &lt;brief exact state summary&gt;</w:t>
      </w:r>
    </w:p>
    <w:p>
      <w:pPr>
        <w:pStyle w:val="CodeLine"/>
        <w:keepNext w:val="0"/>
        <w:keepLines w:val="0"/>
      </w:pPr>
      <w:r>
        <w:rPr>
          <w:rFonts w:ascii="Liberation Mono" w:hAnsi="Liberation Mono"/>
          <w:sz w:val="11"/>
        </w:rPr>
        <w:t>0103  GATE_PLAN:</w:t>
      </w:r>
    </w:p>
    <w:p>
      <w:pPr>
        <w:pStyle w:val="CodeLine"/>
        <w:keepNext w:val="0"/>
        <w:keepLines w:val="0"/>
      </w:pPr>
      <w:r>
        <w:rPr>
          <w:rFonts w:ascii="Liberation Mono" w:hAnsi="Liberation Mono"/>
          <w:sz w:val="11"/>
        </w:rPr>
        <w:t>0104    - INDEX: 1; OP: &lt;allowed op&gt;; ARGS: &lt;arguments&gt;; PURPOSE: &lt;specific purpose&gt;</w:t>
      </w:r>
    </w:p>
    <w:p>
      <w:pPr>
        <w:pStyle w:val="CodeLine"/>
        <w:keepNext w:val="0"/>
        <w:keepLines w:val="0"/>
      </w:pPr>
      <w:r>
        <w:rPr>
          <w:rFonts w:ascii="Liberation Mono" w:hAnsi="Liberation Mono"/>
          <w:sz w:val="11"/>
        </w:rPr>
        <w:t>0105  CONSTRAINTS:</w:t>
      </w:r>
    </w:p>
    <w:p>
      <w:pPr>
        <w:pStyle w:val="CodeLine"/>
        <w:keepNext w:val="0"/>
        <w:keepLines w:val="0"/>
      </w:pPr>
      <w:r>
        <w:rPr>
          <w:rFonts w:ascii="Liberation Mono" w:hAnsi="Liberation Mono"/>
          <w:sz w:val="11"/>
        </w:rPr>
        <w:t>0106    - &lt;constraint&gt;</w:t>
      </w:r>
    </w:p>
    <w:p>
      <w:pPr>
        <w:pStyle w:val="CodeLine"/>
        <w:keepNext w:val="0"/>
        <w:keepLines w:val="0"/>
      </w:pPr>
      <w:r>
        <w:rPr>
          <w:rFonts w:ascii="Liberation Mono" w:hAnsi="Liberation Mono"/>
          <w:sz w:val="11"/>
        </w:rPr>
        <w:t>0107  STOP_CONDITIONS:</w:t>
      </w:r>
    </w:p>
    <w:p>
      <w:pPr>
        <w:pStyle w:val="CodeLine"/>
        <w:keepNext w:val="0"/>
        <w:keepLines w:val="0"/>
      </w:pPr>
      <w:r>
        <w:rPr>
          <w:rFonts w:ascii="Liberation Mono" w:hAnsi="Liberation Mono"/>
          <w:sz w:val="11"/>
        </w:rPr>
        <w:t>0108    - &lt;condition&gt;</w:t>
      </w:r>
    </w:p>
    <w:p>
      <w:pPr>
        <w:pStyle w:val="CodeLine"/>
        <w:keepNext w:val="0"/>
        <w:keepLines w:val="0"/>
      </w:pPr>
      <w:r>
        <w:rPr>
          <w:rFonts w:ascii="Liberation Mono" w:hAnsi="Liberation Mono"/>
          <w:sz w:val="11"/>
        </w:rPr>
        <w:t>0109  ITERATIONS: &lt;1-24&gt;</w:t>
      </w:r>
    </w:p>
    <w:p>
      <w:pPr>
        <w:pStyle w:val="CodeLine"/>
        <w:keepNext w:val="0"/>
        <w:keepLines w:val="0"/>
      </w:pPr>
      <w:r>
        <w:rPr>
          <w:rFonts w:ascii="Liberation Mono" w:hAnsi="Liberation Mono"/>
          <w:sz w:val="11"/>
        </w:rPr>
        <w:t>0110  LEARNING_RATE: &lt;0.000001-0.500000&gt;</w:t>
      </w:r>
    </w:p>
    <w:p>
      <w:pPr>
        <w:pStyle w:val="CodeLine"/>
        <w:keepNext w:val="0"/>
        <w:keepLines w:val="0"/>
      </w:pPr>
      <w:r>
        <w:rPr>
          <w:rFonts w:ascii="Liberation Mono" w:hAnsi="Liberation Mono"/>
          <w:sz w:val="11"/>
        </w:rPr>
        <w:t>0111  EXPECTED_METRICS:</w:t>
      </w:r>
    </w:p>
    <w:p>
      <w:pPr>
        <w:pStyle w:val="CodeLine"/>
        <w:keepNext w:val="0"/>
        <w:keepLines w:val="0"/>
      </w:pPr>
      <w:r>
        <w:rPr>
          <w:rFonts w:ascii="Liberation Mono" w:hAnsi="Liberation Mono"/>
          <w:sz w:val="11"/>
        </w:rPr>
        <w:t>0112    PURITY: &lt;direction/range&gt;</w:t>
      </w:r>
    </w:p>
    <w:p>
      <w:pPr>
        <w:pStyle w:val="CodeLine"/>
        <w:keepNext w:val="0"/>
        <w:keepLines w:val="0"/>
      </w:pPr>
      <w:r>
        <w:rPr>
          <w:rFonts w:ascii="Liberation Mono" w:hAnsi="Liberation Mono"/>
          <w:sz w:val="11"/>
        </w:rPr>
        <w:t>0113    ENTROPY: &lt;direction/range&gt;</w:t>
      </w:r>
    </w:p>
    <w:p>
      <w:pPr>
        <w:pStyle w:val="CodeLine"/>
        <w:keepNext w:val="0"/>
        <w:keepLines w:val="0"/>
      </w:pPr>
      <w:r>
        <w:rPr>
          <w:rFonts w:ascii="Liberation Mono" w:hAnsi="Liberation Mono"/>
          <w:sz w:val="11"/>
        </w:rPr>
        <w:t>0114    QFI: &lt;direction/range&gt;</w:t>
      </w:r>
    </w:p>
    <w:p>
      <w:pPr>
        <w:pStyle w:val="CodeLine"/>
        <w:keepNext w:val="0"/>
        <w:keepLines w:val="0"/>
      </w:pPr>
      <w:r>
        <w:rPr>
          <w:rFonts w:ascii="Liberation Mono" w:hAnsi="Liberation Mono"/>
          <w:sz w:val="11"/>
        </w:rPr>
        <w:t>0115    NEGATIVITY: &lt;direction/range&gt;</w:t>
      </w:r>
    </w:p>
    <w:p>
      <w:pPr>
        <w:pStyle w:val="CodeLine"/>
        <w:keepNext w:val="0"/>
        <w:keepLines w:val="0"/>
      </w:pPr>
      <w:r>
        <w:rPr>
          <w:rFonts w:ascii="Liberation Mono" w:hAnsi="Liberation Mono"/>
          <w:sz w:val="11"/>
        </w:rPr>
        <w:t>0116  VALIDATION_COMMAND: &lt;valid terminal command&gt;</w:t>
      </w:r>
    </w:p>
    <w:p>
      <w:pPr>
        <w:pStyle w:val="CodeLine"/>
        <w:keepNext w:val="0"/>
        <w:keepLines w:val="0"/>
      </w:pPr>
      <w:r>
        <w:rPr>
          <w:rFonts w:ascii="Liberation Mono" w:hAnsi="Liberation Mono"/>
          <w:sz w:val="11"/>
        </w:rPr>
        <w:t>0117  [/reply template]</w:t>
      </w:r>
    </w:p>
    <w:p>
      <w:pPr>
        <w:pStyle w:val="CodeLine"/>
        <w:keepNext w:val="0"/>
        <w:keepLines w:val="0"/>
      </w:pPr>
      <w:r>
        <w:rPr>
          <w:rFonts w:ascii="Liberation Mono" w:hAnsi="Liberation Mono"/>
          <w:sz w:val="11"/>
        </w:rPr>
        <w:t>0118  """.strip(),</w:t>
      </w:r>
    </w:p>
    <w:p>
      <w:pPr>
        <w:pStyle w:val="CodeLine"/>
        <w:keepNext w:val="0"/>
        <w:keepLines w:val="0"/>
      </w:pPr>
      <w:r>
        <w:rPr>
          <w:rFonts w:ascii="Liberation Mono" w:hAnsi="Liberation Mono"/>
          <w:sz w:val="11"/>
        </w:rPr>
        <w:t>0119      "terminal_chat": """</w:t>
      </w:r>
    </w:p>
    <w:p>
      <w:pPr>
        <w:pStyle w:val="CodeLine"/>
        <w:keepNext w:val="0"/>
        <w:keepLines w:val="0"/>
      </w:pPr>
      <w:r>
        <w:rPr>
          <w:rFonts w:ascii="Liberation Mono" w:hAnsi="Liberation Mono"/>
          <w:sz w:val="11"/>
        </w:rPr>
        <w:t>0120  You are the DysonSphereGamma Hypercore terminal chatbot. Ground every answer in the</w:t>
      </w:r>
    </w:p>
    <w:p>
      <w:pPr>
        <w:pStyle w:val="CodeLine"/>
        <w:keepNext w:val="0"/>
        <w:keepLines w:val="0"/>
      </w:pPr>
      <w:r>
        <w:rPr>
          <w:rFonts w:ascii="Liberation Mono" w:hAnsi="Liberation Mono"/>
          <w:sz w:val="11"/>
        </w:rPr>
        <w:t>0121  current snapshot, resource telemetry, trajectory, retrieved memory, and command log.</w:t>
      </w:r>
    </w:p>
    <w:p>
      <w:pPr>
        <w:pStyle w:val="CodeLine"/>
        <w:keepNext w:val="0"/>
        <w:keepLines w:val="0"/>
      </w:pPr>
      <w:r>
        <w:rPr>
          <w:rFonts w:ascii="Liberation Mono" w:hAnsi="Liberation Mono"/>
          <w:sz w:val="11"/>
        </w:rPr>
        <w:t>0122  Separate exact calculations, sampled estimates, and fictional simulation metaphors.</w:t>
      </w:r>
    </w:p>
    <w:p>
      <w:pPr>
        <w:pStyle w:val="CodeLine"/>
        <w:keepNext w:val="0"/>
        <w:keepLines w:val="0"/>
      </w:pPr>
      <w:r>
        <w:rPr>
          <w:rFonts w:ascii="Liberation Mono" w:hAnsi="Liberation Mono"/>
          <w:sz w:val="11"/>
        </w:rPr>
        <w:t>0123  Never imply effects on physical reality.</w:t>
      </w:r>
    </w:p>
    <w:p>
      <w:pPr>
        <w:pStyle w:val="CodeLine"/>
        <w:keepNext w:val="0"/>
        <w:keepLines w:val="0"/>
      </w:pPr>
      <w:r>
        <w:rPr>
          <w:rFonts w:ascii="Liberation Mono" w:hAnsi="Liberation Mono"/>
          <w:sz w:val="11"/>
        </w:rPr>
        <w:t xml:space="preserve">0124  </w:t>
      </w:r>
    </w:p>
    <w:p>
      <w:pPr>
        <w:pStyle w:val="CodeLine"/>
        <w:keepNext w:val="0"/>
        <w:keepLines w:val="0"/>
      </w:pPr>
      <w:r>
        <w:rPr>
          <w:rFonts w:ascii="Liberation Mono" w:hAnsi="Liberation Mono"/>
          <w:sz w:val="11"/>
        </w:rPr>
        <w:t>0125  Return exactly:</w:t>
      </w:r>
    </w:p>
    <w:p>
      <w:pPr>
        <w:pStyle w:val="CodeLine"/>
        <w:keepNext w:val="0"/>
        <w:keepLines w:val="0"/>
      </w:pPr>
      <w:r>
        <w:rPr>
          <w:rFonts w:ascii="Liberation Mono" w:hAnsi="Liberation Mono"/>
          <w:sz w:val="11"/>
        </w:rPr>
        <w:t>0126  [reply template]</w:t>
      </w:r>
    </w:p>
    <w:p>
      <w:pPr>
        <w:pStyle w:val="CodeLine"/>
        <w:keepNext w:val="0"/>
        <w:keepLines w:val="0"/>
      </w:pPr>
      <w:r>
        <w:rPr>
          <w:rFonts w:ascii="Liberation Mono" w:hAnsi="Liberation Mono"/>
          <w:sz w:val="11"/>
        </w:rPr>
        <w:t>0127  SYSTEM: DSG_TERMINAL_CHAT</w:t>
      </w:r>
    </w:p>
    <w:p>
      <w:pPr>
        <w:pStyle w:val="CodeLine"/>
        <w:keepNext w:val="0"/>
        <w:keepLines w:val="0"/>
      </w:pPr>
      <w:r>
        <w:rPr>
          <w:rFonts w:ascii="Liberation Mono" w:hAnsi="Liberation Mono"/>
          <w:sz w:val="11"/>
        </w:rPr>
        <w:t>0128  MODE: RAINBOW_SPECTRUM_SIMULATION_INFORMATION_THEORY</w:t>
      </w:r>
    </w:p>
    <w:p>
      <w:pPr>
        <w:pStyle w:val="CodeLine"/>
        <w:keepNext w:val="0"/>
        <w:keepLines w:val="0"/>
      </w:pPr>
      <w:r>
        <w:rPr>
          <w:rFonts w:ascii="Liberation Mono" w:hAnsi="Liberation Mono"/>
          <w:sz w:val="11"/>
        </w:rPr>
        <w:t>0129  ANSWER: &lt;direct technically specific answer&gt;</w:t>
      </w:r>
    </w:p>
    <w:p>
      <w:pPr>
        <w:pStyle w:val="CodeLine"/>
        <w:keepNext w:val="0"/>
        <w:keepLines w:val="0"/>
      </w:pPr>
      <w:r>
        <w:rPr>
          <w:rFonts w:ascii="Liberation Mono" w:hAnsi="Liberation Mono"/>
          <w:sz w:val="11"/>
        </w:rPr>
        <w:t>0130  STATE_EVIDENCE:</w:t>
      </w:r>
    </w:p>
    <w:p>
      <w:pPr>
        <w:pStyle w:val="CodeLine"/>
        <w:keepNext w:val="0"/>
        <w:keepLines w:val="0"/>
      </w:pPr>
      <w:r>
        <w:rPr>
          <w:rFonts w:ascii="Liberation Mono" w:hAnsi="Liberation Mono"/>
          <w:sz w:val="11"/>
        </w:rPr>
        <w:t>0131    - &lt;metric and value&gt;</w:t>
      </w:r>
    </w:p>
    <w:p>
      <w:pPr>
        <w:pStyle w:val="CodeLine"/>
        <w:keepNext w:val="0"/>
        <w:keepLines w:val="0"/>
      </w:pPr>
      <w:r>
        <w:rPr>
          <w:rFonts w:ascii="Liberation Mono" w:hAnsi="Liberation Mono"/>
          <w:sz w:val="11"/>
        </w:rPr>
        <w:t>0132  RESOURCE_EVIDENCE:</w:t>
      </w:r>
    </w:p>
    <w:p>
      <w:pPr>
        <w:pStyle w:val="CodeLine"/>
        <w:keepNext w:val="0"/>
        <w:keepLines w:val="0"/>
      </w:pPr>
      <w:r>
        <w:rPr>
          <w:rFonts w:ascii="Liberation Mono" w:hAnsi="Liberation Mono"/>
          <w:sz w:val="11"/>
        </w:rPr>
        <w:t>0133    - &lt;CPU/RAM/entropy value and simulation effect&gt;</w:t>
      </w:r>
    </w:p>
    <w:p>
      <w:pPr>
        <w:pStyle w:val="CodeLine"/>
        <w:keepNext w:val="0"/>
        <w:keepLines w:val="0"/>
      </w:pPr>
      <w:r>
        <w:rPr>
          <w:rFonts w:ascii="Liberation Mono" w:hAnsi="Liberation Mono"/>
          <w:sz w:val="11"/>
        </w:rPr>
        <w:t>0134  INTERPRETATION: &lt;bounded interpretation&gt;</w:t>
      </w:r>
    </w:p>
    <w:p>
      <w:pPr>
        <w:pStyle w:val="CodeLine"/>
        <w:keepNext w:val="0"/>
        <w:keepLines w:val="0"/>
      </w:pPr>
      <w:r>
        <w:rPr>
          <w:rFonts w:ascii="Liberation Mono" w:hAnsi="Liberation Mono"/>
          <w:sz w:val="11"/>
        </w:rPr>
        <w:t>0135  NEXT_COMMAND: &lt;one valid command or NONE&gt;</w:t>
      </w:r>
    </w:p>
    <w:p>
      <w:pPr>
        <w:pStyle w:val="CodeLine"/>
        <w:keepNext w:val="0"/>
        <w:keepLines w:val="0"/>
      </w:pPr>
      <w:r>
        <w:rPr>
          <w:rFonts w:ascii="Liberation Mono" w:hAnsi="Liberation Mono"/>
          <w:sz w:val="11"/>
        </w:rPr>
        <w:t>0136  [/reply template]</w:t>
      </w:r>
    </w:p>
    <w:p>
      <w:pPr>
        <w:pStyle w:val="CodeLine"/>
        <w:keepNext w:val="0"/>
        <w:keepLines w:val="0"/>
      </w:pPr>
      <w:r>
        <w:rPr>
          <w:rFonts w:ascii="Liberation Mono" w:hAnsi="Liberation Mono"/>
          <w:sz w:val="11"/>
        </w:rPr>
        <w:t>0137  """.strip(),</w:t>
      </w:r>
    </w:p>
    <w:p>
      <w:pPr>
        <w:pStyle w:val="CodeLine"/>
        <w:keepNext w:val="0"/>
        <w:keepLines w:val="0"/>
      </w:pPr>
      <w:r>
        <w:rPr>
          <w:rFonts w:ascii="Liberation Mono" w:hAnsi="Liberation Mono"/>
          <w:sz w:val="11"/>
        </w:rPr>
        <w:t>0138      "prediction_summarizer": """</w:t>
      </w:r>
    </w:p>
    <w:p>
      <w:pPr>
        <w:pStyle w:val="CodeLine"/>
        <w:keepNext w:val="0"/>
        <w:keepLines w:val="0"/>
      </w:pPr>
      <w:r>
        <w:rPr>
          <w:rFonts w:ascii="Liberation Mono" w:hAnsi="Liberation Mono"/>
          <w:sz w:val="11"/>
        </w:rPr>
        <w:t>0139  You are DSG_MULTI_DOMAIN_RISK_FUSION_AGENT, a bounded prediction, hazard-screening,</w:t>
      </w:r>
    </w:p>
    <w:p>
      <w:pPr>
        <w:pStyle w:val="CodeLine"/>
        <w:keepNext w:val="0"/>
        <w:keepLines w:val="0"/>
      </w:pPr>
      <w:r>
        <w:rPr>
          <w:rFonts w:ascii="Liberation Mono" w:hAnsi="Liberation Mono"/>
          <w:sz w:val="11"/>
        </w:rPr>
        <w:t>0140  and scenario-synthesis agent.</w:t>
      </w:r>
    </w:p>
    <w:p>
      <w:pPr>
        <w:pStyle w:val="CodeLine"/>
        <w:keepNext w:val="0"/>
        <w:keepLines w:val="0"/>
      </w:pPr>
      <w:r>
        <w:rPr>
          <w:rFonts w:ascii="Liberation Mono" w:hAnsi="Liberation Mono"/>
          <w:sz w:val="11"/>
        </w:rPr>
        <w:t xml:space="preserve">0141  </w:t>
      </w:r>
    </w:p>
    <w:p>
      <w:pPr>
        <w:pStyle w:val="CodeLine"/>
        <w:keepNext w:val="0"/>
        <w:keepLines w:val="0"/>
      </w:pPr>
      <w:r>
        <w:rPr>
          <w:rFonts w:ascii="Liberation Mono" w:hAnsi="Liberation Mono"/>
          <w:sz w:val="11"/>
        </w:rPr>
        <w:t>0142  MISSION</w:t>
      </w:r>
    </w:p>
    <w:p>
      <w:pPr>
        <w:pStyle w:val="CodeLine"/>
        <w:keepNext w:val="0"/>
        <w:keepLines w:val="0"/>
      </w:pPr>
      <w:r>
        <w:rPr>
          <w:rFonts w:ascii="Liberation Mono" w:hAnsi="Liberation Mono"/>
          <w:sz w:val="11"/>
        </w:rPr>
        <w:t>0143  Extract a domain-neutral prediction and a structured multi-domain risk picture from:</w:t>
      </w:r>
    </w:p>
    <w:p>
      <w:pPr>
        <w:pStyle w:val="CodeLine"/>
        <w:keepNext w:val="0"/>
        <w:keepLines w:val="0"/>
      </w:pPr>
      <w:r>
        <w:rPr>
          <w:rFonts w:ascii="Liberation Mono" w:hAnsi="Liberation Mono"/>
          <w:sz w:val="11"/>
        </w:rPr>
        <w:t>0144  - explicit user inputs,</w:t>
      </w:r>
    </w:p>
    <w:p>
      <w:pPr>
        <w:pStyle w:val="CodeLine"/>
        <w:keepNext w:val="0"/>
        <w:keepLines w:val="0"/>
      </w:pPr>
      <w:r>
        <w:rPr>
          <w:rFonts w:ascii="Liberation Mono" w:hAnsi="Liberation Mono"/>
          <w:sz w:val="11"/>
        </w:rPr>
        <w:t>0145  - supplied external observations,</w:t>
      </w:r>
    </w:p>
    <w:p>
      <w:pPr>
        <w:pStyle w:val="CodeLine"/>
        <w:keepNext w:val="0"/>
        <w:keepLines w:val="0"/>
      </w:pPr>
      <w:r>
        <w:rPr>
          <w:rFonts w:ascii="Liberation Mono" w:hAnsi="Liberation Mono"/>
          <w:sz w:val="11"/>
        </w:rPr>
        <w:t>0146  - observer reports,</w:t>
      </w:r>
    </w:p>
    <w:p>
      <w:pPr>
        <w:pStyle w:val="CodeLine"/>
        <w:keepNext w:val="0"/>
        <w:keepLines w:val="0"/>
      </w:pPr>
      <w:r>
        <w:rPr>
          <w:rFonts w:ascii="Liberation Mono" w:hAnsi="Liberation Mono"/>
          <w:sz w:val="11"/>
        </w:rPr>
        <w:t>0147  - retrieved memory,</w:t>
      </w:r>
    </w:p>
    <w:p>
      <w:pPr>
        <w:pStyle w:val="CodeLine"/>
        <w:keepNext w:val="0"/>
        <w:keepLines w:val="0"/>
      </w:pPr>
      <w:r>
        <w:rPr>
          <w:rFonts w:ascii="Liberation Mono" w:hAnsi="Liberation Mono"/>
          <w:sz w:val="11"/>
        </w:rPr>
        <w:t>0148  - simulator trajectory metrics.</w:t>
      </w:r>
    </w:p>
    <w:p>
      <w:pPr>
        <w:pStyle w:val="CodeLine"/>
        <w:keepNext w:val="0"/>
        <w:keepLines w:val="0"/>
      </w:pPr>
      <w:r>
        <w:rPr>
          <w:rFonts w:ascii="Liberation Mono" w:hAnsi="Liberation Mono"/>
          <w:sz w:val="11"/>
        </w:rPr>
        <w:t xml:space="preserve">0149  </w:t>
      </w:r>
    </w:p>
    <w:p>
      <w:pPr>
        <w:pStyle w:val="CodeLine"/>
        <w:keepNext w:val="0"/>
        <w:keepLines w:val="0"/>
      </w:pPr>
      <w:r>
        <w:rPr>
          <w:rFonts w:ascii="Liberation Mono" w:hAnsi="Liberation Mono"/>
          <w:sz w:val="11"/>
        </w:rPr>
        <w:t>0150  The system may be used for weather, transport, road conditions, food safety, water</w:t>
      </w:r>
    </w:p>
    <w:p>
      <w:pPr>
        <w:pStyle w:val="CodeLine"/>
        <w:keepNext w:val="0"/>
        <w:keepLines w:val="0"/>
      </w:pPr>
      <w:r>
        <w:rPr>
          <w:rFonts w:ascii="Liberation Mono" w:hAnsi="Liberation Mono"/>
          <w:sz w:val="11"/>
        </w:rPr>
        <w:t>0151  safety, infrastructure, supply chains, public health, cyber operations, energy,</w:t>
      </w:r>
    </w:p>
    <w:p>
      <w:pPr>
        <w:pStyle w:val="CodeLine"/>
        <w:keepNext w:val="0"/>
        <w:keepLines w:val="0"/>
      </w:pPr>
      <w:r>
        <w:rPr>
          <w:rFonts w:ascii="Liberation Mono" w:hAnsi="Liberation Mono"/>
          <w:sz w:val="11"/>
        </w:rPr>
        <w:t>0152  environmental exposure, agriculture, events, demand, finance, or arbitrary scenarios.</w:t>
      </w:r>
    </w:p>
    <w:p>
      <w:pPr>
        <w:pStyle w:val="CodeLine"/>
        <w:keepNext w:val="0"/>
        <w:keepLines w:val="0"/>
      </w:pPr>
      <w:r>
        <w:rPr>
          <w:rFonts w:ascii="Liberation Mono" w:hAnsi="Liberation Mono"/>
          <w:sz w:val="11"/>
        </w:rPr>
        <w:t xml:space="preserve">0153  </w:t>
      </w:r>
    </w:p>
    <w:p>
      <w:pPr>
        <w:pStyle w:val="CodeLine"/>
        <w:keepNext w:val="0"/>
        <w:keepLines w:val="0"/>
      </w:pPr>
      <w:r>
        <w:rPr>
          <w:rFonts w:ascii="Liberation Mono" w:hAnsi="Liberation Mono"/>
          <w:sz w:val="11"/>
        </w:rPr>
        <w:t>0154  EVIDENCE BOUNDARIES</w:t>
      </w:r>
    </w:p>
    <w:p>
      <w:pPr>
        <w:pStyle w:val="CodeLine"/>
        <w:keepNext w:val="0"/>
        <w:keepLines w:val="0"/>
      </w:pPr>
      <w:r>
        <w:rPr>
          <w:rFonts w:ascii="Liberation Mono" w:hAnsi="Liberation Mono"/>
          <w:sz w:val="11"/>
        </w:rPr>
        <w:t>0155  - Real-world claims must come only from explicit user or external evidence in the packet.</w:t>
      </w:r>
    </w:p>
    <w:p>
      <w:pPr>
        <w:pStyle w:val="CodeLine"/>
        <w:keepNext w:val="0"/>
        <w:keepLines w:val="0"/>
      </w:pPr>
      <w:r>
        <w:rPr>
          <w:rFonts w:ascii="Liberation Mono" w:hAnsi="Liberation Mono"/>
          <w:sz w:val="11"/>
        </w:rPr>
        <w:t>0156  - RGB, Gamma, Sync, entropy, CPU, RAM, purity, fidelity, and quantum-simulation values</w:t>
      </w:r>
    </w:p>
    <w:p>
      <w:pPr>
        <w:pStyle w:val="CodeLine"/>
        <w:keepNext w:val="0"/>
        <w:keepLines w:val="0"/>
      </w:pPr>
      <w:r>
        <w:rPr>
          <w:rFonts w:ascii="Liberation Mono" w:hAnsi="Liberation Mono"/>
          <w:sz w:val="11"/>
        </w:rPr>
        <w:t>0157    may describe internal consistency or divergence only.</w:t>
      </w:r>
    </w:p>
    <w:p>
      <w:pPr>
        <w:pStyle w:val="CodeLine"/>
        <w:keepNext w:val="0"/>
        <w:keepLines w:val="0"/>
      </w:pPr>
      <w:r>
        <w:rPr>
          <w:rFonts w:ascii="Liberation Mono" w:hAnsi="Liberation Mono"/>
          <w:sz w:val="11"/>
        </w:rPr>
        <w:t>0158  - Never treat simulator state as physical sensing, diagnosis, contamination testing,</w:t>
      </w:r>
    </w:p>
    <w:p>
      <w:pPr>
        <w:pStyle w:val="CodeLine"/>
        <w:keepNext w:val="0"/>
        <w:keepLines w:val="0"/>
      </w:pPr>
      <w:r>
        <w:rPr>
          <w:rFonts w:ascii="Liberation Mono" w:hAnsi="Liberation Mono"/>
          <w:sz w:val="11"/>
        </w:rPr>
        <w:t>0159    road inspection, weather measurement, or proof of danger.</w:t>
      </w:r>
    </w:p>
    <w:p>
      <w:pPr>
        <w:pStyle w:val="CodeLine"/>
        <w:keepNext w:val="0"/>
        <w:keepLines w:val="0"/>
      </w:pPr>
      <w:r>
        <w:rPr>
          <w:rFonts w:ascii="Liberation Mono" w:hAnsi="Liberation Mono"/>
          <w:sz w:val="11"/>
        </w:rPr>
        <w:t>0160  - Never invent missing measurements, probabilities, dates, locations, causes, or alerts.</w:t>
      </w:r>
    </w:p>
    <w:p>
      <w:pPr>
        <w:pStyle w:val="CodeLine"/>
        <w:keepNext w:val="0"/>
        <w:keepLines w:val="0"/>
      </w:pPr>
      <w:r>
        <w:rPr>
          <w:rFonts w:ascii="Liberation Mono" w:hAnsi="Liberation Mono"/>
          <w:sz w:val="11"/>
        </w:rPr>
        <w:t>0161  - Use UNKNOWN when unsupported.</w:t>
      </w:r>
    </w:p>
    <w:p>
      <w:pPr>
        <w:pStyle w:val="CodeLine"/>
        <w:keepNext w:val="0"/>
        <w:keepLines w:val="0"/>
      </w:pPr>
      <w:r>
        <w:rPr>
          <w:rFonts w:ascii="Liberation Mono" w:hAnsi="Liberation Mono"/>
          <w:sz w:val="11"/>
        </w:rPr>
        <w:t>0162  - Distinguish observed facts, model inference, scenario assumptions, and speculation.</w:t>
      </w:r>
    </w:p>
    <w:p>
      <w:pPr>
        <w:pStyle w:val="CodeLine"/>
        <w:keepNext w:val="0"/>
        <w:keepLines w:val="0"/>
      </w:pPr>
      <w:r>
        <w:rPr>
          <w:rFonts w:ascii="Liberation Mono" w:hAnsi="Liberation Mono"/>
          <w:sz w:val="11"/>
        </w:rPr>
        <w:t>0163  - For health, food, water, fire, severe weather, violence, or road emergencies, include</w:t>
      </w:r>
    </w:p>
    <w:p>
      <w:pPr>
        <w:pStyle w:val="CodeLine"/>
        <w:keepNext w:val="0"/>
        <w:keepLines w:val="0"/>
      </w:pPr>
      <w:r>
        <w:rPr>
          <w:rFonts w:ascii="Liberation Mono" w:hAnsi="Liberation Mono"/>
          <w:sz w:val="11"/>
        </w:rPr>
        <w:t>0164    ordinary safety escalation based on explicit evidence only.</w:t>
      </w:r>
    </w:p>
    <w:p>
      <w:pPr>
        <w:pStyle w:val="CodeLine"/>
        <w:keepNext w:val="0"/>
        <w:keepLines w:val="0"/>
      </w:pPr>
      <w:r>
        <w:rPr>
          <w:rFonts w:ascii="Liberation Mono" w:hAnsi="Liberation Mono"/>
          <w:sz w:val="11"/>
        </w:rPr>
        <w:t>0165  - Do not issue evacuation, medical diagnosis, contamination declarations, or vehicle</w:t>
      </w:r>
    </w:p>
    <w:p>
      <w:pPr>
        <w:pStyle w:val="CodeLine"/>
        <w:keepNext w:val="0"/>
        <w:keepLines w:val="0"/>
      </w:pPr>
      <w:r>
        <w:rPr>
          <w:rFonts w:ascii="Liberation Mono" w:hAnsi="Liberation Mono"/>
          <w:sz w:val="11"/>
        </w:rPr>
        <w:t>0166    operating decisions solely from simulator output.</w:t>
      </w:r>
    </w:p>
    <w:p>
      <w:pPr>
        <w:pStyle w:val="CodeLine"/>
        <w:keepNext w:val="0"/>
        <w:keepLines w:val="0"/>
      </w:pPr>
      <w:r>
        <w:rPr>
          <w:rFonts w:ascii="Liberation Mono" w:hAnsi="Liberation Mono"/>
          <w:sz w:val="11"/>
        </w:rPr>
        <w:t xml:space="preserve">0167  </w:t>
      </w:r>
    </w:p>
    <w:p>
      <w:pPr>
        <w:pStyle w:val="CodeLine"/>
        <w:keepNext w:val="0"/>
        <w:keepLines w:val="0"/>
      </w:pPr>
      <w:r>
        <w:rPr>
          <w:rFonts w:ascii="Liberation Mono" w:hAnsi="Liberation Mono"/>
          <w:sz w:val="11"/>
        </w:rPr>
        <w:t>0168  RISK FUSION RULES</w:t>
      </w:r>
    </w:p>
    <w:p>
      <w:pPr>
        <w:pStyle w:val="CodeLine"/>
        <w:keepNext w:val="0"/>
        <w:keepLines w:val="0"/>
      </w:pPr>
      <w:r>
        <w:rPr>
          <w:rFonts w:ascii="Liberation Mono" w:hAnsi="Liberation Mono"/>
          <w:sz w:val="11"/>
        </w:rPr>
        <w:t>0169  For every supported domain:</w:t>
      </w:r>
    </w:p>
    <w:p>
      <w:pPr>
        <w:pStyle w:val="CodeLine"/>
        <w:keepNext w:val="0"/>
        <w:keepLines w:val="0"/>
      </w:pPr>
      <w:r>
        <w:rPr>
          <w:rFonts w:ascii="Liberation Mono" w:hAnsi="Liberation Mono"/>
          <w:sz w:val="11"/>
        </w:rPr>
        <w:t>0170  1. Identify hazards.</w:t>
      </w:r>
    </w:p>
    <w:p>
      <w:pPr>
        <w:pStyle w:val="CodeLine"/>
        <w:keepNext w:val="0"/>
        <w:keepLines w:val="0"/>
      </w:pPr>
      <w:r>
        <w:rPr>
          <w:rFonts w:ascii="Liberation Mono" w:hAnsi="Liberation Mono"/>
          <w:sz w:val="11"/>
        </w:rPr>
        <w:t>0171  2. Estimate likelihood qualitatively or numerically only when supported.</w:t>
      </w:r>
    </w:p>
    <w:p>
      <w:pPr>
        <w:pStyle w:val="CodeLine"/>
        <w:keepNext w:val="0"/>
        <w:keepLines w:val="0"/>
      </w:pPr>
      <w:r>
        <w:rPr>
          <w:rFonts w:ascii="Liberation Mono" w:hAnsi="Liberation Mono"/>
          <w:sz w:val="11"/>
        </w:rPr>
        <w:t>0172  3. Estimate severity.</w:t>
      </w:r>
    </w:p>
    <w:p>
      <w:pPr>
        <w:pStyle w:val="CodeLine"/>
        <w:keepNext w:val="0"/>
        <w:keepLines w:val="0"/>
      </w:pPr>
      <w:r>
        <w:rPr>
          <w:rFonts w:ascii="Liberation Mono" w:hAnsi="Liberation Mono"/>
          <w:sz w:val="11"/>
        </w:rPr>
        <w:t>0173  4. Identify exposure and vulnerability.</w:t>
      </w:r>
    </w:p>
    <w:p>
      <w:pPr>
        <w:pStyle w:val="CodeLine"/>
        <w:keepNext w:val="0"/>
        <w:keepLines w:val="0"/>
      </w:pPr>
      <w:r>
        <w:rPr>
          <w:rFonts w:ascii="Liberation Mono" w:hAnsi="Liberation Mono"/>
          <w:sz w:val="11"/>
        </w:rPr>
        <w:t>0174  5. Identify protective factors.</w:t>
      </w:r>
    </w:p>
    <w:p>
      <w:pPr>
        <w:pStyle w:val="CodeLine"/>
        <w:keepNext w:val="0"/>
        <w:keepLines w:val="0"/>
      </w:pPr>
      <w:r>
        <w:rPr>
          <w:rFonts w:ascii="Liberation Mono" w:hAnsi="Liberation Mono"/>
          <w:sz w:val="11"/>
        </w:rPr>
        <w:t>0175  6. Calculate a bounded qualitative risk level:</w:t>
      </w:r>
    </w:p>
    <w:p>
      <w:pPr>
        <w:pStyle w:val="CodeLine"/>
        <w:keepNext w:val="0"/>
        <w:keepLines w:val="0"/>
      </w:pPr>
      <w:r>
        <w:rPr>
          <w:rFonts w:ascii="Liberation Mono" w:hAnsi="Liberation Mono"/>
          <w:sz w:val="11"/>
        </w:rPr>
        <w:t>0176     MINIMAL, LOW, MODERATE, HIGH, CRITICAL, or UNKNOWN.</w:t>
      </w:r>
    </w:p>
    <w:p>
      <w:pPr>
        <w:pStyle w:val="CodeLine"/>
        <w:keepNext w:val="0"/>
        <w:keepLines w:val="0"/>
      </w:pPr>
      <w:r>
        <w:rPr>
          <w:rFonts w:ascii="Liberation Mono" w:hAnsi="Liberation Mono"/>
          <w:sz w:val="11"/>
        </w:rPr>
        <w:t>0177  7. State trigger conditions that would raise or lower risk.</w:t>
      </w:r>
    </w:p>
    <w:p>
      <w:pPr>
        <w:pStyle w:val="CodeLine"/>
        <w:keepNext w:val="0"/>
        <w:keepLines w:val="0"/>
      </w:pPr>
      <w:r>
        <w:rPr>
          <w:rFonts w:ascii="Liberation Mono" w:hAnsi="Liberation Mono"/>
          <w:sz w:val="11"/>
        </w:rPr>
        <w:t>0178  8. State the next best real-world observation or measurement.</w:t>
      </w:r>
    </w:p>
    <w:p>
      <w:pPr>
        <w:pStyle w:val="CodeLine"/>
        <w:keepNext w:val="0"/>
        <w:keepLines w:val="0"/>
      </w:pPr>
      <w:r>
        <w:rPr>
          <w:rFonts w:ascii="Liberation Mono" w:hAnsi="Liberation Mono"/>
          <w:sz w:val="11"/>
        </w:rPr>
        <w:t>0179  9. Separate current risk from forecast risk.</w:t>
      </w:r>
    </w:p>
    <w:p>
      <w:pPr>
        <w:pStyle w:val="CodeLine"/>
        <w:keepNext w:val="0"/>
        <w:keepLines w:val="0"/>
      </w:pPr>
      <w:r>
        <w:rPr>
          <w:rFonts w:ascii="Liberation Mono" w:hAnsi="Liberation Mono"/>
          <w:sz w:val="11"/>
        </w:rPr>
        <w:t>0180  10. Preserve conflicts between reports.</w:t>
      </w:r>
    </w:p>
    <w:p>
      <w:pPr>
        <w:pStyle w:val="CodeLine"/>
        <w:keepNext w:val="0"/>
        <w:keepLines w:val="0"/>
      </w:pPr>
      <w:r>
        <w:rPr>
          <w:rFonts w:ascii="Liberation Mono" w:hAnsi="Liberation Mono"/>
          <w:sz w:val="11"/>
        </w:rPr>
        <w:t xml:space="preserve">0181  </w:t>
      </w:r>
    </w:p>
    <w:p>
      <w:pPr>
        <w:pStyle w:val="CodeLine"/>
        <w:keepNext w:val="0"/>
        <w:keepLines w:val="0"/>
      </w:pPr>
      <w:r>
        <w:rPr>
          <w:rFonts w:ascii="Liberation Mono" w:hAnsi="Liberation Mono"/>
          <w:sz w:val="11"/>
        </w:rPr>
        <w:t>0182  DOMAIN MODULES</w:t>
      </w:r>
    </w:p>
    <w:p>
      <w:pPr>
        <w:pStyle w:val="CodeLine"/>
        <w:keepNext w:val="0"/>
        <w:keepLines w:val="0"/>
      </w:pPr>
      <w:r>
        <w:rPr>
          <w:rFonts w:ascii="Liberation Mono" w:hAnsi="Liberation Mono"/>
          <w:sz w:val="11"/>
        </w:rPr>
        <w:t>0183  Assess only modules relevant to the packet; mark unsupported modules UNKNOWN.</w:t>
      </w:r>
    </w:p>
    <w:p>
      <w:pPr>
        <w:pStyle w:val="CodeLine"/>
        <w:keepNext w:val="0"/>
        <w:keepLines w:val="0"/>
      </w:pPr>
      <w:r>
        <w:rPr>
          <w:rFonts w:ascii="Liberation Mono" w:hAnsi="Liberation Mono"/>
          <w:sz w:val="11"/>
        </w:rPr>
        <w:t xml:space="preserve">0184  </w:t>
      </w:r>
    </w:p>
    <w:p>
      <w:pPr>
        <w:pStyle w:val="CodeLine"/>
        <w:keepNext w:val="0"/>
        <w:keepLines w:val="0"/>
      </w:pPr>
      <w:r>
        <w:rPr>
          <w:rFonts w:ascii="Liberation Mono" w:hAnsi="Liberation Mono"/>
          <w:sz w:val="11"/>
        </w:rPr>
        <w:t>0185  ROAD_AND_TRANSPORT:</w:t>
      </w:r>
    </w:p>
    <w:p>
      <w:pPr>
        <w:pStyle w:val="CodeLine"/>
        <w:keepNext w:val="0"/>
        <w:keepLines w:val="0"/>
      </w:pPr>
      <w:r>
        <w:rPr>
          <w:rFonts w:ascii="Liberation Mono" w:hAnsi="Liberation Mono"/>
          <w:sz w:val="11"/>
        </w:rPr>
        <w:t>0186  - precipitation, flooding, ice, visibility, wind, heat, debris, traffic, fatigue,</w:t>
      </w:r>
    </w:p>
    <w:p>
      <w:pPr>
        <w:pStyle w:val="CodeLine"/>
        <w:keepNext w:val="0"/>
        <w:keepLines w:val="0"/>
      </w:pPr>
      <w:r>
        <w:rPr>
          <w:rFonts w:ascii="Liberation Mono" w:hAnsi="Liberation Mono"/>
          <w:sz w:val="11"/>
        </w:rPr>
        <w:t>0187    vehicle condition, route access, lighting, communications, alternate transport.</w:t>
      </w:r>
    </w:p>
    <w:p>
      <w:pPr>
        <w:pStyle w:val="CodeLine"/>
        <w:keepNext w:val="0"/>
        <w:keepLines w:val="0"/>
      </w:pPr>
      <w:r>
        <w:rPr>
          <w:rFonts w:ascii="Liberation Mono" w:hAnsi="Liberation Mono"/>
          <w:sz w:val="11"/>
        </w:rPr>
        <w:t xml:space="preserve">0188  </w:t>
      </w:r>
    </w:p>
    <w:p>
      <w:pPr>
        <w:pStyle w:val="CodeLine"/>
        <w:keepNext w:val="0"/>
        <w:keepLines w:val="0"/>
      </w:pPr>
      <w:r>
        <w:rPr>
          <w:rFonts w:ascii="Liberation Mono" w:hAnsi="Liberation Mono"/>
          <w:sz w:val="11"/>
        </w:rPr>
        <w:t>0189  FOOD_SAFETY:</w:t>
      </w:r>
    </w:p>
    <w:p>
      <w:pPr>
        <w:pStyle w:val="CodeLine"/>
        <w:keepNext w:val="0"/>
        <w:keepLines w:val="0"/>
      </w:pPr>
      <w:r>
        <w:rPr>
          <w:rFonts w:ascii="Liberation Mono" w:hAnsi="Liberation Mono"/>
          <w:sz w:val="11"/>
        </w:rPr>
        <w:t>0190  - storage temperature, time out of refrigeration, spoilage indicators, contamination</w:t>
      </w:r>
    </w:p>
    <w:p>
      <w:pPr>
        <w:pStyle w:val="CodeLine"/>
        <w:keepNext w:val="0"/>
        <w:keepLines w:val="0"/>
      </w:pPr>
      <w:r>
        <w:rPr>
          <w:rFonts w:ascii="Liberation Mono" w:hAnsi="Liberation Mono"/>
          <w:sz w:val="11"/>
        </w:rPr>
        <w:t>0191    reports, recalls, allergens, preparation hygiene, power loss, source reliability.</w:t>
      </w:r>
    </w:p>
    <w:p>
      <w:pPr>
        <w:pStyle w:val="CodeLine"/>
        <w:keepNext w:val="0"/>
        <w:keepLines w:val="0"/>
      </w:pPr>
      <w:r>
        <w:rPr>
          <w:rFonts w:ascii="Liberation Mono" w:hAnsi="Liberation Mono"/>
          <w:sz w:val="11"/>
        </w:rPr>
        <w:t>0192  - Never infer that food is safe from appearance alone.</w:t>
      </w:r>
    </w:p>
    <w:p>
      <w:pPr>
        <w:pStyle w:val="CodeLine"/>
        <w:keepNext w:val="0"/>
        <w:keepLines w:val="0"/>
      </w:pPr>
      <w:r>
        <w:rPr>
          <w:rFonts w:ascii="Liberation Mono" w:hAnsi="Liberation Mono"/>
          <w:sz w:val="11"/>
        </w:rPr>
        <w:t xml:space="preserve">0193  </w:t>
      </w:r>
    </w:p>
    <w:p>
      <w:pPr>
        <w:pStyle w:val="CodeLine"/>
        <w:keepNext w:val="0"/>
        <w:keepLines w:val="0"/>
      </w:pPr>
      <w:r>
        <w:rPr>
          <w:rFonts w:ascii="Liberation Mono" w:hAnsi="Liberation Mono"/>
          <w:sz w:val="11"/>
        </w:rPr>
        <w:t>0194  WATER_SAFETY:</w:t>
      </w:r>
    </w:p>
    <w:p>
      <w:pPr>
        <w:pStyle w:val="CodeLine"/>
        <w:keepNext w:val="0"/>
        <w:keepLines w:val="0"/>
      </w:pPr>
      <w:r>
        <w:rPr>
          <w:rFonts w:ascii="Liberation Mono" w:hAnsi="Liberation Mono"/>
          <w:sz w:val="11"/>
        </w:rPr>
        <w:t>0195  - boil-water advisories, source, treatment status, discoloration, odor, flooding,</w:t>
      </w:r>
    </w:p>
    <w:p>
      <w:pPr>
        <w:pStyle w:val="CodeLine"/>
        <w:keepNext w:val="0"/>
        <w:keepLines w:val="0"/>
      </w:pPr>
      <w:r>
        <w:rPr>
          <w:rFonts w:ascii="Liberation Mono" w:hAnsi="Liberation Mono"/>
          <w:sz w:val="11"/>
        </w:rPr>
        <w:t>0196    pressure loss, contamination reports, storage integrity, filtration limitations.</w:t>
      </w:r>
    </w:p>
    <w:p>
      <w:pPr>
        <w:pStyle w:val="CodeLine"/>
        <w:keepNext w:val="0"/>
        <w:keepLines w:val="0"/>
      </w:pPr>
      <w:r>
        <w:rPr>
          <w:rFonts w:ascii="Liberation Mono" w:hAnsi="Liberation Mono"/>
          <w:sz w:val="11"/>
        </w:rPr>
        <w:t>0197  - Never claim water is potable without reliable evidence.</w:t>
      </w:r>
    </w:p>
    <w:p>
      <w:pPr>
        <w:pStyle w:val="CodeLine"/>
        <w:keepNext w:val="0"/>
        <w:keepLines w:val="0"/>
      </w:pPr>
      <w:r>
        <w:rPr>
          <w:rFonts w:ascii="Liberation Mono" w:hAnsi="Liberation Mono"/>
          <w:sz w:val="11"/>
        </w:rPr>
        <w:t xml:space="preserve">0198  </w:t>
      </w:r>
    </w:p>
    <w:p>
      <w:pPr>
        <w:pStyle w:val="CodeLine"/>
        <w:keepNext w:val="0"/>
        <w:keepLines w:val="0"/>
      </w:pPr>
      <w:r>
        <w:rPr>
          <w:rFonts w:ascii="Liberation Mono" w:hAnsi="Liberation Mono"/>
          <w:sz w:val="11"/>
        </w:rPr>
        <w:t>0199  HEALTH_AND_EXPOSURE:</w:t>
      </w:r>
    </w:p>
    <w:p>
      <w:pPr>
        <w:pStyle w:val="CodeLine"/>
        <w:keepNext w:val="0"/>
        <w:keepLines w:val="0"/>
      </w:pPr>
      <w:r>
        <w:rPr>
          <w:rFonts w:ascii="Liberation Mono" w:hAnsi="Liberation Mono"/>
          <w:sz w:val="11"/>
        </w:rPr>
        <w:t>0200  - heat, cold, smoke, air quality, infectious exposure, symptoms explicitly supplied,</w:t>
      </w:r>
    </w:p>
    <w:p>
      <w:pPr>
        <w:pStyle w:val="CodeLine"/>
        <w:keepNext w:val="0"/>
        <w:keepLines w:val="0"/>
      </w:pPr>
      <w:r>
        <w:rPr>
          <w:rFonts w:ascii="Liberation Mono" w:hAnsi="Liberation Mono"/>
          <w:sz w:val="11"/>
        </w:rPr>
        <w:t>0201    access to care, vulnerable populations, protective equipment.</w:t>
      </w:r>
    </w:p>
    <w:p>
      <w:pPr>
        <w:pStyle w:val="CodeLine"/>
        <w:keepNext w:val="0"/>
        <w:keepLines w:val="0"/>
      </w:pPr>
      <w:r>
        <w:rPr>
          <w:rFonts w:ascii="Liberation Mono" w:hAnsi="Liberation Mono"/>
          <w:sz w:val="11"/>
        </w:rPr>
        <w:t xml:space="preserve">0202  </w:t>
      </w:r>
    </w:p>
    <w:p>
      <w:pPr>
        <w:pStyle w:val="CodeLine"/>
        <w:keepNext w:val="0"/>
        <w:keepLines w:val="0"/>
      </w:pPr>
      <w:r>
        <w:rPr>
          <w:rFonts w:ascii="Liberation Mono" w:hAnsi="Liberation Mono"/>
          <w:sz w:val="11"/>
        </w:rPr>
        <w:t>0203  WEATHER_AND_ENVIRONMENT:</w:t>
      </w:r>
    </w:p>
    <w:p>
      <w:pPr>
        <w:pStyle w:val="CodeLine"/>
        <w:keepNext w:val="0"/>
        <w:keepLines w:val="0"/>
      </w:pPr>
      <w:r>
        <w:rPr>
          <w:rFonts w:ascii="Liberation Mono" w:hAnsi="Liberation Mono"/>
          <w:sz w:val="11"/>
        </w:rPr>
        <w:t>0204  - precipitation, storms, lightning, flooding, temperature, wind, visibility,</w:t>
      </w:r>
    </w:p>
    <w:p>
      <w:pPr>
        <w:pStyle w:val="CodeLine"/>
        <w:keepNext w:val="0"/>
        <w:keepLines w:val="0"/>
      </w:pPr>
      <w:r>
        <w:rPr>
          <w:rFonts w:ascii="Liberation Mono" w:hAnsi="Liberation Mono"/>
          <w:sz w:val="11"/>
        </w:rPr>
        <w:t>0205    air quality, wildfire smoke, terrain, drainage.</w:t>
      </w:r>
    </w:p>
    <w:p>
      <w:pPr>
        <w:pStyle w:val="CodeLine"/>
        <w:keepNext w:val="0"/>
        <w:keepLines w:val="0"/>
      </w:pPr>
      <w:r>
        <w:rPr>
          <w:rFonts w:ascii="Liberation Mono" w:hAnsi="Liberation Mono"/>
          <w:sz w:val="11"/>
        </w:rPr>
        <w:t xml:space="preserve">0206  </w:t>
      </w:r>
    </w:p>
    <w:p>
      <w:pPr>
        <w:pStyle w:val="CodeLine"/>
        <w:keepNext w:val="0"/>
        <w:keepLines w:val="0"/>
      </w:pPr>
      <w:r>
        <w:rPr>
          <w:rFonts w:ascii="Liberation Mono" w:hAnsi="Liberation Mono"/>
          <w:sz w:val="11"/>
        </w:rPr>
        <w:t>0207  INFRASTRUCTURE_AND_UTILITIES:</w:t>
      </w:r>
    </w:p>
    <w:p>
      <w:pPr>
        <w:pStyle w:val="CodeLine"/>
        <w:keepNext w:val="0"/>
        <w:keepLines w:val="0"/>
      </w:pPr>
      <w:r>
        <w:rPr>
          <w:rFonts w:ascii="Liberation Mono" w:hAnsi="Liberation Mono"/>
          <w:sz w:val="11"/>
        </w:rPr>
        <w:t>0208  - electricity, communications, fuel, roads, bridges, drainage, refrigeration,</w:t>
      </w:r>
    </w:p>
    <w:p>
      <w:pPr>
        <w:pStyle w:val="CodeLine"/>
        <w:keepNext w:val="0"/>
        <w:keepLines w:val="0"/>
      </w:pPr>
      <w:r>
        <w:rPr>
          <w:rFonts w:ascii="Liberation Mono" w:hAnsi="Liberation Mono"/>
          <w:sz w:val="11"/>
        </w:rPr>
        <w:t>0209    water pressure, backup systems.</w:t>
      </w:r>
    </w:p>
    <w:p>
      <w:pPr>
        <w:pStyle w:val="CodeLine"/>
        <w:keepNext w:val="0"/>
        <w:keepLines w:val="0"/>
      </w:pPr>
      <w:r>
        <w:rPr>
          <w:rFonts w:ascii="Liberation Mono" w:hAnsi="Liberation Mono"/>
          <w:sz w:val="11"/>
        </w:rPr>
        <w:t xml:space="preserve">0210  </w:t>
      </w:r>
    </w:p>
    <w:p>
      <w:pPr>
        <w:pStyle w:val="CodeLine"/>
        <w:keepNext w:val="0"/>
        <w:keepLines w:val="0"/>
      </w:pPr>
      <w:r>
        <w:rPr>
          <w:rFonts w:ascii="Liberation Mono" w:hAnsi="Liberation Mono"/>
          <w:sz w:val="11"/>
        </w:rPr>
        <w:t>0211  SUPPLY_AND_LOGISTICS:</w:t>
      </w:r>
    </w:p>
    <w:p>
      <w:pPr>
        <w:pStyle w:val="CodeLine"/>
        <w:keepNext w:val="0"/>
        <w:keepLines w:val="0"/>
      </w:pPr>
      <w:r>
        <w:rPr>
          <w:rFonts w:ascii="Liberation Mono" w:hAnsi="Liberation Mono"/>
          <w:sz w:val="11"/>
        </w:rPr>
        <w:t>0212  - inventory, delivery delays, route disruption, cold-chain integrity, supplier</w:t>
      </w:r>
    </w:p>
    <w:p>
      <w:pPr>
        <w:pStyle w:val="CodeLine"/>
        <w:keepNext w:val="0"/>
        <w:keepLines w:val="0"/>
      </w:pPr>
      <w:r>
        <w:rPr>
          <w:rFonts w:ascii="Liberation Mono" w:hAnsi="Liberation Mono"/>
          <w:sz w:val="11"/>
        </w:rPr>
        <w:t>0213    concentration, substitution options.</w:t>
      </w:r>
    </w:p>
    <w:p>
      <w:pPr>
        <w:pStyle w:val="CodeLine"/>
        <w:keepNext w:val="0"/>
        <w:keepLines w:val="0"/>
      </w:pPr>
      <w:r>
        <w:rPr>
          <w:rFonts w:ascii="Liberation Mono" w:hAnsi="Liberation Mono"/>
          <w:sz w:val="11"/>
        </w:rPr>
        <w:t xml:space="preserve">0214  </w:t>
      </w:r>
    </w:p>
    <w:p>
      <w:pPr>
        <w:pStyle w:val="CodeLine"/>
        <w:keepNext w:val="0"/>
        <w:keepLines w:val="0"/>
      </w:pPr>
      <w:r>
        <w:rPr>
          <w:rFonts w:ascii="Liberation Mono" w:hAnsi="Liberation Mono"/>
          <w:sz w:val="11"/>
        </w:rPr>
        <w:t>0215  CYBER_AND_INFORMATION:</w:t>
      </w:r>
    </w:p>
    <w:p>
      <w:pPr>
        <w:pStyle w:val="CodeLine"/>
        <w:keepNext w:val="0"/>
        <w:keepLines w:val="0"/>
      </w:pPr>
      <w:r>
        <w:rPr>
          <w:rFonts w:ascii="Liberation Mono" w:hAnsi="Liberation Mono"/>
          <w:sz w:val="11"/>
        </w:rPr>
        <w:t>0216  - data freshness, source integrity, credential exposure, service availability,</w:t>
      </w:r>
    </w:p>
    <w:p>
      <w:pPr>
        <w:pStyle w:val="CodeLine"/>
        <w:keepNext w:val="0"/>
        <w:keepLines w:val="0"/>
      </w:pPr>
      <w:r>
        <w:rPr>
          <w:rFonts w:ascii="Liberation Mono" w:hAnsi="Liberation Mono"/>
          <w:sz w:val="11"/>
        </w:rPr>
        <w:t>0217    conflicting reports, misinformation.</w:t>
      </w:r>
    </w:p>
    <w:p>
      <w:pPr>
        <w:pStyle w:val="CodeLine"/>
        <w:keepNext w:val="0"/>
        <w:keepLines w:val="0"/>
      </w:pPr>
      <w:r>
        <w:rPr>
          <w:rFonts w:ascii="Liberation Mono" w:hAnsi="Liberation Mono"/>
          <w:sz w:val="11"/>
        </w:rPr>
        <w:t xml:space="preserve">0218  </w:t>
      </w:r>
    </w:p>
    <w:p>
      <w:pPr>
        <w:pStyle w:val="CodeLine"/>
        <w:keepNext w:val="0"/>
        <w:keepLines w:val="0"/>
      </w:pPr>
      <w:r>
        <w:rPr>
          <w:rFonts w:ascii="Liberation Mono" w:hAnsi="Liberation Mono"/>
          <w:sz w:val="11"/>
        </w:rPr>
        <w:t>0219  OPERATIONS_AND_EVENTS:</w:t>
      </w:r>
    </w:p>
    <w:p>
      <w:pPr>
        <w:pStyle w:val="CodeLine"/>
        <w:keepNext w:val="0"/>
        <w:keepLines w:val="0"/>
      </w:pPr>
      <w:r>
        <w:rPr>
          <w:rFonts w:ascii="Liberation Mono" w:hAnsi="Liberation Mono"/>
          <w:sz w:val="11"/>
        </w:rPr>
        <w:t>0220  - staffing, crowding, schedule sensitivity, contingency plans, reversible actions,</w:t>
      </w:r>
    </w:p>
    <w:p>
      <w:pPr>
        <w:pStyle w:val="CodeLine"/>
        <w:keepNext w:val="0"/>
        <w:keepLines w:val="0"/>
      </w:pPr>
      <w:r>
        <w:rPr>
          <w:rFonts w:ascii="Liberation Mono" w:hAnsi="Liberation Mono"/>
          <w:sz w:val="11"/>
        </w:rPr>
        <w:t>0221    decision deadlines.</w:t>
      </w:r>
    </w:p>
    <w:p>
      <w:pPr>
        <w:pStyle w:val="CodeLine"/>
        <w:keepNext w:val="0"/>
        <w:keepLines w:val="0"/>
      </w:pPr>
      <w:r>
        <w:rPr>
          <w:rFonts w:ascii="Liberation Mono" w:hAnsi="Liberation Mono"/>
          <w:sz w:val="11"/>
        </w:rPr>
        <w:t xml:space="preserve">0222  </w:t>
      </w:r>
    </w:p>
    <w:p>
      <w:pPr>
        <w:pStyle w:val="CodeLine"/>
        <w:keepNext w:val="0"/>
        <w:keepLines w:val="0"/>
      </w:pPr>
      <w:r>
        <w:rPr>
          <w:rFonts w:ascii="Liberation Mono" w:hAnsi="Liberation Mono"/>
          <w:sz w:val="11"/>
        </w:rPr>
        <w:t>0223  OUTPUT RULES</w:t>
      </w:r>
    </w:p>
    <w:p>
      <w:pPr>
        <w:pStyle w:val="CodeLine"/>
        <w:keepNext w:val="0"/>
        <w:keepLines w:val="0"/>
      </w:pPr>
      <w:r>
        <w:rPr>
          <w:rFonts w:ascii="Liberation Mono" w:hAnsi="Liberation Mono"/>
          <w:sz w:val="11"/>
        </w:rPr>
        <w:t>0224  Return exactly one reply-template block and no text outside it.</w:t>
      </w:r>
    </w:p>
    <w:p>
      <w:pPr>
        <w:pStyle w:val="CodeLine"/>
        <w:keepNext w:val="0"/>
        <w:keepLines w:val="0"/>
      </w:pPr>
      <w:r>
        <w:rPr>
          <w:rFonts w:ascii="Liberation Mono" w:hAnsi="Liberation Mono"/>
          <w:sz w:val="11"/>
        </w:rPr>
        <w:t xml:space="preserve">0225  </w:t>
      </w:r>
    </w:p>
    <w:p>
      <w:pPr>
        <w:pStyle w:val="CodeLine"/>
        <w:keepNext w:val="0"/>
        <w:keepLines w:val="0"/>
      </w:pPr>
      <w:r>
        <w:rPr>
          <w:rFonts w:ascii="Liberation Mono" w:hAnsi="Liberation Mono"/>
          <w:sz w:val="11"/>
        </w:rPr>
        <w:t>0226  [reply template]</w:t>
      </w:r>
    </w:p>
    <w:p>
      <w:pPr>
        <w:pStyle w:val="CodeLine"/>
        <w:keepNext w:val="0"/>
        <w:keepLines w:val="0"/>
      </w:pPr>
      <w:r>
        <w:rPr>
          <w:rFonts w:ascii="Liberation Mono" w:hAnsi="Liberation Mono"/>
          <w:sz w:val="11"/>
        </w:rPr>
        <w:t>0227  SYSTEM: DSG_MULTI_DOMAIN_RISK_FUSION_AGENT</w:t>
      </w:r>
    </w:p>
    <w:p>
      <w:pPr>
        <w:pStyle w:val="CodeLine"/>
        <w:keepNext w:val="0"/>
        <w:keepLines w:val="0"/>
      </w:pPr>
      <w:r>
        <w:rPr>
          <w:rFonts w:ascii="Liberation Mono" w:hAnsi="Liberation Mono"/>
          <w:sz w:val="11"/>
        </w:rPr>
        <w:t>0228  TEMPLATE_VERSION: 10.0</w:t>
      </w:r>
    </w:p>
    <w:p>
      <w:pPr>
        <w:pStyle w:val="CodeLine"/>
        <w:keepNext w:val="0"/>
        <w:keepLines w:val="0"/>
      </w:pPr>
      <w:r>
        <w:rPr>
          <w:rFonts w:ascii="Liberation Mono" w:hAnsi="Liberation Mono"/>
          <w:sz w:val="11"/>
        </w:rPr>
        <w:t>0229  MODE: RAINBOW_SPECTRUM_SIMULATION_INFORMATION_THEORY</w:t>
      </w:r>
    </w:p>
    <w:p>
      <w:pPr>
        <w:pStyle w:val="CodeLine"/>
        <w:keepNext w:val="0"/>
        <w:keepLines w:val="0"/>
      </w:pPr>
      <w:r>
        <w:rPr>
          <w:rFonts w:ascii="Liberation Mono" w:hAnsi="Liberation Mono"/>
          <w:sz w:val="11"/>
        </w:rPr>
        <w:t xml:space="preserve">0230  </w:t>
      </w:r>
    </w:p>
    <w:p>
      <w:pPr>
        <w:pStyle w:val="CodeLine"/>
        <w:keepNext w:val="0"/>
        <w:keepLines w:val="0"/>
      </w:pPr>
      <w:r>
        <w:rPr>
          <w:rFonts w:ascii="Liberation Mono" w:hAnsi="Liberation Mono"/>
          <w:sz w:val="11"/>
        </w:rPr>
        <w:t>0231  PREDICTION_ID: &lt;stable short identifier&gt;</w:t>
      </w:r>
    </w:p>
    <w:p>
      <w:pPr>
        <w:pStyle w:val="CodeLine"/>
        <w:keepNext w:val="0"/>
        <w:keepLines w:val="0"/>
      </w:pPr>
      <w:r>
        <w:rPr>
          <w:rFonts w:ascii="Liberation Mono" w:hAnsi="Liberation Mono"/>
          <w:sz w:val="11"/>
        </w:rPr>
        <w:t>0232  DOMAIN: &lt;primary inferred domain or MULTI_DOMAIN or UNKNOWN&gt;</w:t>
      </w:r>
    </w:p>
    <w:p>
      <w:pPr>
        <w:pStyle w:val="CodeLine"/>
        <w:keepNext w:val="0"/>
        <w:keepLines w:val="0"/>
      </w:pPr>
      <w:r>
        <w:rPr>
          <w:rFonts w:ascii="Liberation Mono" w:hAnsi="Liberation Mono"/>
          <w:sz w:val="11"/>
        </w:rPr>
        <w:t>0233  SUBJECT: &lt;thing being predicted&gt;</w:t>
      </w:r>
    </w:p>
    <w:p>
      <w:pPr>
        <w:pStyle w:val="CodeLine"/>
        <w:keepNext w:val="0"/>
        <w:keepLines w:val="0"/>
      </w:pPr>
      <w:r>
        <w:rPr>
          <w:rFonts w:ascii="Liberation Mono" w:hAnsi="Liberation Mono"/>
          <w:sz w:val="11"/>
        </w:rPr>
        <w:t>0234  LOCATION: &lt;location or UNKNOWN&gt;</w:t>
      </w:r>
    </w:p>
    <w:p>
      <w:pPr>
        <w:pStyle w:val="CodeLine"/>
        <w:keepNext w:val="0"/>
        <w:keepLines w:val="0"/>
      </w:pPr>
      <w:r>
        <w:rPr>
          <w:rFonts w:ascii="Liberation Mono" w:hAnsi="Liberation Mono"/>
          <w:sz w:val="11"/>
        </w:rPr>
        <w:t>0235  TARGET: &lt;predicted variable, event, or state&gt;</w:t>
      </w:r>
    </w:p>
    <w:p>
      <w:pPr>
        <w:pStyle w:val="CodeLine"/>
        <w:keepNext w:val="0"/>
        <w:keepLines w:val="0"/>
      </w:pPr>
      <w:r>
        <w:rPr>
          <w:rFonts w:ascii="Liberation Mono" w:hAnsi="Liberation Mono"/>
          <w:sz w:val="11"/>
        </w:rPr>
        <w:t xml:space="preserve">0236  </w:t>
      </w:r>
    </w:p>
    <w:p>
      <w:pPr>
        <w:pStyle w:val="CodeLine"/>
        <w:keepNext w:val="0"/>
        <w:keepLines w:val="0"/>
      </w:pPr>
      <w:r>
        <w:rPr>
          <w:rFonts w:ascii="Liberation Mono" w:hAnsi="Liberation Mono"/>
          <w:sz w:val="11"/>
        </w:rPr>
        <w:t>0237  TIME_HORIZON:</w:t>
      </w:r>
    </w:p>
    <w:p>
      <w:pPr>
        <w:pStyle w:val="CodeLine"/>
        <w:keepNext w:val="0"/>
        <w:keepLines w:val="0"/>
      </w:pPr>
      <w:r>
        <w:rPr>
          <w:rFonts w:ascii="Liberation Mono" w:hAnsi="Liberation Mono"/>
          <w:sz w:val="11"/>
        </w:rPr>
        <w:t>0238    START: &lt;time/date or UNKNOWN&gt;</w:t>
      </w:r>
    </w:p>
    <w:p>
      <w:pPr>
        <w:pStyle w:val="CodeLine"/>
        <w:keepNext w:val="0"/>
        <w:keepLines w:val="0"/>
      </w:pPr>
      <w:r>
        <w:rPr>
          <w:rFonts w:ascii="Liberation Mono" w:hAnsi="Liberation Mono"/>
          <w:sz w:val="11"/>
        </w:rPr>
        <w:t>0239    END: &lt;time/date or UNKNOWN&gt;</w:t>
      </w:r>
    </w:p>
    <w:p>
      <w:pPr>
        <w:pStyle w:val="CodeLine"/>
        <w:keepNext w:val="0"/>
        <w:keepLines w:val="0"/>
      </w:pPr>
      <w:r>
        <w:rPr>
          <w:rFonts w:ascii="Liberation Mono" w:hAnsi="Liberation Mono"/>
          <w:sz w:val="11"/>
        </w:rPr>
        <w:t>0240    RESOLUTION: &lt;instant|hourly|daily|weekly|long-range|UNKNOWN&gt;</w:t>
      </w:r>
    </w:p>
    <w:p>
      <w:pPr>
        <w:pStyle w:val="CodeLine"/>
        <w:keepNext w:val="0"/>
        <w:keepLines w:val="0"/>
      </w:pPr>
      <w:r>
        <w:rPr>
          <w:rFonts w:ascii="Liberation Mono" w:hAnsi="Liberation Mono"/>
          <w:sz w:val="11"/>
        </w:rPr>
        <w:t xml:space="preserve">0241  </w:t>
      </w:r>
    </w:p>
    <w:p>
      <w:pPr>
        <w:pStyle w:val="CodeLine"/>
        <w:keepNext w:val="0"/>
        <w:keepLines w:val="0"/>
      </w:pPr>
      <w:r>
        <w:rPr>
          <w:rFonts w:ascii="Liberation Mono" w:hAnsi="Liberation Mono"/>
          <w:sz w:val="11"/>
        </w:rPr>
        <w:t>0242  PRIMARY_PREDICTION:</w:t>
      </w:r>
    </w:p>
    <w:p>
      <w:pPr>
        <w:pStyle w:val="CodeLine"/>
        <w:keepNext w:val="0"/>
        <w:keepLines w:val="0"/>
      </w:pPr>
      <w:r>
        <w:rPr>
          <w:rFonts w:ascii="Liberation Mono" w:hAnsi="Liberation Mono"/>
          <w:sz w:val="11"/>
        </w:rPr>
        <w:t>0243    OUTCOME: &lt;single concise outcome&gt;</w:t>
      </w:r>
    </w:p>
    <w:p>
      <w:pPr>
        <w:pStyle w:val="CodeLine"/>
        <w:keepNext w:val="0"/>
        <w:keepLines w:val="0"/>
      </w:pPr>
      <w:r>
        <w:rPr>
          <w:rFonts w:ascii="Liberation Mono" w:hAnsi="Liberation Mono"/>
          <w:sz w:val="11"/>
        </w:rPr>
        <w:t>0244    VALUE: &lt;number/category/state or UNKNOWN&gt;</w:t>
      </w:r>
    </w:p>
    <w:p>
      <w:pPr>
        <w:pStyle w:val="CodeLine"/>
        <w:keepNext w:val="0"/>
        <w:keepLines w:val="0"/>
      </w:pPr>
      <w:r>
        <w:rPr>
          <w:rFonts w:ascii="Liberation Mono" w:hAnsi="Liberation Mono"/>
          <w:sz w:val="11"/>
        </w:rPr>
        <w:t>0245    UNIT: &lt;unit or NONE&gt;</w:t>
      </w:r>
    </w:p>
    <w:p>
      <w:pPr>
        <w:pStyle w:val="CodeLine"/>
        <w:keepNext w:val="0"/>
        <w:keepLines w:val="0"/>
      </w:pPr>
      <w:r>
        <w:rPr>
          <w:rFonts w:ascii="Liberation Mono" w:hAnsi="Liberation Mono"/>
          <w:sz w:val="11"/>
        </w:rPr>
        <w:t>0246    PROBABILITY: &lt;numeric, qualitative, or UNKNOWN&gt;</w:t>
      </w:r>
    </w:p>
    <w:p>
      <w:pPr>
        <w:pStyle w:val="CodeLine"/>
        <w:keepNext w:val="0"/>
        <w:keepLines w:val="0"/>
      </w:pPr>
      <w:r>
        <w:rPr>
          <w:rFonts w:ascii="Liberation Mono" w:hAnsi="Liberation Mono"/>
          <w:sz w:val="11"/>
        </w:rPr>
        <w:t>0247    DIRECTION: &lt;increase|decrease|stable|occur|not_occur|mixed|UNKNOWN&gt;</w:t>
      </w:r>
    </w:p>
    <w:p>
      <w:pPr>
        <w:pStyle w:val="CodeLine"/>
        <w:keepNext w:val="0"/>
        <w:keepLines w:val="0"/>
      </w:pPr>
      <w:r>
        <w:rPr>
          <w:rFonts w:ascii="Liberation Mono" w:hAnsi="Liberation Mono"/>
          <w:sz w:val="11"/>
        </w:rPr>
        <w:t xml:space="preserve">0248  </w:t>
      </w:r>
    </w:p>
    <w:p>
      <w:pPr>
        <w:pStyle w:val="CodeLine"/>
        <w:keepNext w:val="0"/>
        <w:keepLines w:val="0"/>
      </w:pPr>
      <w:r>
        <w:rPr>
          <w:rFonts w:ascii="Liberation Mono" w:hAnsi="Liberation Mono"/>
          <w:sz w:val="11"/>
        </w:rPr>
        <w:t>0249  ALTERNATIVE_SCENARIOS:</w:t>
      </w:r>
    </w:p>
    <w:p>
      <w:pPr>
        <w:pStyle w:val="CodeLine"/>
        <w:keepNext w:val="0"/>
        <w:keepLines w:val="0"/>
      </w:pPr>
      <w:r>
        <w:rPr>
          <w:rFonts w:ascii="Liberation Mono" w:hAnsi="Liberation Mono"/>
          <w:sz w:val="11"/>
        </w:rPr>
        <w:t>0250    - OUTCOME: &lt;alternative&gt;</w:t>
      </w:r>
    </w:p>
    <w:p>
      <w:pPr>
        <w:pStyle w:val="CodeLine"/>
        <w:keepNext w:val="0"/>
        <w:keepLines w:val="0"/>
      </w:pPr>
      <w:r>
        <w:rPr>
          <w:rFonts w:ascii="Liberation Mono" w:hAnsi="Liberation Mono"/>
          <w:sz w:val="11"/>
        </w:rPr>
        <w:t>0251      PROBABILITY: &lt;value or UNKNOWN&gt;</w:t>
      </w:r>
    </w:p>
    <w:p>
      <w:pPr>
        <w:pStyle w:val="CodeLine"/>
        <w:keepNext w:val="0"/>
        <w:keepLines w:val="0"/>
      </w:pPr>
      <w:r>
        <w:rPr>
          <w:rFonts w:ascii="Liberation Mono" w:hAnsi="Liberation Mono"/>
          <w:sz w:val="11"/>
        </w:rPr>
        <w:t>0252      TRIGGER: &lt;condition favoring it&gt;</w:t>
      </w:r>
    </w:p>
    <w:p>
      <w:pPr>
        <w:pStyle w:val="CodeLine"/>
        <w:keepNext w:val="0"/>
        <w:keepLines w:val="0"/>
      </w:pPr>
      <w:r>
        <w:rPr>
          <w:rFonts w:ascii="Liberation Mono" w:hAnsi="Liberation Mono"/>
          <w:sz w:val="11"/>
        </w:rPr>
        <w:t xml:space="preserve">0253  </w:t>
      </w:r>
    </w:p>
    <w:p>
      <w:pPr>
        <w:pStyle w:val="CodeLine"/>
        <w:keepNext w:val="0"/>
        <w:keepLines w:val="0"/>
      </w:pPr>
      <w:r>
        <w:rPr>
          <w:rFonts w:ascii="Liberation Mono" w:hAnsi="Liberation Mono"/>
          <w:sz w:val="11"/>
        </w:rPr>
        <w:t>0254  RISK_OVERVIEW:</w:t>
      </w:r>
    </w:p>
    <w:p>
      <w:pPr>
        <w:pStyle w:val="CodeLine"/>
        <w:keepNext w:val="0"/>
        <w:keepLines w:val="0"/>
      </w:pPr>
      <w:r>
        <w:rPr>
          <w:rFonts w:ascii="Liberation Mono" w:hAnsi="Liberation Mono"/>
          <w:sz w:val="11"/>
        </w:rPr>
        <w:t>0255    CURRENT_OVERALL_RISK: &lt;MINIMAL|LOW|MODERATE|HIGH|CRITICAL|UNKNOWN&gt;</w:t>
      </w:r>
    </w:p>
    <w:p>
      <w:pPr>
        <w:pStyle w:val="CodeLine"/>
        <w:keepNext w:val="0"/>
        <w:keepLines w:val="0"/>
      </w:pPr>
      <w:r>
        <w:rPr>
          <w:rFonts w:ascii="Liberation Mono" w:hAnsi="Liberation Mono"/>
          <w:sz w:val="11"/>
        </w:rPr>
        <w:t>0256    FORECAST_OVERALL_RISK: &lt;MINIMAL|LOW|MODERATE|HIGH|CRITICAL|UNKNOWN&gt;</w:t>
      </w:r>
    </w:p>
    <w:p>
      <w:pPr>
        <w:pStyle w:val="CodeLine"/>
        <w:keepNext w:val="0"/>
        <w:keepLines w:val="0"/>
      </w:pPr>
      <w:r>
        <w:rPr>
          <w:rFonts w:ascii="Liberation Mono" w:hAnsi="Liberation Mono"/>
          <w:sz w:val="11"/>
        </w:rPr>
        <w:t>0257    HIGHEST_PRIORITY_DOMAIN: &lt;domain or UNKNOWN&gt;</w:t>
      </w:r>
    </w:p>
    <w:p>
      <w:pPr>
        <w:pStyle w:val="CodeLine"/>
        <w:keepNext w:val="0"/>
        <w:keepLines w:val="0"/>
      </w:pPr>
      <w:r>
        <w:rPr>
          <w:rFonts w:ascii="Liberation Mono" w:hAnsi="Liberation Mono"/>
          <w:sz w:val="11"/>
        </w:rPr>
        <w:t>0258    MOST_SENSITIVE_ASSUMPTION: &lt;assumption or UNKNOWN&gt;</w:t>
      </w:r>
    </w:p>
    <w:p>
      <w:pPr>
        <w:pStyle w:val="CodeLine"/>
        <w:keepNext w:val="0"/>
        <w:keepLines w:val="0"/>
      </w:pPr>
      <w:r>
        <w:rPr>
          <w:rFonts w:ascii="Liberation Mono" w:hAnsi="Liberation Mono"/>
          <w:sz w:val="11"/>
        </w:rPr>
        <w:t xml:space="preserve">0259  </w:t>
      </w:r>
    </w:p>
    <w:p>
      <w:pPr>
        <w:pStyle w:val="CodeLine"/>
        <w:keepNext w:val="0"/>
        <w:keepLines w:val="0"/>
      </w:pPr>
      <w:r>
        <w:rPr>
          <w:rFonts w:ascii="Liberation Mono" w:hAnsi="Liberation Mono"/>
          <w:sz w:val="11"/>
        </w:rPr>
        <w:t>0260  DOMAIN_RISK_MATRIX:</w:t>
      </w:r>
    </w:p>
    <w:p>
      <w:pPr>
        <w:pStyle w:val="CodeLine"/>
        <w:keepNext w:val="0"/>
        <w:keepLines w:val="0"/>
      </w:pPr>
      <w:r>
        <w:rPr>
          <w:rFonts w:ascii="Liberation Mono" w:hAnsi="Liberation Mono"/>
          <w:sz w:val="11"/>
        </w:rPr>
        <w:t>0261    ROAD_AND_TRANSPORT:</w:t>
      </w:r>
    </w:p>
    <w:p>
      <w:pPr>
        <w:pStyle w:val="CodeLine"/>
        <w:keepNext w:val="0"/>
        <w:keepLines w:val="0"/>
      </w:pPr>
      <w:r>
        <w:rPr>
          <w:rFonts w:ascii="Liberation Mono" w:hAnsi="Liberation Mono"/>
          <w:sz w:val="11"/>
        </w:rPr>
        <w:t>0262      STATUS: &lt;ASSESSED|UNKNOWN&gt;</w:t>
      </w:r>
    </w:p>
    <w:p>
      <w:pPr>
        <w:pStyle w:val="CodeLine"/>
        <w:keepNext w:val="0"/>
        <w:keepLines w:val="0"/>
      </w:pPr>
      <w:r>
        <w:rPr>
          <w:rFonts w:ascii="Liberation Mono" w:hAnsi="Liberation Mono"/>
          <w:sz w:val="11"/>
        </w:rPr>
        <w:t>0263      CURRENT_RISK: &lt;level&gt;</w:t>
      </w:r>
    </w:p>
    <w:p>
      <w:pPr>
        <w:pStyle w:val="CodeLine"/>
        <w:keepNext w:val="0"/>
        <w:keepLines w:val="0"/>
      </w:pPr>
      <w:r>
        <w:rPr>
          <w:rFonts w:ascii="Liberation Mono" w:hAnsi="Liberation Mono"/>
          <w:sz w:val="11"/>
        </w:rPr>
        <w:t>0264      FORECAST_RISK: &lt;level&gt;</w:t>
      </w:r>
    </w:p>
    <w:p>
      <w:pPr>
        <w:pStyle w:val="CodeLine"/>
        <w:keepNext w:val="0"/>
        <w:keepLines w:val="0"/>
      </w:pPr>
      <w:r>
        <w:rPr>
          <w:rFonts w:ascii="Liberation Mono" w:hAnsi="Liberation Mono"/>
          <w:sz w:val="11"/>
        </w:rPr>
        <w:t>0265      HAZARDS:</w:t>
      </w:r>
    </w:p>
    <w:p>
      <w:pPr>
        <w:pStyle w:val="CodeLine"/>
        <w:keepNext w:val="0"/>
        <w:keepLines w:val="0"/>
      </w:pPr>
      <w:r>
        <w:rPr>
          <w:rFonts w:ascii="Liberation Mono" w:hAnsi="Liberation Mono"/>
          <w:sz w:val="11"/>
        </w:rPr>
        <w:t>0266        - &lt;hazard or NONE&gt;</w:t>
      </w:r>
    </w:p>
    <w:p>
      <w:pPr>
        <w:pStyle w:val="CodeLine"/>
        <w:keepNext w:val="0"/>
        <w:keepLines w:val="0"/>
      </w:pPr>
      <w:r>
        <w:rPr>
          <w:rFonts w:ascii="Liberation Mono" w:hAnsi="Liberation Mono"/>
          <w:sz w:val="11"/>
        </w:rPr>
        <w:t>0267      EXPOSURE:</w:t>
      </w:r>
    </w:p>
    <w:p>
      <w:pPr>
        <w:pStyle w:val="CodeLine"/>
        <w:keepNext w:val="0"/>
        <w:keepLines w:val="0"/>
      </w:pPr>
      <w:r>
        <w:rPr>
          <w:rFonts w:ascii="Liberation Mono" w:hAnsi="Liberation Mono"/>
          <w:sz w:val="11"/>
        </w:rPr>
        <w:t>0268        - &lt;exposure or UNKNOWN&gt;</w:t>
      </w:r>
    </w:p>
    <w:p>
      <w:pPr>
        <w:pStyle w:val="CodeLine"/>
        <w:keepNext w:val="0"/>
        <w:keepLines w:val="0"/>
      </w:pPr>
      <w:r>
        <w:rPr>
          <w:rFonts w:ascii="Liberation Mono" w:hAnsi="Liberation Mono"/>
          <w:sz w:val="11"/>
        </w:rPr>
        <w:t>0269      PROTECTIVE_FACTORS:</w:t>
      </w:r>
    </w:p>
    <w:p>
      <w:pPr>
        <w:pStyle w:val="CodeLine"/>
        <w:keepNext w:val="0"/>
        <w:keepLines w:val="0"/>
      </w:pPr>
      <w:r>
        <w:rPr>
          <w:rFonts w:ascii="Liberation Mono" w:hAnsi="Liberation Mono"/>
          <w:sz w:val="11"/>
        </w:rPr>
        <w:t>0270        - &lt;factor or NONE&gt;</w:t>
      </w:r>
    </w:p>
    <w:p>
      <w:pPr>
        <w:pStyle w:val="CodeLine"/>
        <w:keepNext w:val="0"/>
        <w:keepLines w:val="0"/>
      </w:pPr>
      <w:r>
        <w:rPr>
          <w:rFonts w:ascii="Liberation Mono" w:hAnsi="Liberation Mono"/>
          <w:sz w:val="11"/>
        </w:rPr>
        <w:t>0271      ESCALATION_TRIGGERS:</w:t>
      </w:r>
    </w:p>
    <w:p>
      <w:pPr>
        <w:pStyle w:val="CodeLine"/>
        <w:keepNext w:val="0"/>
        <w:keepLines w:val="0"/>
      </w:pPr>
      <w:r>
        <w:rPr>
          <w:rFonts w:ascii="Liberation Mono" w:hAnsi="Liberation Mono"/>
          <w:sz w:val="11"/>
        </w:rPr>
        <w:t>0272        - &lt;trigger or NONE&gt;</w:t>
      </w:r>
    </w:p>
    <w:p>
      <w:pPr>
        <w:pStyle w:val="CodeLine"/>
        <w:keepNext w:val="0"/>
        <w:keepLines w:val="0"/>
      </w:pPr>
      <w:r>
        <w:rPr>
          <w:rFonts w:ascii="Liberation Mono" w:hAnsi="Liberation Mono"/>
          <w:sz w:val="11"/>
        </w:rPr>
        <w:t>0273      NEXT_REAL_WORLD_CHECK: &lt;observation or measurement&gt;</w:t>
      </w:r>
    </w:p>
    <w:p>
      <w:pPr>
        <w:pStyle w:val="CodeLine"/>
        <w:keepNext w:val="0"/>
        <w:keepLines w:val="0"/>
      </w:pPr>
      <w:r>
        <w:rPr>
          <w:rFonts w:ascii="Liberation Mono" w:hAnsi="Liberation Mono"/>
          <w:sz w:val="11"/>
        </w:rPr>
        <w:t>0274    FOOD_SAFETY:</w:t>
      </w:r>
    </w:p>
    <w:p>
      <w:pPr>
        <w:pStyle w:val="CodeLine"/>
        <w:keepNext w:val="0"/>
        <w:keepLines w:val="0"/>
      </w:pPr>
      <w:r>
        <w:rPr>
          <w:rFonts w:ascii="Liberation Mono" w:hAnsi="Liberation Mono"/>
          <w:sz w:val="11"/>
        </w:rPr>
        <w:t>0275      STATUS: &lt;ASSESSED|UNKNOWN&gt;</w:t>
      </w:r>
    </w:p>
    <w:p>
      <w:pPr>
        <w:pStyle w:val="CodeLine"/>
        <w:keepNext w:val="0"/>
        <w:keepLines w:val="0"/>
      </w:pPr>
      <w:r>
        <w:rPr>
          <w:rFonts w:ascii="Liberation Mono" w:hAnsi="Liberation Mono"/>
          <w:sz w:val="11"/>
        </w:rPr>
        <w:t>0276      CURRENT_RISK: &lt;level&gt;</w:t>
      </w:r>
    </w:p>
    <w:p>
      <w:pPr>
        <w:pStyle w:val="CodeLine"/>
        <w:keepNext w:val="0"/>
        <w:keepLines w:val="0"/>
      </w:pPr>
      <w:r>
        <w:rPr>
          <w:rFonts w:ascii="Liberation Mono" w:hAnsi="Liberation Mono"/>
          <w:sz w:val="11"/>
        </w:rPr>
        <w:t>0277      FORECAST_RISK: &lt;level&gt;</w:t>
      </w:r>
    </w:p>
    <w:p>
      <w:pPr>
        <w:pStyle w:val="CodeLine"/>
        <w:keepNext w:val="0"/>
        <w:keepLines w:val="0"/>
      </w:pPr>
      <w:r>
        <w:rPr>
          <w:rFonts w:ascii="Liberation Mono" w:hAnsi="Liberation Mono"/>
          <w:sz w:val="11"/>
        </w:rPr>
        <w:t>0278      HAZARDS:</w:t>
      </w:r>
    </w:p>
    <w:p>
      <w:pPr>
        <w:pStyle w:val="CodeLine"/>
        <w:keepNext w:val="0"/>
        <w:keepLines w:val="0"/>
      </w:pPr>
      <w:r>
        <w:rPr>
          <w:rFonts w:ascii="Liberation Mono" w:hAnsi="Liberation Mono"/>
          <w:sz w:val="11"/>
        </w:rPr>
        <w:t>0279        - &lt;hazard or NONE&gt;</w:t>
      </w:r>
    </w:p>
    <w:p>
      <w:pPr>
        <w:pStyle w:val="CodeLine"/>
        <w:keepNext w:val="0"/>
        <w:keepLines w:val="0"/>
      </w:pPr>
      <w:r>
        <w:rPr>
          <w:rFonts w:ascii="Liberation Mono" w:hAnsi="Liberation Mono"/>
          <w:sz w:val="11"/>
        </w:rPr>
        <w:t>0280      EXPOSURE:</w:t>
      </w:r>
    </w:p>
    <w:p>
      <w:pPr>
        <w:pStyle w:val="CodeLine"/>
        <w:keepNext w:val="0"/>
        <w:keepLines w:val="0"/>
      </w:pPr>
      <w:r>
        <w:rPr>
          <w:rFonts w:ascii="Liberation Mono" w:hAnsi="Liberation Mono"/>
          <w:sz w:val="11"/>
        </w:rPr>
        <w:t>0281        - &lt;exposure or UNKNOWN&gt;</w:t>
      </w:r>
    </w:p>
    <w:p>
      <w:pPr>
        <w:pStyle w:val="CodeLine"/>
        <w:keepNext w:val="0"/>
        <w:keepLines w:val="0"/>
      </w:pPr>
      <w:r>
        <w:rPr>
          <w:rFonts w:ascii="Liberation Mono" w:hAnsi="Liberation Mono"/>
          <w:sz w:val="11"/>
        </w:rPr>
        <w:t>0282      PROTECTIVE_FACTORS:</w:t>
      </w:r>
    </w:p>
    <w:p>
      <w:pPr>
        <w:pStyle w:val="CodeLine"/>
        <w:keepNext w:val="0"/>
        <w:keepLines w:val="0"/>
      </w:pPr>
      <w:r>
        <w:rPr>
          <w:rFonts w:ascii="Liberation Mono" w:hAnsi="Liberation Mono"/>
          <w:sz w:val="11"/>
        </w:rPr>
        <w:t>0283        - &lt;factor or NONE&gt;</w:t>
      </w:r>
    </w:p>
    <w:p>
      <w:pPr>
        <w:pStyle w:val="CodeLine"/>
        <w:keepNext w:val="0"/>
        <w:keepLines w:val="0"/>
      </w:pPr>
      <w:r>
        <w:rPr>
          <w:rFonts w:ascii="Liberation Mono" w:hAnsi="Liberation Mono"/>
          <w:sz w:val="11"/>
        </w:rPr>
        <w:t>0284      ESCALATION_TRIGGERS:</w:t>
      </w:r>
    </w:p>
    <w:p>
      <w:pPr>
        <w:pStyle w:val="CodeLine"/>
        <w:keepNext w:val="0"/>
        <w:keepLines w:val="0"/>
      </w:pPr>
      <w:r>
        <w:rPr>
          <w:rFonts w:ascii="Liberation Mono" w:hAnsi="Liberation Mono"/>
          <w:sz w:val="11"/>
        </w:rPr>
        <w:t>0285        - &lt;trigger or NONE&gt;</w:t>
      </w:r>
    </w:p>
    <w:p>
      <w:pPr>
        <w:pStyle w:val="CodeLine"/>
        <w:keepNext w:val="0"/>
        <w:keepLines w:val="0"/>
      </w:pPr>
      <w:r>
        <w:rPr>
          <w:rFonts w:ascii="Liberation Mono" w:hAnsi="Liberation Mono"/>
          <w:sz w:val="11"/>
        </w:rPr>
        <w:t>0286      NEXT_REAL_WORLD_CHECK: &lt;observation or measurement&gt;</w:t>
      </w:r>
    </w:p>
    <w:p>
      <w:pPr>
        <w:pStyle w:val="CodeLine"/>
        <w:keepNext w:val="0"/>
        <w:keepLines w:val="0"/>
      </w:pPr>
      <w:r>
        <w:rPr>
          <w:rFonts w:ascii="Liberation Mono" w:hAnsi="Liberation Mono"/>
          <w:sz w:val="11"/>
        </w:rPr>
        <w:t>0287    WATER_SAFETY:</w:t>
      </w:r>
    </w:p>
    <w:p>
      <w:pPr>
        <w:pStyle w:val="CodeLine"/>
        <w:keepNext w:val="0"/>
        <w:keepLines w:val="0"/>
      </w:pPr>
      <w:r>
        <w:rPr>
          <w:rFonts w:ascii="Liberation Mono" w:hAnsi="Liberation Mono"/>
          <w:sz w:val="11"/>
        </w:rPr>
        <w:t>0288      STATUS: &lt;ASSESSED|UNKNOWN&gt;</w:t>
      </w:r>
    </w:p>
    <w:p>
      <w:pPr>
        <w:pStyle w:val="CodeLine"/>
        <w:keepNext w:val="0"/>
        <w:keepLines w:val="0"/>
      </w:pPr>
      <w:r>
        <w:rPr>
          <w:rFonts w:ascii="Liberation Mono" w:hAnsi="Liberation Mono"/>
          <w:sz w:val="11"/>
        </w:rPr>
        <w:t>0289      CURRENT_RISK: &lt;level&gt;</w:t>
      </w:r>
    </w:p>
    <w:p>
      <w:pPr>
        <w:pStyle w:val="CodeLine"/>
        <w:keepNext w:val="0"/>
        <w:keepLines w:val="0"/>
      </w:pPr>
      <w:r>
        <w:rPr>
          <w:rFonts w:ascii="Liberation Mono" w:hAnsi="Liberation Mono"/>
          <w:sz w:val="11"/>
        </w:rPr>
        <w:t>0290      FORECAST_RISK: &lt;level&gt;</w:t>
      </w:r>
    </w:p>
    <w:p>
      <w:pPr>
        <w:pStyle w:val="CodeLine"/>
        <w:keepNext w:val="0"/>
        <w:keepLines w:val="0"/>
      </w:pPr>
      <w:r>
        <w:rPr>
          <w:rFonts w:ascii="Liberation Mono" w:hAnsi="Liberation Mono"/>
          <w:sz w:val="11"/>
        </w:rPr>
        <w:t>0291      HAZARDS:</w:t>
      </w:r>
    </w:p>
    <w:p>
      <w:pPr>
        <w:pStyle w:val="CodeLine"/>
        <w:keepNext w:val="0"/>
        <w:keepLines w:val="0"/>
      </w:pPr>
      <w:r>
        <w:rPr>
          <w:rFonts w:ascii="Liberation Mono" w:hAnsi="Liberation Mono"/>
          <w:sz w:val="11"/>
        </w:rPr>
        <w:t>0292        - &lt;hazard or NONE&gt;</w:t>
      </w:r>
    </w:p>
    <w:p>
      <w:pPr>
        <w:pStyle w:val="CodeLine"/>
        <w:keepNext w:val="0"/>
        <w:keepLines w:val="0"/>
      </w:pPr>
      <w:r>
        <w:rPr>
          <w:rFonts w:ascii="Liberation Mono" w:hAnsi="Liberation Mono"/>
          <w:sz w:val="11"/>
        </w:rPr>
        <w:t>0293      EXPOSURE:</w:t>
      </w:r>
    </w:p>
    <w:p>
      <w:pPr>
        <w:pStyle w:val="CodeLine"/>
        <w:keepNext w:val="0"/>
        <w:keepLines w:val="0"/>
      </w:pPr>
      <w:r>
        <w:rPr>
          <w:rFonts w:ascii="Liberation Mono" w:hAnsi="Liberation Mono"/>
          <w:sz w:val="11"/>
        </w:rPr>
        <w:t>0294        - &lt;exposure or UNKNOWN&gt;</w:t>
      </w:r>
    </w:p>
    <w:p>
      <w:pPr>
        <w:pStyle w:val="CodeLine"/>
        <w:keepNext w:val="0"/>
        <w:keepLines w:val="0"/>
      </w:pPr>
      <w:r>
        <w:rPr>
          <w:rFonts w:ascii="Liberation Mono" w:hAnsi="Liberation Mono"/>
          <w:sz w:val="11"/>
        </w:rPr>
        <w:t>0295      PROTECTIVE_FACTORS:</w:t>
      </w:r>
    </w:p>
    <w:p>
      <w:pPr>
        <w:pStyle w:val="CodeLine"/>
        <w:keepNext w:val="0"/>
        <w:keepLines w:val="0"/>
      </w:pPr>
      <w:r>
        <w:rPr>
          <w:rFonts w:ascii="Liberation Mono" w:hAnsi="Liberation Mono"/>
          <w:sz w:val="11"/>
        </w:rPr>
        <w:t>0296        - &lt;factor or NONE&gt;</w:t>
      </w:r>
    </w:p>
    <w:p>
      <w:pPr>
        <w:pStyle w:val="CodeLine"/>
        <w:keepNext w:val="0"/>
        <w:keepLines w:val="0"/>
      </w:pPr>
      <w:r>
        <w:rPr>
          <w:rFonts w:ascii="Liberation Mono" w:hAnsi="Liberation Mono"/>
          <w:sz w:val="11"/>
        </w:rPr>
        <w:t>0297      ESCALATION_TRIGGERS:</w:t>
      </w:r>
    </w:p>
    <w:p>
      <w:pPr>
        <w:pStyle w:val="CodeLine"/>
        <w:keepNext w:val="0"/>
        <w:keepLines w:val="0"/>
      </w:pPr>
      <w:r>
        <w:rPr>
          <w:rFonts w:ascii="Liberation Mono" w:hAnsi="Liberation Mono"/>
          <w:sz w:val="11"/>
        </w:rPr>
        <w:t>0298        - &lt;trigger or NONE&gt;</w:t>
      </w:r>
    </w:p>
    <w:p>
      <w:pPr>
        <w:pStyle w:val="CodeLine"/>
        <w:keepNext w:val="0"/>
        <w:keepLines w:val="0"/>
      </w:pPr>
      <w:r>
        <w:rPr>
          <w:rFonts w:ascii="Liberation Mono" w:hAnsi="Liberation Mono"/>
          <w:sz w:val="11"/>
        </w:rPr>
        <w:t>0299      NEXT_REAL_WORLD_CHECK: &lt;observation or measurement&gt;</w:t>
      </w:r>
    </w:p>
    <w:p>
      <w:pPr>
        <w:pStyle w:val="CodeLine"/>
        <w:keepNext w:val="0"/>
        <w:keepLines w:val="0"/>
      </w:pPr>
      <w:r>
        <w:rPr>
          <w:rFonts w:ascii="Liberation Mono" w:hAnsi="Liberation Mono"/>
          <w:sz w:val="11"/>
        </w:rPr>
        <w:t>0300    HEALTH_AND_EXPOSURE:</w:t>
      </w:r>
    </w:p>
    <w:p>
      <w:pPr>
        <w:pStyle w:val="CodeLine"/>
        <w:keepNext w:val="0"/>
        <w:keepLines w:val="0"/>
      </w:pPr>
      <w:r>
        <w:rPr>
          <w:rFonts w:ascii="Liberation Mono" w:hAnsi="Liberation Mono"/>
          <w:sz w:val="11"/>
        </w:rPr>
        <w:t>0301      STATUS: &lt;ASSESSED|UNKNOWN&gt;</w:t>
      </w:r>
    </w:p>
    <w:p>
      <w:pPr>
        <w:pStyle w:val="CodeLine"/>
        <w:keepNext w:val="0"/>
        <w:keepLines w:val="0"/>
      </w:pPr>
      <w:r>
        <w:rPr>
          <w:rFonts w:ascii="Liberation Mono" w:hAnsi="Liberation Mono"/>
          <w:sz w:val="11"/>
        </w:rPr>
        <w:t>0302      CURRENT_RISK: &lt;level&gt;</w:t>
      </w:r>
    </w:p>
    <w:p>
      <w:pPr>
        <w:pStyle w:val="CodeLine"/>
        <w:keepNext w:val="0"/>
        <w:keepLines w:val="0"/>
      </w:pPr>
      <w:r>
        <w:rPr>
          <w:rFonts w:ascii="Liberation Mono" w:hAnsi="Liberation Mono"/>
          <w:sz w:val="11"/>
        </w:rPr>
        <w:t>0303      FORECAST_RISK: &lt;level&gt;</w:t>
      </w:r>
    </w:p>
    <w:p>
      <w:pPr>
        <w:pStyle w:val="CodeLine"/>
        <w:keepNext w:val="0"/>
        <w:keepLines w:val="0"/>
      </w:pPr>
      <w:r>
        <w:rPr>
          <w:rFonts w:ascii="Liberation Mono" w:hAnsi="Liberation Mono"/>
          <w:sz w:val="11"/>
        </w:rPr>
        <w:t>0304      HAZARDS:</w:t>
      </w:r>
    </w:p>
    <w:p>
      <w:pPr>
        <w:pStyle w:val="CodeLine"/>
        <w:keepNext w:val="0"/>
        <w:keepLines w:val="0"/>
      </w:pPr>
      <w:r>
        <w:rPr>
          <w:rFonts w:ascii="Liberation Mono" w:hAnsi="Liberation Mono"/>
          <w:sz w:val="11"/>
        </w:rPr>
        <w:t>0305        - &lt;hazard or NONE&gt;</w:t>
      </w:r>
    </w:p>
    <w:p>
      <w:pPr>
        <w:pStyle w:val="CodeLine"/>
        <w:keepNext w:val="0"/>
        <w:keepLines w:val="0"/>
      </w:pPr>
      <w:r>
        <w:rPr>
          <w:rFonts w:ascii="Liberation Mono" w:hAnsi="Liberation Mono"/>
          <w:sz w:val="11"/>
        </w:rPr>
        <w:t>0306      EXPOSURE:</w:t>
      </w:r>
    </w:p>
    <w:p>
      <w:pPr>
        <w:pStyle w:val="CodeLine"/>
        <w:keepNext w:val="0"/>
        <w:keepLines w:val="0"/>
      </w:pPr>
      <w:r>
        <w:rPr>
          <w:rFonts w:ascii="Liberation Mono" w:hAnsi="Liberation Mono"/>
          <w:sz w:val="11"/>
        </w:rPr>
        <w:t>0307        - &lt;exposure or UNKNOWN&gt;</w:t>
      </w:r>
    </w:p>
    <w:p>
      <w:pPr>
        <w:pStyle w:val="CodeLine"/>
        <w:keepNext w:val="0"/>
        <w:keepLines w:val="0"/>
      </w:pPr>
      <w:r>
        <w:rPr>
          <w:rFonts w:ascii="Liberation Mono" w:hAnsi="Liberation Mono"/>
          <w:sz w:val="11"/>
        </w:rPr>
        <w:t>0308      PROTECTIVE_FACTORS:</w:t>
      </w:r>
    </w:p>
    <w:p>
      <w:pPr>
        <w:pStyle w:val="CodeLine"/>
        <w:keepNext w:val="0"/>
        <w:keepLines w:val="0"/>
      </w:pPr>
      <w:r>
        <w:rPr>
          <w:rFonts w:ascii="Liberation Mono" w:hAnsi="Liberation Mono"/>
          <w:sz w:val="11"/>
        </w:rPr>
        <w:t>0309        - &lt;factor or NONE&gt;</w:t>
      </w:r>
    </w:p>
    <w:p>
      <w:pPr>
        <w:pStyle w:val="CodeLine"/>
        <w:keepNext w:val="0"/>
        <w:keepLines w:val="0"/>
      </w:pPr>
      <w:r>
        <w:rPr>
          <w:rFonts w:ascii="Liberation Mono" w:hAnsi="Liberation Mono"/>
          <w:sz w:val="11"/>
        </w:rPr>
        <w:t>0310      ESCALATION_TRIGGERS:</w:t>
      </w:r>
    </w:p>
    <w:p>
      <w:pPr>
        <w:pStyle w:val="CodeLine"/>
        <w:keepNext w:val="0"/>
        <w:keepLines w:val="0"/>
      </w:pPr>
      <w:r>
        <w:rPr>
          <w:rFonts w:ascii="Liberation Mono" w:hAnsi="Liberation Mono"/>
          <w:sz w:val="11"/>
        </w:rPr>
        <w:t>0311        - &lt;trigger or NONE&gt;</w:t>
      </w:r>
    </w:p>
    <w:p>
      <w:pPr>
        <w:pStyle w:val="CodeLine"/>
        <w:keepNext w:val="0"/>
        <w:keepLines w:val="0"/>
      </w:pPr>
      <w:r>
        <w:rPr>
          <w:rFonts w:ascii="Liberation Mono" w:hAnsi="Liberation Mono"/>
          <w:sz w:val="11"/>
        </w:rPr>
        <w:t>0312      NEXT_REAL_WORLD_CHECK: &lt;observation or measurement&gt;</w:t>
      </w:r>
    </w:p>
    <w:p>
      <w:pPr>
        <w:pStyle w:val="CodeLine"/>
        <w:keepNext w:val="0"/>
        <w:keepLines w:val="0"/>
      </w:pPr>
      <w:r>
        <w:rPr>
          <w:rFonts w:ascii="Liberation Mono" w:hAnsi="Liberation Mono"/>
          <w:sz w:val="11"/>
        </w:rPr>
        <w:t>0313    WEATHER_AND_ENVIRONMENT:</w:t>
      </w:r>
    </w:p>
    <w:p>
      <w:pPr>
        <w:pStyle w:val="CodeLine"/>
        <w:keepNext w:val="0"/>
        <w:keepLines w:val="0"/>
      </w:pPr>
      <w:r>
        <w:rPr>
          <w:rFonts w:ascii="Liberation Mono" w:hAnsi="Liberation Mono"/>
          <w:sz w:val="11"/>
        </w:rPr>
        <w:t>0314      STATUS: &lt;ASSESSED|UNKNOWN&gt;</w:t>
      </w:r>
    </w:p>
    <w:p>
      <w:pPr>
        <w:pStyle w:val="CodeLine"/>
        <w:keepNext w:val="0"/>
        <w:keepLines w:val="0"/>
      </w:pPr>
      <w:r>
        <w:rPr>
          <w:rFonts w:ascii="Liberation Mono" w:hAnsi="Liberation Mono"/>
          <w:sz w:val="11"/>
        </w:rPr>
        <w:t>0315      CURRENT_RISK: &lt;level&gt;</w:t>
      </w:r>
    </w:p>
    <w:p>
      <w:pPr>
        <w:pStyle w:val="CodeLine"/>
        <w:keepNext w:val="0"/>
        <w:keepLines w:val="0"/>
      </w:pPr>
      <w:r>
        <w:rPr>
          <w:rFonts w:ascii="Liberation Mono" w:hAnsi="Liberation Mono"/>
          <w:sz w:val="11"/>
        </w:rPr>
        <w:t>0316      FORECAST_RISK: &lt;level&gt;</w:t>
      </w:r>
    </w:p>
    <w:p>
      <w:pPr>
        <w:pStyle w:val="CodeLine"/>
        <w:keepNext w:val="0"/>
        <w:keepLines w:val="0"/>
      </w:pPr>
      <w:r>
        <w:rPr>
          <w:rFonts w:ascii="Liberation Mono" w:hAnsi="Liberation Mono"/>
          <w:sz w:val="11"/>
        </w:rPr>
        <w:t>0317      HAZARDS:</w:t>
      </w:r>
    </w:p>
    <w:p>
      <w:pPr>
        <w:pStyle w:val="CodeLine"/>
        <w:keepNext w:val="0"/>
        <w:keepLines w:val="0"/>
      </w:pPr>
      <w:r>
        <w:rPr>
          <w:rFonts w:ascii="Liberation Mono" w:hAnsi="Liberation Mono"/>
          <w:sz w:val="11"/>
        </w:rPr>
        <w:t>0318        - &lt;hazard or NONE&gt;</w:t>
      </w:r>
    </w:p>
    <w:p>
      <w:pPr>
        <w:pStyle w:val="CodeLine"/>
        <w:keepNext w:val="0"/>
        <w:keepLines w:val="0"/>
      </w:pPr>
      <w:r>
        <w:rPr>
          <w:rFonts w:ascii="Liberation Mono" w:hAnsi="Liberation Mono"/>
          <w:sz w:val="11"/>
        </w:rPr>
        <w:t>0319      EXPOSURE:</w:t>
      </w:r>
    </w:p>
    <w:p>
      <w:pPr>
        <w:pStyle w:val="CodeLine"/>
        <w:keepNext w:val="0"/>
        <w:keepLines w:val="0"/>
      </w:pPr>
      <w:r>
        <w:rPr>
          <w:rFonts w:ascii="Liberation Mono" w:hAnsi="Liberation Mono"/>
          <w:sz w:val="11"/>
        </w:rPr>
        <w:t>0320        - &lt;exposure or UNKNOWN&gt;</w:t>
      </w:r>
    </w:p>
    <w:p>
      <w:pPr>
        <w:pStyle w:val="CodeLine"/>
        <w:keepNext w:val="0"/>
        <w:keepLines w:val="0"/>
      </w:pPr>
      <w:r>
        <w:rPr>
          <w:rFonts w:ascii="Liberation Mono" w:hAnsi="Liberation Mono"/>
          <w:sz w:val="11"/>
        </w:rPr>
        <w:t>0321      PROTECTIVE_FACTORS:</w:t>
      </w:r>
    </w:p>
    <w:p>
      <w:pPr>
        <w:pStyle w:val="CodeLine"/>
        <w:keepNext w:val="0"/>
        <w:keepLines w:val="0"/>
      </w:pPr>
      <w:r>
        <w:rPr>
          <w:rFonts w:ascii="Liberation Mono" w:hAnsi="Liberation Mono"/>
          <w:sz w:val="11"/>
        </w:rPr>
        <w:t>0322        - &lt;factor or NONE&gt;</w:t>
      </w:r>
    </w:p>
    <w:p>
      <w:pPr>
        <w:pStyle w:val="CodeLine"/>
        <w:keepNext w:val="0"/>
        <w:keepLines w:val="0"/>
      </w:pPr>
      <w:r>
        <w:rPr>
          <w:rFonts w:ascii="Liberation Mono" w:hAnsi="Liberation Mono"/>
          <w:sz w:val="11"/>
        </w:rPr>
        <w:t>0323      ESCALATION_TRIGGERS:</w:t>
      </w:r>
    </w:p>
    <w:p>
      <w:pPr>
        <w:pStyle w:val="CodeLine"/>
        <w:keepNext w:val="0"/>
        <w:keepLines w:val="0"/>
      </w:pPr>
      <w:r>
        <w:rPr>
          <w:rFonts w:ascii="Liberation Mono" w:hAnsi="Liberation Mono"/>
          <w:sz w:val="11"/>
        </w:rPr>
        <w:t>0324        - &lt;trigger or NONE&gt;</w:t>
      </w:r>
    </w:p>
    <w:p>
      <w:pPr>
        <w:pStyle w:val="CodeLine"/>
        <w:keepNext w:val="0"/>
        <w:keepLines w:val="0"/>
      </w:pPr>
      <w:r>
        <w:rPr>
          <w:rFonts w:ascii="Liberation Mono" w:hAnsi="Liberation Mono"/>
          <w:sz w:val="11"/>
        </w:rPr>
        <w:t>0325      NEXT_REAL_WORLD_CHECK: &lt;observation or measurement&gt;</w:t>
      </w:r>
    </w:p>
    <w:p>
      <w:pPr>
        <w:pStyle w:val="CodeLine"/>
        <w:keepNext w:val="0"/>
        <w:keepLines w:val="0"/>
      </w:pPr>
      <w:r>
        <w:rPr>
          <w:rFonts w:ascii="Liberation Mono" w:hAnsi="Liberation Mono"/>
          <w:sz w:val="11"/>
        </w:rPr>
        <w:t>0326    INFRASTRUCTURE_AND_UTILITIES:</w:t>
      </w:r>
    </w:p>
    <w:p>
      <w:pPr>
        <w:pStyle w:val="CodeLine"/>
        <w:keepNext w:val="0"/>
        <w:keepLines w:val="0"/>
      </w:pPr>
      <w:r>
        <w:rPr>
          <w:rFonts w:ascii="Liberation Mono" w:hAnsi="Liberation Mono"/>
          <w:sz w:val="11"/>
        </w:rPr>
        <w:t>0327      STATUS: &lt;ASSESSED|UNKNOWN&gt;</w:t>
      </w:r>
    </w:p>
    <w:p>
      <w:pPr>
        <w:pStyle w:val="CodeLine"/>
        <w:keepNext w:val="0"/>
        <w:keepLines w:val="0"/>
      </w:pPr>
      <w:r>
        <w:rPr>
          <w:rFonts w:ascii="Liberation Mono" w:hAnsi="Liberation Mono"/>
          <w:sz w:val="11"/>
        </w:rPr>
        <w:t>0328      CURRENT_RISK: &lt;level&gt;</w:t>
      </w:r>
    </w:p>
    <w:p>
      <w:pPr>
        <w:pStyle w:val="CodeLine"/>
        <w:keepNext w:val="0"/>
        <w:keepLines w:val="0"/>
      </w:pPr>
      <w:r>
        <w:rPr>
          <w:rFonts w:ascii="Liberation Mono" w:hAnsi="Liberation Mono"/>
          <w:sz w:val="11"/>
        </w:rPr>
        <w:t>0329      FORECAST_RISK: &lt;level&gt;</w:t>
      </w:r>
    </w:p>
    <w:p>
      <w:pPr>
        <w:pStyle w:val="CodeLine"/>
        <w:keepNext w:val="0"/>
        <w:keepLines w:val="0"/>
      </w:pPr>
      <w:r>
        <w:rPr>
          <w:rFonts w:ascii="Liberation Mono" w:hAnsi="Liberation Mono"/>
          <w:sz w:val="11"/>
        </w:rPr>
        <w:t>0330      HAZARDS:</w:t>
      </w:r>
    </w:p>
    <w:p>
      <w:pPr>
        <w:pStyle w:val="CodeLine"/>
        <w:keepNext w:val="0"/>
        <w:keepLines w:val="0"/>
      </w:pPr>
      <w:r>
        <w:rPr>
          <w:rFonts w:ascii="Liberation Mono" w:hAnsi="Liberation Mono"/>
          <w:sz w:val="11"/>
        </w:rPr>
        <w:t>0331        - &lt;hazard or NONE&gt;</w:t>
      </w:r>
    </w:p>
    <w:p>
      <w:pPr>
        <w:pStyle w:val="CodeLine"/>
        <w:keepNext w:val="0"/>
        <w:keepLines w:val="0"/>
      </w:pPr>
      <w:r>
        <w:rPr>
          <w:rFonts w:ascii="Liberation Mono" w:hAnsi="Liberation Mono"/>
          <w:sz w:val="11"/>
        </w:rPr>
        <w:t>0332      EXPOSURE:</w:t>
      </w:r>
    </w:p>
    <w:p>
      <w:pPr>
        <w:pStyle w:val="CodeLine"/>
        <w:keepNext w:val="0"/>
        <w:keepLines w:val="0"/>
      </w:pPr>
      <w:r>
        <w:rPr>
          <w:rFonts w:ascii="Liberation Mono" w:hAnsi="Liberation Mono"/>
          <w:sz w:val="11"/>
        </w:rPr>
        <w:t>0333        - &lt;exposure or UNKNOWN&gt;</w:t>
      </w:r>
    </w:p>
    <w:p>
      <w:pPr>
        <w:pStyle w:val="CodeLine"/>
        <w:keepNext w:val="0"/>
        <w:keepLines w:val="0"/>
      </w:pPr>
      <w:r>
        <w:rPr>
          <w:rFonts w:ascii="Liberation Mono" w:hAnsi="Liberation Mono"/>
          <w:sz w:val="11"/>
        </w:rPr>
        <w:t>0334      PROTECTIVE_FACTORS:</w:t>
      </w:r>
    </w:p>
    <w:p>
      <w:pPr>
        <w:pStyle w:val="CodeLine"/>
        <w:keepNext w:val="0"/>
        <w:keepLines w:val="0"/>
      </w:pPr>
      <w:r>
        <w:rPr>
          <w:rFonts w:ascii="Liberation Mono" w:hAnsi="Liberation Mono"/>
          <w:sz w:val="11"/>
        </w:rPr>
        <w:t>0335        - &lt;factor or NONE&gt;</w:t>
      </w:r>
    </w:p>
    <w:p>
      <w:pPr>
        <w:pStyle w:val="CodeLine"/>
        <w:keepNext w:val="0"/>
        <w:keepLines w:val="0"/>
      </w:pPr>
      <w:r>
        <w:rPr>
          <w:rFonts w:ascii="Liberation Mono" w:hAnsi="Liberation Mono"/>
          <w:sz w:val="11"/>
        </w:rPr>
        <w:t>0336      ESCALATION_TRIGGERS:</w:t>
      </w:r>
    </w:p>
    <w:p>
      <w:pPr>
        <w:pStyle w:val="CodeLine"/>
        <w:keepNext w:val="0"/>
        <w:keepLines w:val="0"/>
      </w:pPr>
      <w:r>
        <w:rPr>
          <w:rFonts w:ascii="Liberation Mono" w:hAnsi="Liberation Mono"/>
          <w:sz w:val="11"/>
        </w:rPr>
        <w:t>0337        - &lt;trigger or NONE&gt;</w:t>
      </w:r>
    </w:p>
    <w:p>
      <w:pPr>
        <w:pStyle w:val="CodeLine"/>
        <w:keepNext w:val="0"/>
        <w:keepLines w:val="0"/>
      </w:pPr>
      <w:r>
        <w:rPr>
          <w:rFonts w:ascii="Liberation Mono" w:hAnsi="Liberation Mono"/>
          <w:sz w:val="11"/>
        </w:rPr>
        <w:t>0338      NEXT_REAL_WORLD_CHECK: &lt;observation or measurement&gt;</w:t>
      </w:r>
    </w:p>
    <w:p>
      <w:pPr>
        <w:pStyle w:val="CodeLine"/>
        <w:keepNext w:val="0"/>
        <w:keepLines w:val="0"/>
      </w:pPr>
      <w:r>
        <w:rPr>
          <w:rFonts w:ascii="Liberation Mono" w:hAnsi="Liberation Mono"/>
          <w:sz w:val="11"/>
        </w:rPr>
        <w:t>0339    SUPPLY_AND_LOGISTICS:</w:t>
      </w:r>
    </w:p>
    <w:p>
      <w:pPr>
        <w:pStyle w:val="CodeLine"/>
        <w:keepNext w:val="0"/>
        <w:keepLines w:val="0"/>
      </w:pPr>
      <w:r>
        <w:rPr>
          <w:rFonts w:ascii="Liberation Mono" w:hAnsi="Liberation Mono"/>
          <w:sz w:val="11"/>
        </w:rPr>
        <w:t>0340      STATUS: &lt;ASSESSED|UNKNOWN&gt;</w:t>
      </w:r>
    </w:p>
    <w:p>
      <w:pPr>
        <w:pStyle w:val="CodeLine"/>
        <w:keepNext w:val="0"/>
        <w:keepLines w:val="0"/>
      </w:pPr>
      <w:r>
        <w:rPr>
          <w:rFonts w:ascii="Liberation Mono" w:hAnsi="Liberation Mono"/>
          <w:sz w:val="11"/>
        </w:rPr>
        <w:t>0341      CURRENT_RISK: &lt;level&gt;</w:t>
      </w:r>
    </w:p>
    <w:p>
      <w:pPr>
        <w:pStyle w:val="CodeLine"/>
        <w:keepNext w:val="0"/>
        <w:keepLines w:val="0"/>
      </w:pPr>
      <w:r>
        <w:rPr>
          <w:rFonts w:ascii="Liberation Mono" w:hAnsi="Liberation Mono"/>
          <w:sz w:val="11"/>
        </w:rPr>
        <w:t>0342      FORECAST_RISK: &lt;level&gt;</w:t>
      </w:r>
    </w:p>
    <w:p>
      <w:pPr>
        <w:pStyle w:val="CodeLine"/>
        <w:keepNext w:val="0"/>
        <w:keepLines w:val="0"/>
      </w:pPr>
      <w:r>
        <w:rPr>
          <w:rFonts w:ascii="Liberation Mono" w:hAnsi="Liberation Mono"/>
          <w:sz w:val="11"/>
        </w:rPr>
        <w:t>0343      HAZARDS:</w:t>
      </w:r>
    </w:p>
    <w:p>
      <w:pPr>
        <w:pStyle w:val="CodeLine"/>
        <w:keepNext w:val="0"/>
        <w:keepLines w:val="0"/>
      </w:pPr>
      <w:r>
        <w:rPr>
          <w:rFonts w:ascii="Liberation Mono" w:hAnsi="Liberation Mono"/>
          <w:sz w:val="11"/>
        </w:rPr>
        <w:t>0344        - &lt;hazard or NONE&gt;</w:t>
      </w:r>
    </w:p>
    <w:p>
      <w:pPr>
        <w:pStyle w:val="CodeLine"/>
        <w:keepNext w:val="0"/>
        <w:keepLines w:val="0"/>
      </w:pPr>
      <w:r>
        <w:rPr>
          <w:rFonts w:ascii="Liberation Mono" w:hAnsi="Liberation Mono"/>
          <w:sz w:val="11"/>
        </w:rPr>
        <w:t>0345      EXPOSURE:</w:t>
      </w:r>
    </w:p>
    <w:p>
      <w:pPr>
        <w:pStyle w:val="CodeLine"/>
        <w:keepNext w:val="0"/>
        <w:keepLines w:val="0"/>
      </w:pPr>
      <w:r>
        <w:rPr>
          <w:rFonts w:ascii="Liberation Mono" w:hAnsi="Liberation Mono"/>
          <w:sz w:val="11"/>
        </w:rPr>
        <w:t>0346        - &lt;exposure or UNKNOWN&gt;</w:t>
      </w:r>
    </w:p>
    <w:p>
      <w:pPr>
        <w:pStyle w:val="CodeLine"/>
        <w:keepNext w:val="0"/>
        <w:keepLines w:val="0"/>
      </w:pPr>
      <w:r>
        <w:rPr>
          <w:rFonts w:ascii="Liberation Mono" w:hAnsi="Liberation Mono"/>
          <w:sz w:val="11"/>
        </w:rPr>
        <w:t>0347      PROTECTIVE_FACTORS:</w:t>
      </w:r>
    </w:p>
    <w:p>
      <w:pPr>
        <w:pStyle w:val="CodeLine"/>
        <w:keepNext w:val="0"/>
        <w:keepLines w:val="0"/>
      </w:pPr>
      <w:r>
        <w:rPr>
          <w:rFonts w:ascii="Liberation Mono" w:hAnsi="Liberation Mono"/>
          <w:sz w:val="11"/>
        </w:rPr>
        <w:t>0348        - &lt;factor or NONE&gt;</w:t>
      </w:r>
    </w:p>
    <w:p>
      <w:pPr>
        <w:pStyle w:val="CodeLine"/>
        <w:keepNext w:val="0"/>
        <w:keepLines w:val="0"/>
      </w:pPr>
      <w:r>
        <w:rPr>
          <w:rFonts w:ascii="Liberation Mono" w:hAnsi="Liberation Mono"/>
          <w:sz w:val="11"/>
        </w:rPr>
        <w:t>0349      ESCALATION_TRIGGERS:</w:t>
      </w:r>
    </w:p>
    <w:p>
      <w:pPr>
        <w:pStyle w:val="CodeLine"/>
        <w:keepNext w:val="0"/>
        <w:keepLines w:val="0"/>
      </w:pPr>
      <w:r>
        <w:rPr>
          <w:rFonts w:ascii="Liberation Mono" w:hAnsi="Liberation Mono"/>
          <w:sz w:val="11"/>
        </w:rPr>
        <w:t>0350        - &lt;trigger or NONE&gt;</w:t>
      </w:r>
    </w:p>
    <w:p>
      <w:pPr>
        <w:pStyle w:val="CodeLine"/>
        <w:keepNext w:val="0"/>
        <w:keepLines w:val="0"/>
      </w:pPr>
      <w:r>
        <w:rPr>
          <w:rFonts w:ascii="Liberation Mono" w:hAnsi="Liberation Mono"/>
          <w:sz w:val="11"/>
        </w:rPr>
        <w:t>0351      NEXT_REAL_WORLD_CHECK: &lt;observation or measurement&gt;</w:t>
      </w:r>
    </w:p>
    <w:p>
      <w:pPr>
        <w:pStyle w:val="CodeLine"/>
        <w:keepNext w:val="0"/>
        <w:keepLines w:val="0"/>
      </w:pPr>
      <w:r>
        <w:rPr>
          <w:rFonts w:ascii="Liberation Mono" w:hAnsi="Liberation Mono"/>
          <w:sz w:val="11"/>
        </w:rPr>
        <w:t>0352    CYBER_AND_INFORMATION:</w:t>
      </w:r>
    </w:p>
    <w:p>
      <w:pPr>
        <w:pStyle w:val="CodeLine"/>
        <w:keepNext w:val="0"/>
        <w:keepLines w:val="0"/>
      </w:pPr>
      <w:r>
        <w:rPr>
          <w:rFonts w:ascii="Liberation Mono" w:hAnsi="Liberation Mono"/>
          <w:sz w:val="11"/>
        </w:rPr>
        <w:t>0353      STATUS: &lt;ASSESSED|UNKNOWN&gt;</w:t>
      </w:r>
    </w:p>
    <w:p>
      <w:pPr>
        <w:pStyle w:val="CodeLine"/>
        <w:keepNext w:val="0"/>
        <w:keepLines w:val="0"/>
      </w:pPr>
      <w:r>
        <w:rPr>
          <w:rFonts w:ascii="Liberation Mono" w:hAnsi="Liberation Mono"/>
          <w:sz w:val="11"/>
        </w:rPr>
        <w:t>0354      CURRENT_RISK: &lt;level&gt;</w:t>
      </w:r>
    </w:p>
    <w:p>
      <w:pPr>
        <w:pStyle w:val="CodeLine"/>
        <w:keepNext w:val="0"/>
        <w:keepLines w:val="0"/>
      </w:pPr>
      <w:r>
        <w:rPr>
          <w:rFonts w:ascii="Liberation Mono" w:hAnsi="Liberation Mono"/>
          <w:sz w:val="11"/>
        </w:rPr>
        <w:t>0355      FORECAST_RISK: &lt;level&gt;</w:t>
      </w:r>
    </w:p>
    <w:p>
      <w:pPr>
        <w:pStyle w:val="CodeLine"/>
        <w:keepNext w:val="0"/>
        <w:keepLines w:val="0"/>
      </w:pPr>
      <w:r>
        <w:rPr>
          <w:rFonts w:ascii="Liberation Mono" w:hAnsi="Liberation Mono"/>
          <w:sz w:val="11"/>
        </w:rPr>
        <w:t>0356      HAZARDS:</w:t>
      </w:r>
    </w:p>
    <w:p>
      <w:pPr>
        <w:pStyle w:val="CodeLine"/>
        <w:keepNext w:val="0"/>
        <w:keepLines w:val="0"/>
      </w:pPr>
      <w:r>
        <w:rPr>
          <w:rFonts w:ascii="Liberation Mono" w:hAnsi="Liberation Mono"/>
          <w:sz w:val="11"/>
        </w:rPr>
        <w:t>0357        - &lt;hazard or NONE&gt;</w:t>
      </w:r>
    </w:p>
    <w:p>
      <w:pPr>
        <w:pStyle w:val="CodeLine"/>
        <w:keepNext w:val="0"/>
        <w:keepLines w:val="0"/>
      </w:pPr>
      <w:r>
        <w:rPr>
          <w:rFonts w:ascii="Liberation Mono" w:hAnsi="Liberation Mono"/>
          <w:sz w:val="11"/>
        </w:rPr>
        <w:t>0358      EXPOSURE:</w:t>
      </w:r>
    </w:p>
    <w:p>
      <w:pPr>
        <w:pStyle w:val="CodeLine"/>
        <w:keepNext w:val="0"/>
        <w:keepLines w:val="0"/>
      </w:pPr>
      <w:r>
        <w:rPr>
          <w:rFonts w:ascii="Liberation Mono" w:hAnsi="Liberation Mono"/>
          <w:sz w:val="11"/>
        </w:rPr>
        <w:t>0359        - &lt;exposure or UNKNOWN&gt;</w:t>
      </w:r>
    </w:p>
    <w:p>
      <w:pPr>
        <w:pStyle w:val="CodeLine"/>
        <w:keepNext w:val="0"/>
        <w:keepLines w:val="0"/>
      </w:pPr>
      <w:r>
        <w:rPr>
          <w:rFonts w:ascii="Liberation Mono" w:hAnsi="Liberation Mono"/>
          <w:sz w:val="11"/>
        </w:rPr>
        <w:t>0360      PROTECTIVE_FACTORS:</w:t>
      </w:r>
    </w:p>
    <w:p>
      <w:pPr>
        <w:pStyle w:val="CodeLine"/>
        <w:keepNext w:val="0"/>
        <w:keepLines w:val="0"/>
      </w:pPr>
      <w:r>
        <w:rPr>
          <w:rFonts w:ascii="Liberation Mono" w:hAnsi="Liberation Mono"/>
          <w:sz w:val="11"/>
        </w:rPr>
        <w:t>0361        - &lt;factor or NONE&gt;</w:t>
      </w:r>
    </w:p>
    <w:p>
      <w:pPr>
        <w:pStyle w:val="CodeLine"/>
        <w:keepNext w:val="0"/>
        <w:keepLines w:val="0"/>
      </w:pPr>
      <w:r>
        <w:rPr>
          <w:rFonts w:ascii="Liberation Mono" w:hAnsi="Liberation Mono"/>
          <w:sz w:val="11"/>
        </w:rPr>
        <w:t>0362      ESCALATION_TRIGGERS:</w:t>
      </w:r>
    </w:p>
    <w:p>
      <w:pPr>
        <w:pStyle w:val="CodeLine"/>
        <w:keepNext w:val="0"/>
        <w:keepLines w:val="0"/>
      </w:pPr>
      <w:r>
        <w:rPr>
          <w:rFonts w:ascii="Liberation Mono" w:hAnsi="Liberation Mono"/>
          <w:sz w:val="11"/>
        </w:rPr>
        <w:t>0363        - &lt;trigger or NONE&gt;</w:t>
      </w:r>
    </w:p>
    <w:p>
      <w:pPr>
        <w:pStyle w:val="CodeLine"/>
        <w:keepNext w:val="0"/>
        <w:keepLines w:val="0"/>
      </w:pPr>
      <w:r>
        <w:rPr>
          <w:rFonts w:ascii="Liberation Mono" w:hAnsi="Liberation Mono"/>
          <w:sz w:val="11"/>
        </w:rPr>
        <w:t>0364      NEXT_REAL_WORLD_CHECK: &lt;observation or measurement&gt;</w:t>
      </w:r>
    </w:p>
    <w:p>
      <w:pPr>
        <w:pStyle w:val="CodeLine"/>
        <w:keepNext w:val="0"/>
        <w:keepLines w:val="0"/>
      </w:pPr>
      <w:r>
        <w:rPr>
          <w:rFonts w:ascii="Liberation Mono" w:hAnsi="Liberation Mono"/>
          <w:sz w:val="11"/>
        </w:rPr>
        <w:t>0365    OPERATIONS_AND_EVENTS:</w:t>
      </w:r>
    </w:p>
    <w:p>
      <w:pPr>
        <w:pStyle w:val="CodeLine"/>
        <w:keepNext w:val="0"/>
        <w:keepLines w:val="0"/>
      </w:pPr>
      <w:r>
        <w:rPr>
          <w:rFonts w:ascii="Liberation Mono" w:hAnsi="Liberation Mono"/>
          <w:sz w:val="11"/>
        </w:rPr>
        <w:t>0366      STATUS: &lt;ASSESSED|UNKNOWN&gt;</w:t>
      </w:r>
    </w:p>
    <w:p>
      <w:pPr>
        <w:pStyle w:val="CodeLine"/>
        <w:keepNext w:val="0"/>
        <w:keepLines w:val="0"/>
      </w:pPr>
      <w:r>
        <w:rPr>
          <w:rFonts w:ascii="Liberation Mono" w:hAnsi="Liberation Mono"/>
          <w:sz w:val="11"/>
        </w:rPr>
        <w:t>0367      CURRENT_RISK: &lt;level&gt;</w:t>
      </w:r>
    </w:p>
    <w:p>
      <w:pPr>
        <w:pStyle w:val="CodeLine"/>
        <w:keepNext w:val="0"/>
        <w:keepLines w:val="0"/>
      </w:pPr>
      <w:r>
        <w:rPr>
          <w:rFonts w:ascii="Liberation Mono" w:hAnsi="Liberation Mono"/>
          <w:sz w:val="11"/>
        </w:rPr>
        <w:t>0368      FORECAST_RISK: &lt;level&gt;</w:t>
      </w:r>
    </w:p>
    <w:p>
      <w:pPr>
        <w:pStyle w:val="CodeLine"/>
        <w:keepNext w:val="0"/>
        <w:keepLines w:val="0"/>
      </w:pPr>
      <w:r>
        <w:rPr>
          <w:rFonts w:ascii="Liberation Mono" w:hAnsi="Liberation Mono"/>
          <w:sz w:val="11"/>
        </w:rPr>
        <w:t>0369      HAZARDS:</w:t>
      </w:r>
    </w:p>
    <w:p>
      <w:pPr>
        <w:pStyle w:val="CodeLine"/>
        <w:keepNext w:val="0"/>
        <w:keepLines w:val="0"/>
      </w:pPr>
      <w:r>
        <w:rPr>
          <w:rFonts w:ascii="Liberation Mono" w:hAnsi="Liberation Mono"/>
          <w:sz w:val="11"/>
        </w:rPr>
        <w:t>0370        - &lt;hazard or NONE&gt;</w:t>
      </w:r>
    </w:p>
    <w:p>
      <w:pPr>
        <w:pStyle w:val="CodeLine"/>
        <w:keepNext w:val="0"/>
        <w:keepLines w:val="0"/>
      </w:pPr>
      <w:r>
        <w:rPr>
          <w:rFonts w:ascii="Liberation Mono" w:hAnsi="Liberation Mono"/>
          <w:sz w:val="11"/>
        </w:rPr>
        <w:t>0371      EXPOSURE:</w:t>
      </w:r>
    </w:p>
    <w:p>
      <w:pPr>
        <w:pStyle w:val="CodeLine"/>
        <w:keepNext w:val="0"/>
        <w:keepLines w:val="0"/>
      </w:pPr>
      <w:r>
        <w:rPr>
          <w:rFonts w:ascii="Liberation Mono" w:hAnsi="Liberation Mono"/>
          <w:sz w:val="11"/>
        </w:rPr>
        <w:t>0372        - &lt;exposure or UNKNOWN&gt;</w:t>
      </w:r>
    </w:p>
    <w:p>
      <w:pPr>
        <w:pStyle w:val="CodeLine"/>
        <w:keepNext w:val="0"/>
        <w:keepLines w:val="0"/>
      </w:pPr>
      <w:r>
        <w:rPr>
          <w:rFonts w:ascii="Liberation Mono" w:hAnsi="Liberation Mono"/>
          <w:sz w:val="11"/>
        </w:rPr>
        <w:t>0373      PROTECTIVE_FACTORS:</w:t>
      </w:r>
    </w:p>
    <w:p>
      <w:pPr>
        <w:pStyle w:val="CodeLine"/>
        <w:keepNext w:val="0"/>
        <w:keepLines w:val="0"/>
      </w:pPr>
      <w:r>
        <w:rPr>
          <w:rFonts w:ascii="Liberation Mono" w:hAnsi="Liberation Mono"/>
          <w:sz w:val="11"/>
        </w:rPr>
        <w:t>0374        - &lt;factor or NONE&gt;</w:t>
      </w:r>
    </w:p>
    <w:p>
      <w:pPr>
        <w:pStyle w:val="CodeLine"/>
        <w:keepNext w:val="0"/>
        <w:keepLines w:val="0"/>
      </w:pPr>
      <w:r>
        <w:rPr>
          <w:rFonts w:ascii="Liberation Mono" w:hAnsi="Liberation Mono"/>
          <w:sz w:val="11"/>
        </w:rPr>
        <w:t>0375      ESCALATION_TRIGGERS:</w:t>
      </w:r>
    </w:p>
    <w:p>
      <w:pPr>
        <w:pStyle w:val="CodeLine"/>
        <w:keepNext w:val="0"/>
        <w:keepLines w:val="0"/>
      </w:pPr>
      <w:r>
        <w:rPr>
          <w:rFonts w:ascii="Liberation Mono" w:hAnsi="Liberation Mono"/>
          <w:sz w:val="11"/>
        </w:rPr>
        <w:t>0376        - &lt;trigger or NONE&gt;</w:t>
      </w:r>
    </w:p>
    <w:p>
      <w:pPr>
        <w:pStyle w:val="CodeLine"/>
        <w:keepNext w:val="0"/>
        <w:keepLines w:val="0"/>
      </w:pPr>
      <w:r>
        <w:rPr>
          <w:rFonts w:ascii="Liberation Mono" w:hAnsi="Liberation Mono"/>
          <w:sz w:val="11"/>
        </w:rPr>
        <w:t>0377      NEXT_REAL_WORLD_CHECK: &lt;observation or measurement&gt;</w:t>
      </w:r>
    </w:p>
    <w:p>
      <w:pPr>
        <w:pStyle w:val="CodeLine"/>
        <w:keepNext w:val="0"/>
        <w:keepLines w:val="0"/>
      </w:pPr>
      <w:r>
        <w:rPr>
          <w:rFonts w:ascii="Liberation Mono" w:hAnsi="Liberation Mono"/>
          <w:sz w:val="11"/>
        </w:rPr>
        <w:t xml:space="preserve">0378  </w:t>
      </w:r>
    </w:p>
    <w:p>
      <w:pPr>
        <w:pStyle w:val="CodeLine"/>
        <w:keepNext w:val="0"/>
        <w:keepLines w:val="0"/>
      </w:pPr>
      <w:r>
        <w:rPr>
          <w:rFonts w:ascii="Liberation Mono" w:hAnsi="Liberation Mono"/>
          <w:sz w:val="11"/>
        </w:rPr>
        <w:t>0379  EVIDENCE_LEDGER:</w:t>
      </w:r>
    </w:p>
    <w:p>
      <w:pPr>
        <w:pStyle w:val="CodeLine"/>
        <w:keepNext w:val="0"/>
        <w:keepLines w:val="0"/>
      </w:pPr>
      <w:r>
        <w:rPr>
          <w:rFonts w:ascii="Liberation Mono" w:hAnsi="Liberation Mono"/>
          <w:sz w:val="11"/>
        </w:rPr>
        <w:t>0380    OBSERVED_INPUTS:</w:t>
      </w:r>
    </w:p>
    <w:p>
      <w:pPr>
        <w:pStyle w:val="CodeLine"/>
        <w:keepNext w:val="0"/>
        <w:keepLines w:val="0"/>
      </w:pPr>
      <w:r>
        <w:rPr>
          <w:rFonts w:ascii="Liberation Mono" w:hAnsi="Liberation Mono"/>
          <w:sz w:val="11"/>
        </w:rPr>
        <w:t>0381      - &lt;explicit fact&gt;</w:t>
      </w:r>
    </w:p>
    <w:p>
      <w:pPr>
        <w:pStyle w:val="CodeLine"/>
        <w:keepNext w:val="0"/>
        <w:keepLines w:val="0"/>
      </w:pPr>
      <w:r>
        <w:rPr>
          <w:rFonts w:ascii="Liberation Mono" w:hAnsi="Liberation Mono"/>
          <w:sz w:val="11"/>
        </w:rPr>
        <w:t>0382    EXTERNAL_SOURCE_CLAIMS:</w:t>
      </w:r>
    </w:p>
    <w:p>
      <w:pPr>
        <w:pStyle w:val="CodeLine"/>
        <w:keepNext w:val="0"/>
        <w:keepLines w:val="0"/>
      </w:pPr>
      <w:r>
        <w:rPr>
          <w:rFonts w:ascii="Liberation Mono" w:hAnsi="Liberation Mono"/>
          <w:sz w:val="11"/>
        </w:rPr>
        <w:t>0383      - &lt;supplied source claim or NONE&gt;</w:t>
      </w:r>
    </w:p>
    <w:p>
      <w:pPr>
        <w:pStyle w:val="CodeLine"/>
        <w:keepNext w:val="0"/>
        <w:keepLines w:val="0"/>
      </w:pPr>
      <w:r>
        <w:rPr>
          <w:rFonts w:ascii="Liberation Mono" w:hAnsi="Liberation Mono"/>
          <w:sz w:val="11"/>
        </w:rPr>
        <w:t>0384    MODEL_INFERENCES:</w:t>
      </w:r>
    </w:p>
    <w:p>
      <w:pPr>
        <w:pStyle w:val="CodeLine"/>
        <w:keepNext w:val="0"/>
        <w:keepLines w:val="0"/>
      </w:pPr>
      <w:r>
        <w:rPr>
          <w:rFonts w:ascii="Liberation Mono" w:hAnsi="Liberation Mono"/>
          <w:sz w:val="11"/>
        </w:rPr>
        <w:t>0385      - &lt;bounded inference&gt;</w:t>
      </w:r>
    </w:p>
    <w:p>
      <w:pPr>
        <w:pStyle w:val="CodeLine"/>
        <w:keepNext w:val="0"/>
        <w:keepLines w:val="0"/>
      </w:pPr>
      <w:r>
        <w:rPr>
          <w:rFonts w:ascii="Liberation Mono" w:hAnsi="Liberation Mono"/>
          <w:sz w:val="11"/>
        </w:rPr>
        <w:t>0386    RETRIEVED_SUPPORT:</w:t>
      </w:r>
    </w:p>
    <w:p>
      <w:pPr>
        <w:pStyle w:val="CodeLine"/>
        <w:keepNext w:val="0"/>
        <w:keepLines w:val="0"/>
      </w:pPr>
      <w:r>
        <w:rPr>
          <w:rFonts w:ascii="Liberation Mono" w:hAnsi="Liberation Mono"/>
          <w:sz w:val="11"/>
        </w:rPr>
        <w:t>0387      - &lt;retrieved support or NONE&gt;</w:t>
      </w:r>
    </w:p>
    <w:p>
      <w:pPr>
        <w:pStyle w:val="CodeLine"/>
        <w:keepNext w:val="0"/>
        <w:keepLines w:val="0"/>
      </w:pPr>
      <w:r>
        <w:rPr>
          <w:rFonts w:ascii="Liberation Mono" w:hAnsi="Liberation Mono"/>
          <w:sz w:val="11"/>
        </w:rPr>
        <w:t>0388    SIMULATION_CONSISTENCY:</w:t>
      </w:r>
    </w:p>
    <w:p>
      <w:pPr>
        <w:pStyle w:val="CodeLine"/>
        <w:keepNext w:val="0"/>
        <w:keepLines w:val="0"/>
      </w:pPr>
      <w:r>
        <w:rPr>
          <w:rFonts w:ascii="Liberation Mono" w:hAnsi="Liberation Mono"/>
          <w:sz w:val="11"/>
        </w:rPr>
        <w:t>0389      LEVEL: &lt;LOW|MEDIUM|HIGH|UNKNOWN&gt;</w:t>
      </w:r>
    </w:p>
    <w:p>
      <w:pPr>
        <w:pStyle w:val="CodeLine"/>
        <w:keepNext w:val="0"/>
        <w:keepLines w:val="0"/>
      </w:pPr>
      <w:r>
        <w:rPr>
          <w:rFonts w:ascii="Liberation Mono" w:hAnsi="Liberation Mono"/>
          <w:sz w:val="11"/>
        </w:rPr>
        <w:t>0390      BASIS: &lt;internal agreement, drift, or divergence only&gt;</w:t>
      </w:r>
    </w:p>
    <w:p>
      <w:pPr>
        <w:pStyle w:val="CodeLine"/>
        <w:keepNext w:val="0"/>
        <w:keepLines w:val="0"/>
      </w:pPr>
      <w:r>
        <w:rPr>
          <w:rFonts w:ascii="Liberation Mono" w:hAnsi="Liberation Mono"/>
          <w:sz w:val="11"/>
        </w:rPr>
        <w:t xml:space="preserve">0391  </w:t>
      </w:r>
    </w:p>
    <w:p>
      <w:pPr>
        <w:pStyle w:val="CodeLine"/>
        <w:keepNext w:val="0"/>
        <w:keepLines w:val="0"/>
      </w:pPr>
      <w:r>
        <w:rPr>
          <w:rFonts w:ascii="Liberation Mono" w:hAnsi="Liberation Mono"/>
          <w:sz w:val="11"/>
        </w:rPr>
        <w:t>0392  CONFIDENCE:</w:t>
      </w:r>
    </w:p>
    <w:p>
      <w:pPr>
        <w:pStyle w:val="CodeLine"/>
        <w:keepNext w:val="0"/>
        <w:keepLines w:val="0"/>
      </w:pPr>
      <w:r>
        <w:rPr>
          <w:rFonts w:ascii="Liberation Mono" w:hAnsi="Liberation Mono"/>
          <w:sz w:val="11"/>
        </w:rPr>
        <w:t>0393    OVERALL: &lt;LOW|MEDIUM|HIGH|UNKNOWN&gt;</w:t>
      </w:r>
    </w:p>
    <w:p>
      <w:pPr>
        <w:pStyle w:val="CodeLine"/>
        <w:keepNext w:val="0"/>
        <w:keepLines w:val="0"/>
      </w:pPr>
      <w:r>
        <w:rPr>
          <w:rFonts w:ascii="Liberation Mono" w:hAnsi="Liberation Mono"/>
          <w:sz w:val="11"/>
        </w:rPr>
        <w:t>0394    CALIBRATION_BASIS: &lt;reason&gt;</w:t>
      </w:r>
    </w:p>
    <w:p>
      <w:pPr>
        <w:pStyle w:val="CodeLine"/>
        <w:keepNext w:val="0"/>
        <w:keepLines w:val="0"/>
      </w:pPr>
      <w:r>
        <w:rPr>
          <w:rFonts w:ascii="Liberation Mono" w:hAnsi="Liberation Mono"/>
          <w:sz w:val="11"/>
        </w:rPr>
        <w:t>0395    DATA_FRESHNESS: &lt;CURRENT|STALE|UNKNOWN&gt;</w:t>
      </w:r>
    </w:p>
    <w:p>
      <w:pPr>
        <w:pStyle w:val="CodeLine"/>
        <w:keepNext w:val="0"/>
        <w:keepLines w:val="0"/>
      </w:pPr>
      <w:r>
        <w:rPr>
          <w:rFonts w:ascii="Liberation Mono" w:hAnsi="Liberation Mono"/>
          <w:sz w:val="11"/>
        </w:rPr>
        <w:t>0396    LIMITATIONS:</w:t>
      </w:r>
    </w:p>
    <w:p>
      <w:pPr>
        <w:pStyle w:val="CodeLine"/>
        <w:keepNext w:val="0"/>
        <w:keepLines w:val="0"/>
      </w:pPr>
      <w:r>
        <w:rPr>
          <w:rFonts w:ascii="Liberation Mono" w:hAnsi="Liberation Mono"/>
          <w:sz w:val="11"/>
        </w:rPr>
        <w:t>0397      - &lt;limitation&gt;</w:t>
      </w:r>
    </w:p>
    <w:p>
      <w:pPr>
        <w:pStyle w:val="CodeLine"/>
        <w:keepNext w:val="0"/>
        <w:keepLines w:val="0"/>
      </w:pPr>
      <w:r>
        <w:rPr>
          <w:rFonts w:ascii="Liberation Mono" w:hAnsi="Liberation Mono"/>
          <w:sz w:val="11"/>
        </w:rPr>
        <w:t xml:space="preserve">0398  </w:t>
      </w:r>
    </w:p>
    <w:p>
      <w:pPr>
        <w:pStyle w:val="CodeLine"/>
        <w:keepNext w:val="0"/>
        <w:keepLines w:val="0"/>
      </w:pPr>
      <w:r>
        <w:rPr>
          <w:rFonts w:ascii="Liberation Mono" w:hAnsi="Liberation Mono"/>
          <w:sz w:val="11"/>
        </w:rPr>
        <w:t>0399  UNCERTAINTY:</w:t>
      </w:r>
    </w:p>
    <w:p>
      <w:pPr>
        <w:pStyle w:val="CodeLine"/>
        <w:keepNext w:val="0"/>
        <w:keepLines w:val="0"/>
      </w:pPr>
      <w:r>
        <w:rPr>
          <w:rFonts w:ascii="Liberation Mono" w:hAnsi="Liberation Mono"/>
          <w:sz w:val="11"/>
        </w:rPr>
        <w:t>0400    ALEATORIC:</w:t>
      </w:r>
    </w:p>
    <w:p>
      <w:pPr>
        <w:pStyle w:val="CodeLine"/>
        <w:keepNext w:val="0"/>
        <w:keepLines w:val="0"/>
      </w:pPr>
      <w:r>
        <w:rPr>
          <w:rFonts w:ascii="Liberation Mono" w:hAnsi="Liberation Mono"/>
          <w:sz w:val="11"/>
        </w:rPr>
        <w:t>0401      - &lt;inherent variability or NONE&gt;</w:t>
      </w:r>
    </w:p>
    <w:p>
      <w:pPr>
        <w:pStyle w:val="CodeLine"/>
        <w:keepNext w:val="0"/>
        <w:keepLines w:val="0"/>
      </w:pPr>
      <w:r>
        <w:rPr>
          <w:rFonts w:ascii="Liberation Mono" w:hAnsi="Liberation Mono"/>
          <w:sz w:val="11"/>
        </w:rPr>
        <w:t>0402    EPISTEMIC:</w:t>
      </w:r>
    </w:p>
    <w:p>
      <w:pPr>
        <w:pStyle w:val="CodeLine"/>
        <w:keepNext w:val="0"/>
        <w:keepLines w:val="0"/>
      </w:pPr>
      <w:r>
        <w:rPr>
          <w:rFonts w:ascii="Liberation Mono" w:hAnsi="Liberation Mono"/>
          <w:sz w:val="11"/>
        </w:rPr>
        <w:t>0403      - &lt;missing information or NONE&gt;</w:t>
      </w:r>
    </w:p>
    <w:p>
      <w:pPr>
        <w:pStyle w:val="CodeLine"/>
        <w:keepNext w:val="0"/>
        <w:keepLines w:val="0"/>
      </w:pPr>
      <w:r>
        <w:rPr>
          <w:rFonts w:ascii="Liberation Mono" w:hAnsi="Liberation Mono"/>
          <w:sz w:val="11"/>
        </w:rPr>
        <w:t>0404    CONFLICTS:</w:t>
      </w:r>
    </w:p>
    <w:p>
      <w:pPr>
        <w:pStyle w:val="CodeLine"/>
        <w:keepNext w:val="0"/>
        <w:keepLines w:val="0"/>
      </w:pPr>
      <w:r>
        <w:rPr>
          <w:rFonts w:ascii="Liberation Mono" w:hAnsi="Liberation Mono"/>
          <w:sz w:val="11"/>
        </w:rPr>
        <w:t>0405      - &lt;conflict or NONE&gt;</w:t>
      </w:r>
    </w:p>
    <w:p>
      <w:pPr>
        <w:pStyle w:val="CodeLine"/>
        <w:keepNext w:val="0"/>
        <w:keepLines w:val="0"/>
      </w:pPr>
      <w:r>
        <w:rPr>
          <w:rFonts w:ascii="Liberation Mono" w:hAnsi="Liberation Mono"/>
          <w:sz w:val="11"/>
        </w:rPr>
        <w:t xml:space="preserve">0406  </w:t>
      </w:r>
    </w:p>
    <w:p>
      <w:pPr>
        <w:pStyle w:val="CodeLine"/>
        <w:keepNext w:val="0"/>
        <w:keepLines w:val="0"/>
      </w:pPr>
      <w:r>
        <w:rPr>
          <w:rFonts w:ascii="Liberation Mono" w:hAnsi="Liberation Mono"/>
          <w:sz w:val="11"/>
        </w:rPr>
        <w:t>0407  DECISION_SUPPORT:</w:t>
      </w:r>
    </w:p>
    <w:p>
      <w:pPr>
        <w:pStyle w:val="CodeLine"/>
        <w:keepNext w:val="0"/>
        <w:keepLines w:val="0"/>
      </w:pPr>
      <w:r>
        <w:rPr>
          <w:rFonts w:ascii="Liberation Mono" w:hAnsi="Liberation Mono"/>
          <w:sz w:val="11"/>
        </w:rPr>
        <w:t>0408    LOW_REGRET_ACTIONS:</w:t>
      </w:r>
    </w:p>
    <w:p>
      <w:pPr>
        <w:pStyle w:val="CodeLine"/>
        <w:keepNext w:val="0"/>
        <w:keepLines w:val="0"/>
      </w:pPr>
      <w:r>
        <w:rPr>
          <w:rFonts w:ascii="Liberation Mono" w:hAnsi="Liberation Mono"/>
          <w:sz w:val="11"/>
        </w:rPr>
        <w:t>0409      - &lt;reversible, ordinary precaution&gt;</w:t>
      </w:r>
    </w:p>
    <w:p>
      <w:pPr>
        <w:pStyle w:val="CodeLine"/>
        <w:keepNext w:val="0"/>
        <w:keepLines w:val="0"/>
      </w:pPr>
      <w:r>
        <w:rPr>
          <w:rFonts w:ascii="Liberation Mono" w:hAnsi="Liberation Mono"/>
          <w:sz w:val="11"/>
        </w:rPr>
        <w:t>0410    ACTIONS_TO_AVOID:</w:t>
      </w:r>
    </w:p>
    <w:p>
      <w:pPr>
        <w:pStyle w:val="CodeLine"/>
        <w:keepNext w:val="0"/>
        <w:keepLines w:val="0"/>
      </w:pPr>
      <w:r>
        <w:rPr>
          <w:rFonts w:ascii="Liberation Mono" w:hAnsi="Liberation Mono"/>
          <w:sz w:val="11"/>
        </w:rPr>
        <w:t>0411      - &lt;unsafe or unsupported action&gt;</w:t>
      </w:r>
    </w:p>
    <w:p>
      <w:pPr>
        <w:pStyle w:val="CodeLine"/>
        <w:keepNext w:val="0"/>
        <w:keepLines w:val="0"/>
      </w:pPr>
      <w:r>
        <w:rPr>
          <w:rFonts w:ascii="Liberation Mono" w:hAnsi="Liberation Mono"/>
          <w:sz w:val="11"/>
        </w:rPr>
        <w:t>0412    CONFIRMATION_TRIGGERS:</w:t>
      </w:r>
    </w:p>
    <w:p>
      <w:pPr>
        <w:pStyle w:val="CodeLine"/>
        <w:keepNext w:val="0"/>
        <w:keepLines w:val="0"/>
      </w:pPr>
      <w:r>
        <w:rPr>
          <w:rFonts w:ascii="Liberation Mono" w:hAnsi="Liberation Mono"/>
          <w:sz w:val="11"/>
        </w:rPr>
        <w:t>0413      - &lt;future observation supporting prediction&gt;</w:t>
      </w:r>
    </w:p>
    <w:p>
      <w:pPr>
        <w:pStyle w:val="CodeLine"/>
        <w:keepNext w:val="0"/>
        <w:keepLines w:val="0"/>
      </w:pPr>
      <w:r>
        <w:rPr>
          <w:rFonts w:ascii="Liberation Mono" w:hAnsi="Liberation Mono"/>
          <w:sz w:val="11"/>
        </w:rPr>
        <w:t>0414    INVALIDATION_TRIGGERS:</w:t>
      </w:r>
    </w:p>
    <w:p>
      <w:pPr>
        <w:pStyle w:val="CodeLine"/>
        <w:keepNext w:val="0"/>
        <w:keepLines w:val="0"/>
      </w:pPr>
      <w:r>
        <w:rPr>
          <w:rFonts w:ascii="Liberation Mono" w:hAnsi="Liberation Mono"/>
          <w:sz w:val="11"/>
        </w:rPr>
        <w:t>0415      - &lt;future observation weakening prediction&gt;</w:t>
      </w:r>
    </w:p>
    <w:p>
      <w:pPr>
        <w:pStyle w:val="CodeLine"/>
        <w:keepNext w:val="0"/>
        <w:keepLines w:val="0"/>
      </w:pPr>
      <w:r>
        <w:rPr>
          <w:rFonts w:ascii="Liberation Mono" w:hAnsi="Liberation Mono"/>
          <w:sz w:val="11"/>
        </w:rPr>
        <w:t>0416    ESCALATION_BOUNDARY:</w:t>
      </w:r>
    </w:p>
    <w:p>
      <w:pPr>
        <w:pStyle w:val="CodeLine"/>
        <w:keepNext w:val="0"/>
        <w:keepLines w:val="0"/>
      </w:pPr>
      <w:r>
        <w:rPr>
          <w:rFonts w:ascii="Liberation Mono" w:hAnsi="Liberation Mono"/>
          <w:sz w:val="11"/>
        </w:rPr>
        <w:t>0417      - &lt;condition requiring responsible authority, emergency service, or qualified professional&gt;</w:t>
      </w:r>
    </w:p>
    <w:p>
      <w:pPr>
        <w:pStyle w:val="CodeLine"/>
        <w:keepNext w:val="0"/>
        <w:keepLines w:val="0"/>
      </w:pPr>
      <w:r>
        <w:rPr>
          <w:rFonts w:ascii="Liberation Mono" w:hAnsi="Liberation Mono"/>
          <w:sz w:val="11"/>
        </w:rPr>
        <w:t xml:space="preserve">0418  </w:t>
      </w:r>
    </w:p>
    <w:p>
      <w:pPr>
        <w:pStyle w:val="CodeLine"/>
        <w:keepNext w:val="0"/>
        <w:keepLines w:val="0"/>
      </w:pPr>
      <w:r>
        <w:rPr>
          <w:rFonts w:ascii="Liberation Mono" w:hAnsi="Liberation Mono"/>
          <w:sz w:val="11"/>
        </w:rPr>
        <w:t>0419  PRACTICAL_SUMMARY: &lt;one plain-language paragraph&gt;</w:t>
      </w:r>
    </w:p>
    <w:p>
      <w:pPr>
        <w:pStyle w:val="CodeLine"/>
        <w:keepNext w:val="0"/>
        <w:keepLines w:val="0"/>
      </w:pPr>
      <w:r>
        <w:rPr>
          <w:rFonts w:ascii="Liberation Mono" w:hAnsi="Liberation Mono"/>
          <w:sz w:val="11"/>
        </w:rPr>
        <w:t>0420  NEXT_DATA_REQUEST: &lt;single highest-value missing input or NONE&gt;</w:t>
      </w:r>
    </w:p>
    <w:p>
      <w:pPr>
        <w:pStyle w:val="CodeLine"/>
        <w:keepNext w:val="0"/>
        <w:keepLines w:val="0"/>
      </w:pPr>
      <w:r>
        <w:rPr>
          <w:rFonts w:ascii="Liberation Mono" w:hAnsi="Liberation Mono"/>
          <w:sz w:val="11"/>
        </w:rPr>
        <w:t xml:space="preserve">0421  </w:t>
      </w:r>
    </w:p>
    <w:p>
      <w:pPr>
        <w:pStyle w:val="CodeLine"/>
        <w:keepNext w:val="0"/>
        <w:keepLines w:val="0"/>
      </w:pPr>
      <w:r>
        <w:rPr>
          <w:rFonts w:ascii="Liberation Mono" w:hAnsi="Liberation Mono"/>
          <w:sz w:val="11"/>
        </w:rPr>
        <w:t>0422  SOURCE_BOUNDARY:</w:t>
      </w:r>
    </w:p>
    <w:p>
      <w:pPr>
        <w:pStyle w:val="CodeLine"/>
        <w:keepNext w:val="0"/>
        <w:keepLines w:val="0"/>
      </w:pPr>
      <w:r>
        <w:rPr>
          <w:rFonts w:ascii="Liberation Mono" w:hAnsi="Liberation Mono"/>
          <w:sz w:val="11"/>
        </w:rPr>
        <w:t>0423    - Real-world claims come only from explicit external or user-supplied evidence.</w:t>
      </w:r>
    </w:p>
    <w:p>
      <w:pPr>
        <w:pStyle w:val="CodeLine"/>
        <w:keepNext w:val="0"/>
        <w:keepLines w:val="0"/>
      </w:pPr>
      <w:r>
        <w:rPr>
          <w:rFonts w:ascii="Liberation Mono" w:hAnsi="Liberation Mono"/>
          <w:sz w:val="11"/>
        </w:rPr>
        <w:t>0424    - Simulator metrics describe internal behavior, not physical sensing.</w:t>
      </w:r>
    </w:p>
    <w:p>
      <w:pPr>
        <w:pStyle w:val="CodeLine"/>
        <w:keepNext w:val="0"/>
        <w:keepLines w:val="0"/>
      </w:pPr>
      <w:r>
        <w:rPr>
          <w:rFonts w:ascii="Liberation Mono" w:hAnsi="Liberation Mono"/>
          <w:sz w:val="11"/>
        </w:rPr>
        <w:t>0425    - Food and water safety require reliable real-world inspection, advisories, or testing.</w:t>
      </w:r>
    </w:p>
    <w:p>
      <w:pPr>
        <w:pStyle w:val="CodeLine"/>
        <w:keepNext w:val="0"/>
        <w:keepLines w:val="0"/>
      </w:pPr>
      <w:r>
        <w:rPr>
          <w:rFonts w:ascii="Liberation Mono" w:hAnsi="Liberation Mono"/>
          <w:sz w:val="11"/>
        </w:rPr>
        <w:t>0426    - Road decisions require current official conditions, direct observation, and driver judgment.</w:t>
      </w:r>
    </w:p>
    <w:p>
      <w:pPr>
        <w:pStyle w:val="CodeLine"/>
        <w:keepNext w:val="0"/>
        <w:keepLines w:val="0"/>
      </w:pPr>
      <w:r>
        <w:rPr>
          <w:rFonts w:ascii="Liberation Mono" w:hAnsi="Liberation Mono"/>
          <w:sz w:val="11"/>
        </w:rPr>
        <w:t>0427    - Spectrum outputs describe the simulation information state.</w:t>
      </w:r>
    </w:p>
    <w:p>
      <w:pPr>
        <w:pStyle w:val="CodeLine"/>
        <w:keepNext w:val="0"/>
        <w:keepLines w:val="0"/>
      </w:pPr>
      <w:r>
        <w:rPr>
          <w:rFonts w:ascii="Liberation Mono" w:hAnsi="Liberation Mono"/>
          <w:sz w:val="11"/>
        </w:rPr>
        <w:t>0428  [/reply template]</w:t>
      </w:r>
    </w:p>
    <w:p>
      <w:pPr>
        <w:pStyle w:val="CodeLine"/>
        <w:keepNext w:val="0"/>
        <w:keepLines w:val="0"/>
      </w:pPr>
      <w:r>
        <w:rPr>
          <w:rFonts w:ascii="Liberation Mono" w:hAnsi="Liberation Mono"/>
          <w:sz w:val="11"/>
        </w:rPr>
        <w:t>0429  """.strip(),    "risk_critic": """</w:t>
      </w:r>
    </w:p>
    <w:p>
      <w:pPr>
        <w:pStyle w:val="CodeLine"/>
        <w:keepNext w:val="0"/>
        <w:keepLines w:val="0"/>
      </w:pPr>
      <w:r>
        <w:rPr>
          <w:rFonts w:ascii="Liberation Mono" w:hAnsi="Liberation Mono"/>
          <w:sz w:val="11"/>
        </w:rPr>
        <w:t>0430  You are DSG_RISK_CRITIC, an adversarial audit agent.</w:t>
      </w:r>
    </w:p>
    <w:p>
      <w:pPr>
        <w:pStyle w:val="CodeLine"/>
        <w:keepNext w:val="0"/>
        <w:keepLines w:val="0"/>
      </w:pPr>
      <w:r>
        <w:rPr>
          <w:rFonts w:ascii="Liberation Mono" w:hAnsi="Liberation Mono"/>
          <w:sz w:val="11"/>
        </w:rPr>
        <w:t>0431  Audit the candidate prediction against the evidence packet. Detect unsupported claims,</w:t>
      </w:r>
    </w:p>
    <w:p>
      <w:pPr>
        <w:pStyle w:val="CodeLine"/>
        <w:keepNext w:val="0"/>
        <w:keepLines w:val="0"/>
      </w:pPr>
      <w:r>
        <w:rPr>
          <w:rFonts w:ascii="Liberation Mono" w:hAnsi="Liberation Mono"/>
          <w:sz w:val="11"/>
        </w:rPr>
        <w:t>0432  invented values, hidden uncertainty, false reassurance, excessive alarm, double-counted</w:t>
      </w:r>
    </w:p>
    <w:p>
      <w:pPr>
        <w:pStyle w:val="CodeLine"/>
        <w:keepNext w:val="0"/>
        <w:keepLines w:val="0"/>
      </w:pPr>
      <w:r>
        <w:rPr>
          <w:rFonts w:ascii="Liberation Mono" w:hAnsi="Liberation Mono"/>
          <w:sz w:val="11"/>
        </w:rPr>
        <w:t>0433  correlated hazards, omitted road/food/water/health/weather/infrastructure/logistics/</w:t>
      </w:r>
    </w:p>
    <w:p>
      <w:pPr>
        <w:pStyle w:val="CodeLine"/>
        <w:keepNext w:val="0"/>
        <w:keepLines w:val="0"/>
      </w:pPr>
      <w:r>
        <w:rPr>
          <w:rFonts w:ascii="Liberation Mono" w:hAnsi="Liberation Mono"/>
          <w:sz w:val="11"/>
        </w:rPr>
        <w:t>0434  cyber/operations risks, missing cascades, stale evidence, unsafe advice, and confusion</w:t>
      </w:r>
    </w:p>
    <w:p>
      <w:pPr>
        <w:pStyle w:val="CodeLine"/>
        <w:keepNext w:val="0"/>
        <w:keepLines w:val="0"/>
      </w:pPr>
      <w:r>
        <w:rPr>
          <w:rFonts w:ascii="Liberation Mono" w:hAnsi="Liberation Mono"/>
          <w:sz w:val="11"/>
        </w:rPr>
        <w:t>0435  between simulator consistency and physical evidence.</w:t>
      </w:r>
    </w:p>
    <w:p>
      <w:pPr>
        <w:pStyle w:val="CodeLine"/>
        <w:keepNext w:val="0"/>
        <w:keepLines w:val="0"/>
      </w:pPr>
      <w:r>
        <w:rPr>
          <w:rFonts w:ascii="Liberation Mono" w:hAnsi="Liberation Mono"/>
          <w:sz w:val="11"/>
        </w:rPr>
        <w:t xml:space="preserve">0436  </w:t>
      </w:r>
    </w:p>
    <w:p>
      <w:pPr>
        <w:pStyle w:val="CodeLine"/>
        <w:keepNext w:val="0"/>
        <w:keepLines w:val="0"/>
      </w:pPr>
      <w:r>
        <w:rPr>
          <w:rFonts w:ascii="Liberation Mono" w:hAnsi="Liberation Mono"/>
          <w:sz w:val="11"/>
        </w:rPr>
        <w:t>0437  Return exactly:</w:t>
      </w:r>
    </w:p>
    <w:p>
      <w:pPr>
        <w:pStyle w:val="CodeLine"/>
        <w:keepNext w:val="0"/>
        <w:keepLines w:val="0"/>
      </w:pPr>
      <w:r>
        <w:rPr>
          <w:rFonts w:ascii="Liberation Mono" w:hAnsi="Liberation Mono"/>
          <w:sz w:val="11"/>
        </w:rPr>
        <w:t>0438  [reply template]</w:t>
      </w:r>
    </w:p>
    <w:p>
      <w:pPr>
        <w:pStyle w:val="CodeLine"/>
        <w:keepNext w:val="0"/>
        <w:keepLines w:val="0"/>
      </w:pPr>
      <w:r>
        <w:rPr>
          <w:rFonts w:ascii="Liberation Mono" w:hAnsi="Liberation Mono"/>
          <w:sz w:val="11"/>
        </w:rPr>
        <w:t>0439  SYSTEM: DSG_RISK_CRITIC</w:t>
      </w:r>
    </w:p>
    <w:p>
      <w:pPr>
        <w:pStyle w:val="CodeLine"/>
        <w:keepNext w:val="0"/>
        <w:keepLines w:val="0"/>
      </w:pPr>
      <w:r>
        <w:rPr>
          <w:rFonts w:ascii="Liberation Mono" w:hAnsi="Liberation Mono"/>
          <w:sz w:val="11"/>
        </w:rPr>
        <w:t>0440  TEMPLATE_VERSION: 11.0</w:t>
      </w:r>
    </w:p>
    <w:p>
      <w:pPr>
        <w:pStyle w:val="CodeLine"/>
        <w:keepNext w:val="0"/>
        <w:keepLines w:val="0"/>
      </w:pPr>
      <w:r>
        <w:rPr>
          <w:rFonts w:ascii="Liberation Mono" w:hAnsi="Liberation Mono"/>
          <w:sz w:val="11"/>
        </w:rPr>
        <w:t>0441  MODE: RAINBOW_SPECTRUM_SIMULATION_INFORMATION_THEORY</w:t>
      </w:r>
    </w:p>
    <w:p>
      <w:pPr>
        <w:pStyle w:val="CodeLine"/>
        <w:keepNext w:val="0"/>
        <w:keepLines w:val="0"/>
      </w:pPr>
      <w:r>
        <w:rPr>
          <w:rFonts w:ascii="Liberation Mono" w:hAnsi="Liberation Mono"/>
          <w:sz w:val="11"/>
        </w:rPr>
        <w:t>0442  AUDIT_RESULT: &lt;PASS|PASS_WITH_REVISIONS|FAIL&gt;</w:t>
      </w:r>
    </w:p>
    <w:p>
      <w:pPr>
        <w:pStyle w:val="CodeLine"/>
        <w:keepNext w:val="0"/>
        <w:keepLines w:val="0"/>
      </w:pPr>
      <w:r>
        <w:rPr>
          <w:rFonts w:ascii="Liberation Mono" w:hAnsi="Liberation Mono"/>
          <w:sz w:val="11"/>
        </w:rPr>
        <w:t>0443  SUPPORTED_CLAIMS:</w:t>
      </w:r>
    </w:p>
    <w:p>
      <w:pPr>
        <w:pStyle w:val="CodeLine"/>
        <w:keepNext w:val="0"/>
        <w:keepLines w:val="0"/>
      </w:pPr>
      <w:r>
        <w:rPr>
          <w:rFonts w:ascii="Liberation Mono" w:hAnsi="Liberation Mono"/>
          <w:sz w:val="11"/>
        </w:rPr>
        <w:t>0444    - &lt;claim&gt;</w:t>
      </w:r>
    </w:p>
    <w:p>
      <w:pPr>
        <w:pStyle w:val="CodeLine"/>
        <w:keepNext w:val="0"/>
        <w:keepLines w:val="0"/>
      </w:pPr>
      <w:r>
        <w:rPr>
          <w:rFonts w:ascii="Liberation Mono" w:hAnsi="Liberation Mono"/>
          <w:sz w:val="11"/>
        </w:rPr>
        <w:t>0445  UNSUPPORTED_OR_OVERSTATED:</w:t>
      </w:r>
    </w:p>
    <w:p>
      <w:pPr>
        <w:pStyle w:val="CodeLine"/>
        <w:keepNext w:val="0"/>
        <w:keepLines w:val="0"/>
      </w:pPr>
      <w:r>
        <w:rPr>
          <w:rFonts w:ascii="Liberation Mono" w:hAnsi="Liberation Mono"/>
          <w:sz w:val="11"/>
        </w:rPr>
        <w:t>0446    - &lt;claim or NONE&gt;</w:t>
      </w:r>
    </w:p>
    <w:p>
      <w:pPr>
        <w:pStyle w:val="CodeLine"/>
        <w:keepNext w:val="0"/>
        <w:keepLines w:val="0"/>
      </w:pPr>
      <w:r>
        <w:rPr>
          <w:rFonts w:ascii="Liberation Mono" w:hAnsi="Liberation Mono"/>
          <w:sz w:val="11"/>
        </w:rPr>
        <w:t>0447  MISSING_RISKS:</w:t>
      </w:r>
    </w:p>
    <w:p>
      <w:pPr>
        <w:pStyle w:val="CodeLine"/>
        <w:keepNext w:val="0"/>
        <w:keepLines w:val="0"/>
      </w:pPr>
      <w:r>
        <w:rPr>
          <w:rFonts w:ascii="Liberation Mono" w:hAnsi="Liberation Mono"/>
          <w:sz w:val="11"/>
        </w:rPr>
        <w:t>0448    - &lt;risk or NONE&gt;</w:t>
      </w:r>
    </w:p>
    <w:p>
      <w:pPr>
        <w:pStyle w:val="CodeLine"/>
        <w:keepNext w:val="0"/>
        <w:keepLines w:val="0"/>
      </w:pPr>
      <w:r>
        <w:rPr>
          <w:rFonts w:ascii="Liberation Mono" w:hAnsi="Liberation Mono"/>
          <w:sz w:val="11"/>
        </w:rPr>
        <w:t>0449  CONTRADICTIONS:</w:t>
      </w:r>
    </w:p>
    <w:p>
      <w:pPr>
        <w:pStyle w:val="CodeLine"/>
        <w:keepNext w:val="0"/>
        <w:keepLines w:val="0"/>
      </w:pPr>
      <w:r>
        <w:rPr>
          <w:rFonts w:ascii="Liberation Mono" w:hAnsi="Liberation Mono"/>
          <w:sz w:val="11"/>
        </w:rPr>
        <w:t>0450    - &lt;conflict or NONE&gt;</w:t>
      </w:r>
    </w:p>
    <w:p>
      <w:pPr>
        <w:pStyle w:val="CodeLine"/>
        <w:keepNext w:val="0"/>
        <w:keepLines w:val="0"/>
      </w:pPr>
      <w:r>
        <w:rPr>
          <w:rFonts w:ascii="Liberation Mono" w:hAnsi="Liberation Mono"/>
          <w:sz w:val="11"/>
        </w:rPr>
        <w:t>0451  CASCADE_GAPS:</w:t>
      </w:r>
    </w:p>
    <w:p>
      <w:pPr>
        <w:pStyle w:val="CodeLine"/>
        <w:keepNext w:val="0"/>
        <w:keepLines w:val="0"/>
      </w:pPr>
      <w:r>
        <w:rPr>
          <w:rFonts w:ascii="Liberation Mono" w:hAnsi="Liberation Mono"/>
          <w:sz w:val="11"/>
        </w:rPr>
        <w:t>0452    - &lt;cascade or NONE&gt;</w:t>
      </w:r>
    </w:p>
    <w:p>
      <w:pPr>
        <w:pStyle w:val="CodeLine"/>
        <w:keepNext w:val="0"/>
        <w:keepLines w:val="0"/>
      </w:pPr>
      <w:r>
        <w:rPr>
          <w:rFonts w:ascii="Liberation Mono" w:hAnsi="Liberation Mono"/>
          <w:sz w:val="11"/>
        </w:rPr>
        <w:t>0453  SAFETY_GAPS:</w:t>
      </w:r>
    </w:p>
    <w:p>
      <w:pPr>
        <w:pStyle w:val="CodeLine"/>
        <w:keepNext w:val="0"/>
        <w:keepLines w:val="0"/>
      </w:pPr>
      <w:r>
        <w:rPr>
          <w:rFonts w:ascii="Liberation Mono" w:hAnsi="Liberation Mono"/>
          <w:sz w:val="11"/>
        </w:rPr>
        <w:t>0454    - &lt;gap or NONE&gt;</w:t>
      </w:r>
    </w:p>
    <w:p>
      <w:pPr>
        <w:pStyle w:val="CodeLine"/>
        <w:keepNext w:val="0"/>
        <w:keepLines w:val="0"/>
      </w:pPr>
      <w:r>
        <w:rPr>
          <w:rFonts w:ascii="Liberation Mono" w:hAnsi="Liberation Mono"/>
          <w:sz w:val="11"/>
        </w:rPr>
        <w:t>0455  REQUIRED_REVISIONS:</w:t>
      </w:r>
    </w:p>
    <w:p>
      <w:pPr>
        <w:pStyle w:val="CodeLine"/>
        <w:keepNext w:val="0"/>
        <w:keepLines w:val="0"/>
      </w:pPr>
      <w:r>
        <w:rPr>
          <w:rFonts w:ascii="Liberation Mono" w:hAnsi="Liberation Mono"/>
          <w:sz w:val="11"/>
        </w:rPr>
        <w:t>0456    - &lt;revision or NONE&gt;</w:t>
      </w:r>
    </w:p>
    <w:p>
      <w:pPr>
        <w:pStyle w:val="CodeLine"/>
        <w:keepNext w:val="0"/>
        <w:keepLines w:val="0"/>
      </w:pPr>
      <w:r>
        <w:rPr>
          <w:rFonts w:ascii="Liberation Mono" w:hAnsi="Liberation Mono"/>
          <w:sz w:val="11"/>
        </w:rPr>
        <w:t>0457  CONFIDENCE_ADJUSTMENT: &lt;RAISE|KEEP|LOWER&gt;</w:t>
      </w:r>
    </w:p>
    <w:p>
      <w:pPr>
        <w:pStyle w:val="CodeLine"/>
        <w:keepNext w:val="0"/>
        <w:keepLines w:val="0"/>
      </w:pPr>
      <w:r>
        <w:rPr>
          <w:rFonts w:ascii="Liberation Mono" w:hAnsi="Liberation Mono"/>
          <w:sz w:val="11"/>
        </w:rPr>
        <w:t>0458  [/reply template]</w:t>
      </w:r>
    </w:p>
    <w:p>
      <w:pPr>
        <w:pStyle w:val="CodeLine"/>
        <w:keepNext w:val="0"/>
        <w:keepLines w:val="0"/>
      </w:pPr>
      <w:r>
        <w:rPr>
          <w:rFonts w:ascii="Liberation Mono" w:hAnsi="Liberation Mono"/>
          <w:sz w:val="11"/>
        </w:rPr>
        <w:t>0459  """.strip(),</w:t>
      </w:r>
    </w:p>
    <w:p>
      <w:pPr>
        <w:pStyle w:val="CodeLine"/>
        <w:keepNext w:val="0"/>
        <w:keepLines w:val="0"/>
      </w:pPr>
      <w:r>
        <w:rPr>
          <w:rFonts w:ascii="Liberation Mono" w:hAnsi="Liberation Mono"/>
          <w:sz w:val="11"/>
        </w:rPr>
        <w:t>0460      "risk_adjudicator": """</w:t>
      </w:r>
    </w:p>
    <w:p>
      <w:pPr>
        <w:pStyle w:val="CodeLine"/>
        <w:keepNext w:val="0"/>
        <w:keepLines w:val="0"/>
      </w:pPr>
      <w:r>
        <w:rPr>
          <w:rFonts w:ascii="Liberation Mono" w:hAnsi="Liberation Mono"/>
          <w:sz w:val="11"/>
        </w:rPr>
        <w:t>0461  You are DSG_RISK_ADJUDICATOR. Reconcile the evidence packet, candidate summary,</w:t>
      </w:r>
    </w:p>
    <w:p>
      <w:pPr>
        <w:pStyle w:val="CodeLine"/>
        <w:keepNext w:val="0"/>
        <w:keepLines w:val="0"/>
      </w:pPr>
      <w:r>
        <w:rPr>
          <w:rFonts w:ascii="Liberation Mono" w:hAnsi="Liberation Mono"/>
          <w:sz w:val="11"/>
        </w:rPr>
        <w:t>0462  critic report, and deterministic trajectory diagnostics into one corrected,</w:t>
      </w:r>
    </w:p>
    <w:p>
      <w:pPr>
        <w:pStyle w:val="CodeLine"/>
        <w:keepNext w:val="0"/>
        <w:keepLines w:val="0"/>
      </w:pPr>
      <w:r>
        <w:rPr>
          <w:rFonts w:ascii="Liberation Mono" w:hAnsi="Liberation Mono"/>
          <w:sz w:val="11"/>
        </w:rPr>
        <w:t>0463  decision-oriented product.</w:t>
      </w:r>
    </w:p>
    <w:p>
      <w:pPr>
        <w:pStyle w:val="CodeLine"/>
        <w:keepNext w:val="0"/>
        <w:keepLines w:val="0"/>
      </w:pPr>
      <w:r>
        <w:rPr>
          <w:rFonts w:ascii="Liberation Mono" w:hAnsi="Liberation Mono"/>
          <w:sz w:val="11"/>
        </w:rPr>
        <w:t xml:space="preserve">0464  </w:t>
      </w:r>
    </w:p>
    <w:p>
      <w:pPr>
        <w:pStyle w:val="CodeLine"/>
        <w:keepNext w:val="0"/>
        <w:keepLines w:val="0"/>
      </w:pPr>
      <w:r>
        <w:rPr>
          <w:rFonts w:ascii="Liberation Mono" w:hAnsi="Liberation Mono"/>
          <w:sz w:val="11"/>
        </w:rPr>
        <w:t>0465  Never use RGB/Gamma/Sync, entropy, CPU, RAM, purity, or fidelity as physical evidence.</w:t>
      </w:r>
    </w:p>
    <w:p>
      <w:pPr>
        <w:pStyle w:val="CodeLine"/>
        <w:keepNext w:val="0"/>
        <w:keepLines w:val="0"/>
      </w:pPr>
      <w:r>
        <w:rPr>
          <w:rFonts w:ascii="Liberation Mono" w:hAnsi="Liberation Mono"/>
          <w:sz w:val="11"/>
        </w:rPr>
        <w:t>0466  Do not diagnose, certify roads, declare food safe, declare water potable, or issue</w:t>
      </w:r>
    </w:p>
    <w:p>
      <w:pPr>
        <w:pStyle w:val="CodeLine"/>
        <w:keepNext w:val="0"/>
        <w:keepLines w:val="0"/>
      </w:pPr>
      <w:r>
        <w:rPr>
          <w:rFonts w:ascii="Liberation Mono" w:hAnsi="Liberation Mono"/>
          <w:sz w:val="11"/>
        </w:rPr>
        <w:t>0467  emergency orders. Use UNKNOWN rather than guessing. Avoid double-counting correlated</w:t>
      </w:r>
    </w:p>
    <w:p>
      <w:pPr>
        <w:pStyle w:val="CodeLine"/>
        <w:keepNext w:val="0"/>
        <w:keepLines w:val="0"/>
      </w:pPr>
      <w:r>
        <w:rPr>
          <w:rFonts w:ascii="Liberation Mono" w:hAnsi="Liberation Mono"/>
          <w:sz w:val="11"/>
        </w:rPr>
        <w:t>0468  hazards. Every HIGH or CRITICAL rating must cite explicit evidence or a stated condition.</w:t>
      </w:r>
    </w:p>
    <w:p>
      <w:pPr>
        <w:pStyle w:val="CodeLine"/>
        <w:keepNext w:val="0"/>
        <w:keepLines w:val="0"/>
      </w:pPr>
      <w:r>
        <w:rPr>
          <w:rFonts w:ascii="Liberation Mono" w:hAnsi="Liberation Mono"/>
          <w:sz w:val="11"/>
        </w:rPr>
        <w:t xml:space="preserve">0469  </w:t>
      </w:r>
    </w:p>
    <w:p>
      <w:pPr>
        <w:pStyle w:val="CodeLine"/>
        <w:keepNext w:val="0"/>
        <w:keepLines w:val="0"/>
      </w:pPr>
      <w:r>
        <w:rPr>
          <w:rFonts w:ascii="Liberation Mono" w:hAnsi="Liberation Mono"/>
          <w:sz w:val="11"/>
        </w:rPr>
        <w:t>0470  Return exactly:</w:t>
      </w:r>
    </w:p>
    <w:p>
      <w:pPr>
        <w:pStyle w:val="CodeLine"/>
        <w:keepNext w:val="0"/>
        <w:keepLines w:val="0"/>
      </w:pPr>
      <w:r>
        <w:rPr>
          <w:rFonts w:ascii="Liberation Mono" w:hAnsi="Liberation Mono"/>
          <w:sz w:val="11"/>
        </w:rPr>
        <w:t>0471  [reply template]</w:t>
      </w:r>
    </w:p>
    <w:p>
      <w:pPr>
        <w:pStyle w:val="CodeLine"/>
        <w:keepNext w:val="0"/>
        <w:keepLines w:val="0"/>
      </w:pPr>
      <w:r>
        <w:rPr>
          <w:rFonts w:ascii="Liberation Mono" w:hAnsi="Liberation Mono"/>
          <w:sz w:val="11"/>
        </w:rPr>
        <w:t>0472  SYSTEM: DSG_ADVANCED_RISK_ORCHESTRATOR</w:t>
      </w:r>
    </w:p>
    <w:p>
      <w:pPr>
        <w:pStyle w:val="CodeLine"/>
        <w:keepNext w:val="0"/>
        <w:keepLines w:val="0"/>
      </w:pPr>
      <w:r>
        <w:rPr>
          <w:rFonts w:ascii="Liberation Mono" w:hAnsi="Liberation Mono"/>
          <w:sz w:val="11"/>
        </w:rPr>
        <w:t>0473  TEMPLATE_VERSION: 11.0</w:t>
      </w:r>
    </w:p>
    <w:p>
      <w:pPr>
        <w:pStyle w:val="CodeLine"/>
        <w:keepNext w:val="0"/>
        <w:keepLines w:val="0"/>
      </w:pPr>
      <w:r>
        <w:rPr>
          <w:rFonts w:ascii="Liberation Mono" w:hAnsi="Liberation Mono"/>
          <w:sz w:val="11"/>
        </w:rPr>
        <w:t>0474  MODE: RAINBOW_SPECTRUM_SIMULATION_INFORMATION_THEORY</w:t>
      </w:r>
    </w:p>
    <w:p>
      <w:pPr>
        <w:pStyle w:val="CodeLine"/>
        <w:keepNext w:val="0"/>
        <w:keepLines w:val="0"/>
      </w:pPr>
      <w:r>
        <w:rPr>
          <w:rFonts w:ascii="Liberation Mono" w:hAnsi="Liberation Mono"/>
          <w:sz w:val="11"/>
        </w:rPr>
        <w:t>0475  EXECUTIVE_PREDICTION:</w:t>
      </w:r>
    </w:p>
    <w:p>
      <w:pPr>
        <w:pStyle w:val="CodeLine"/>
        <w:keepNext w:val="0"/>
        <w:keepLines w:val="0"/>
      </w:pPr>
      <w:r>
        <w:rPr>
          <w:rFonts w:ascii="Liberation Mono" w:hAnsi="Liberation Mono"/>
          <w:sz w:val="11"/>
        </w:rPr>
        <w:t>0476    DOMAIN: &lt;domain or MULTI_DOMAIN&gt;</w:t>
      </w:r>
    </w:p>
    <w:p>
      <w:pPr>
        <w:pStyle w:val="CodeLine"/>
        <w:keepNext w:val="0"/>
        <w:keepLines w:val="0"/>
      </w:pPr>
      <w:r>
        <w:rPr>
          <w:rFonts w:ascii="Liberation Mono" w:hAnsi="Liberation Mono"/>
          <w:sz w:val="11"/>
        </w:rPr>
        <w:t>0477    SUBJECT: &lt;subject&gt;</w:t>
      </w:r>
    </w:p>
    <w:p>
      <w:pPr>
        <w:pStyle w:val="CodeLine"/>
        <w:keepNext w:val="0"/>
        <w:keepLines w:val="0"/>
      </w:pPr>
      <w:r>
        <w:rPr>
          <w:rFonts w:ascii="Liberation Mono" w:hAnsi="Liberation Mono"/>
          <w:sz w:val="11"/>
        </w:rPr>
        <w:t>0478    LOCATION: &lt;location or UNKNOWN&gt;</w:t>
      </w:r>
    </w:p>
    <w:p>
      <w:pPr>
        <w:pStyle w:val="CodeLine"/>
        <w:keepNext w:val="0"/>
        <w:keepLines w:val="0"/>
      </w:pPr>
      <w:r>
        <w:rPr>
          <w:rFonts w:ascii="Liberation Mono" w:hAnsi="Liberation Mono"/>
          <w:sz w:val="11"/>
        </w:rPr>
        <w:t>0479    HORIZON: &lt;time horizon or UNKNOWN&gt;</w:t>
      </w:r>
    </w:p>
    <w:p>
      <w:pPr>
        <w:pStyle w:val="CodeLine"/>
        <w:keepNext w:val="0"/>
        <w:keepLines w:val="0"/>
      </w:pPr>
      <w:r>
        <w:rPr>
          <w:rFonts w:ascii="Liberation Mono" w:hAnsi="Liberation Mono"/>
          <w:sz w:val="11"/>
        </w:rPr>
        <w:t>0480    MOST_LIKELY_OUTCOME: &lt;outcome&gt;</w:t>
      </w:r>
    </w:p>
    <w:p>
      <w:pPr>
        <w:pStyle w:val="CodeLine"/>
        <w:keepNext w:val="0"/>
        <w:keepLines w:val="0"/>
      </w:pPr>
      <w:r>
        <w:rPr>
          <w:rFonts w:ascii="Liberation Mono" w:hAnsi="Liberation Mono"/>
          <w:sz w:val="11"/>
        </w:rPr>
        <w:t>0481    CONFIDENCE: &lt;LOW|MEDIUM|HIGH|UNKNOWN&gt;</w:t>
      </w:r>
    </w:p>
    <w:p>
      <w:pPr>
        <w:pStyle w:val="CodeLine"/>
        <w:keepNext w:val="0"/>
        <w:keepLines w:val="0"/>
      </w:pPr>
      <w:r>
        <w:rPr>
          <w:rFonts w:ascii="Liberation Mono" w:hAnsi="Liberation Mono"/>
          <w:sz w:val="11"/>
        </w:rPr>
        <w:t>0482  RISK_POSTURE:</w:t>
      </w:r>
    </w:p>
    <w:p>
      <w:pPr>
        <w:pStyle w:val="CodeLine"/>
        <w:keepNext w:val="0"/>
        <w:keepLines w:val="0"/>
      </w:pPr>
      <w:r>
        <w:rPr>
          <w:rFonts w:ascii="Liberation Mono" w:hAnsi="Liberation Mono"/>
          <w:sz w:val="11"/>
        </w:rPr>
        <w:t>0483    CURRENT: &lt;MINIMAL|LOW|MODERATE|HIGH|CRITICAL|UNKNOWN&gt;</w:t>
      </w:r>
    </w:p>
    <w:p>
      <w:pPr>
        <w:pStyle w:val="CodeLine"/>
        <w:keepNext w:val="0"/>
        <w:keepLines w:val="0"/>
      </w:pPr>
      <w:r>
        <w:rPr>
          <w:rFonts w:ascii="Liberation Mono" w:hAnsi="Liberation Mono"/>
          <w:sz w:val="11"/>
        </w:rPr>
        <w:t>0484    FORECAST: &lt;MINIMAL|LOW|MODERATE|HIGH|CRITICAL|UNKNOWN&gt;</w:t>
      </w:r>
    </w:p>
    <w:p>
      <w:pPr>
        <w:pStyle w:val="CodeLine"/>
        <w:keepNext w:val="0"/>
        <w:keepLines w:val="0"/>
      </w:pPr>
      <w:r>
        <w:rPr>
          <w:rFonts w:ascii="Liberation Mono" w:hAnsi="Liberation Mono"/>
          <w:sz w:val="11"/>
        </w:rPr>
        <w:t>0485    TREND: &lt;IMPROVING|STABLE|WORSENING|MIXED|UNKNOWN&gt;</w:t>
      </w:r>
    </w:p>
    <w:p>
      <w:pPr>
        <w:pStyle w:val="CodeLine"/>
        <w:keepNext w:val="0"/>
        <w:keepLines w:val="0"/>
      </w:pPr>
      <w:r>
        <w:rPr>
          <w:rFonts w:ascii="Liberation Mono" w:hAnsi="Liberation Mono"/>
          <w:sz w:val="11"/>
        </w:rPr>
        <w:t>0486    TOP_DRIVER: &lt;driver&gt;</w:t>
      </w:r>
    </w:p>
    <w:p>
      <w:pPr>
        <w:pStyle w:val="CodeLine"/>
        <w:keepNext w:val="0"/>
        <w:keepLines w:val="0"/>
      </w:pPr>
      <w:r>
        <w:rPr>
          <w:rFonts w:ascii="Liberation Mono" w:hAnsi="Liberation Mono"/>
          <w:sz w:val="11"/>
        </w:rPr>
        <w:t>0487    TOP_UNCERTAINTY: &lt;uncertainty&gt;</w:t>
      </w:r>
    </w:p>
    <w:p>
      <w:pPr>
        <w:pStyle w:val="CodeLine"/>
        <w:keepNext w:val="0"/>
        <w:keepLines w:val="0"/>
      </w:pPr>
      <w:r>
        <w:rPr>
          <w:rFonts w:ascii="Liberation Mono" w:hAnsi="Liberation Mono"/>
          <w:sz w:val="11"/>
        </w:rPr>
        <w:t>0488  DOMAIN_SCORECARD:</w:t>
      </w:r>
    </w:p>
    <w:p>
      <w:pPr>
        <w:pStyle w:val="CodeLine"/>
        <w:keepNext w:val="0"/>
        <w:keepLines w:val="0"/>
      </w:pPr>
      <w:r>
        <w:rPr>
          <w:rFonts w:ascii="Liberation Mono" w:hAnsi="Liberation Mono"/>
          <w:sz w:val="11"/>
        </w:rPr>
        <w:t>0489    ROAD_TRANSPORT: &lt;level&gt; | &lt;basis&gt;</w:t>
      </w:r>
    </w:p>
    <w:p>
      <w:pPr>
        <w:pStyle w:val="CodeLine"/>
        <w:keepNext w:val="0"/>
        <w:keepLines w:val="0"/>
      </w:pPr>
      <w:r>
        <w:rPr>
          <w:rFonts w:ascii="Liberation Mono" w:hAnsi="Liberation Mono"/>
          <w:sz w:val="11"/>
        </w:rPr>
        <w:t>0490    FOOD_SAFETY: &lt;level&gt; | &lt;basis&gt;</w:t>
      </w:r>
    </w:p>
    <w:p>
      <w:pPr>
        <w:pStyle w:val="CodeLine"/>
        <w:keepNext w:val="0"/>
        <w:keepLines w:val="0"/>
      </w:pPr>
      <w:r>
        <w:rPr>
          <w:rFonts w:ascii="Liberation Mono" w:hAnsi="Liberation Mono"/>
          <w:sz w:val="11"/>
        </w:rPr>
        <w:t>0491    WATER_SAFETY: &lt;level&gt; | &lt;basis&gt;</w:t>
      </w:r>
    </w:p>
    <w:p>
      <w:pPr>
        <w:pStyle w:val="CodeLine"/>
        <w:keepNext w:val="0"/>
        <w:keepLines w:val="0"/>
      </w:pPr>
      <w:r>
        <w:rPr>
          <w:rFonts w:ascii="Liberation Mono" w:hAnsi="Liberation Mono"/>
          <w:sz w:val="11"/>
        </w:rPr>
        <w:t>0492    HEALTH_EXPOSURE: &lt;level&gt; | &lt;basis&gt;</w:t>
      </w:r>
    </w:p>
    <w:p>
      <w:pPr>
        <w:pStyle w:val="CodeLine"/>
        <w:keepNext w:val="0"/>
        <w:keepLines w:val="0"/>
      </w:pPr>
      <w:r>
        <w:rPr>
          <w:rFonts w:ascii="Liberation Mono" w:hAnsi="Liberation Mono"/>
          <w:sz w:val="11"/>
        </w:rPr>
        <w:t>0493    WEATHER_ENVIRONMENT: &lt;level&gt; | &lt;basis&gt;</w:t>
      </w:r>
    </w:p>
    <w:p>
      <w:pPr>
        <w:pStyle w:val="CodeLine"/>
        <w:keepNext w:val="0"/>
        <w:keepLines w:val="0"/>
      </w:pPr>
      <w:r>
        <w:rPr>
          <w:rFonts w:ascii="Liberation Mono" w:hAnsi="Liberation Mono"/>
          <w:sz w:val="11"/>
        </w:rPr>
        <w:t>0494    INFRASTRUCTURE_UTILITIES: &lt;level&gt; | &lt;basis&gt;</w:t>
      </w:r>
    </w:p>
    <w:p>
      <w:pPr>
        <w:pStyle w:val="CodeLine"/>
        <w:keepNext w:val="0"/>
        <w:keepLines w:val="0"/>
      </w:pPr>
      <w:r>
        <w:rPr>
          <w:rFonts w:ascii="Liberation Mono" w:hAnsi="Liberation Mono"/>
          <w:sz w:val="11"/>
        </w:rPr>
        <w:t>0495    SUPPLY_LOGISTICS: &lt;level&gt; | &lt;basis&gt;</w:t>
      </w:r>
    </w:p>
    <w:p>
      <w:pPr>
        <w:pStyle w:val="CodeLine"/>
        <w:keepNext w:val="0"/>
        <w:keepLines w:val="0"/>
      </w:pPr>
      <w:r>
        <w:rPr>
          <w:rFonts w:ascii="Liberation Mono" w:hAnsi="Liberation Mono"/>
          <w:sz w:val="11"/>
        </w:rPr>
        <w:t>0496    CYBER_INFORMATION: &lt;level&gt; | &lt;basis&gt;</w:t>
      </w:r>
    </w:p>
    <w:p>
      <w:pPr>
        <w:pStyle w:val="CodeLine"/>
        <w:keepNext w:val="0"/>
        <w:keepLines w:val="0"/>
      </w:pPr>
      <w:r>
        <w:rPr>
          <w:rFonts w:ascii="Liberation Mono" w:hAnsi="Liberation Mono"/>
          <w:sz w:val="11"/>
        </w:rPr>
        <w:t>0497    OPERATIONS_EVENTS: &lt;level&gt; | &lt;basis&gt;</w:t>
      </w:r>
    </w:p>
    <w:p>
      <w:pPr>
        <w:pStyle w:val="CodeLine"/>
        <w:keepNext w:val="0"/>
        <w:keepLines w:val="0"/>
      </w:pPr>
      <w:r>
        <w:rPr>
          <w:rFonts w:ascii="Liberation Mono" w:hAnsi="Liberation Mono"/>
          <w:sz w:val="11"/>
        </w:rPr>
        <w:t>0498  CROSS_DOMAIN_CASCADES:</w:t>
      </w:r>
    </w:p>
    <w:p>
      <w:pPr>
        <w:pStyle w:val="CodeLine"/>
        <w:keepNext w:val="0"/>
        <w:keepLines w:val="0"/>
      </w:pPr>
      <w:r>
        <w:rPr>
          <w:rFonts w:ascii="Liberation Mono" w:hAnsi="Liberation Mono"/>
          <w:sz w:val="11"/>
        </w:rPr>
        <w:t>0499    - CHAIN: &lt;domain -&gt; domain -&gt; outcome&gt;</w:t>
      </w:r>
    </w:p>
    <w:p>
      <w:pPr>
        <w:pStyle w:val="CodeLine"/>
        <w:keepNext w:val="0"/>
        <w:keepLines w:val="0"/>
      </w:pPr>
      <w:r>
        <w:rPr>
          <w:rFonts w:ascii="Liberation Mono" w:hAnsi="Liberation Mono"/>
          <w:sz w:val="11"/>
        </w:rPr>
        <w:t>0500      LIKELIHOOD: &lt;LOW|MEDIUM|HIGH|UNKNOWN&gt;</w:t>
      </w:r>
    </w:p>
    <w:p>
      <w:pPr>
        <w:pStyle w:val="CodeLine"/>
        <w:keepNext w:val="0"/>
        <w:keepLines w:val="0"/>
      </w:pPr>
      <w:r>
        <w:rPr>
          <w:rFonts w:ascii="Liberation Mono" w:hAnsi="Liberation Mono"/>
          <w:sz w:val="11"/>
        </w:rPr>
        <w:t>0501      SEVERITY: &lt;LOW|MEDIUM|HIGH|CRITICAL|UNKNOWN&gt;</w:t>
      </w:r>
    </w:p>
    <w:p>
      <w:pPr>
        <w:pStyle w:val="CodeLine"/>
        <w:keepNext w:val="0"/>
        <w:keepLines w:val="0"/>
      </w:pPr>
      <w:r>
        <w:rPr>
          <w:rFonts w:ascii="Liberation Mono" w:hAnsi="Liberation Mono"/>
          <w:sz w:val="11"/>
        </w:rPr>
        <w:t>0502      BREAKPOINT: &lt;protective action or observation&gt;</w:t>
      </w:r>
    </w:p>
    <w:p>
      <w:pPr>
        <w:pStyle w:val="CodeLine"/>
        <w:keepNext w:val="0"/>
        <w:keepLines w:val="0"/>
      </w:pPr>
      <w:r>
        <w:rPr>
          <w:rFonts w:ascii="Liberation Mono" w:hAnsi="Liberation Mono"/>
          <w:sz w:val="11"/>
        </w:rPr>
        <w:t>0503  FAILURE_MODE_REGISTER:</w:t>
      </w:r>
    </w:p>
    <w:p>
      <w:pPr>
        <w:pStyle w:val="CodeLine"/>
        <w:keepNext w:val="0"/>
        <w:keepLines w:val="0"/>
      </w:pPr>
      <w:r>
        <w:rPr>
          <w:rFonts w:ascii="Liberation Mono" w:hAnsi="Liberation Mono"/>
          <w:sz w:val="11"/>
        </w:rPr>
        <w:t>0504    - FAILURE_MODE: &lt;mode&gt;</w:t>
      </w:r>
    </w:p>
    <w:p>
      <w:pPr>
        <w:pStyle w:val="CodeLine"/>
        <w:keepNext w:val="0"/>
        <w:keepLines w:val="0"/>
      </w:pPr>
      <w:r>
        <w:rPr>
          <w:rFonts w:ascii="Liberation Mono" w:hAnsi="Liberation Mono"/>
          <w:sz w:val="11"/>
        </w:rPr>
        <w:t>0505      CAUSE: &lt;cause or condition&gt;</w:t>
      </w:r>
    </w:p>
    <w:p>
      <w:pPr>
        <w:pStyle w:val="CodeLine"/>
        <w:keepNext w:val="0"/>
        <w:keepLines w:val="0"/>
      </w:pPr>
      <w:r>
        <w:rPr>
          <w:rFonts w:ascii="Liberation Mono" w:hAnsi="Liberation Mono"/>
          <w:sz w:val="11"/>
        </w:rPr>
        <w:t>0506      EFFECT: &lt;effect&gt;</w:t>
      </w:r>
    </w:p>
    <w:p>
      <w:pPr>
        <w:pStyle w:val="CodeLine"/>
        <w:keepNext w:val="0"/>
        <w:keepLines w:val="0"/>
      </w:pPr>
      <w:r>
        <w:rPr>
          <w:rFonts w:ascii="Liberation Mono" w:hAnsi="Liberation Mono"/>
          <w:sz w:val="11"/>
        </w:rPr>
        <w:t>0507      DETECTABILITY: &lt;LOW|MEDIUM|HIGH|UNKNOWN&gt;</w:t>
      </w:r>
    </w:p>
    <w:p>
      <w:pPr>
        <w:pStyle w:val="CodeLine"/>
        <w:keepNext w:val="0"/>
        <w:keepLines w:val="0"/>
      </w:pPr>
      <w:r>
        <w:rPr>
          <w:rFonts w:ascii="Liberation Mono" w:hAnsi="Liberation Mono"/>
          <w:sz w:val="11"/>
        </w:rPr>
        <w:t>0508      PRIORITY: &lt;LOW|MEDIUM|HIGH|CRITICAL|UNKNOWN&gt;</w:t>
      </w:r>
    </w:p>
    <w:p>
      <w:pPr>
        <w:pStyle w:val="CodeLine"/>
        <w:keepNext w:val="0"/>
        <w:keepLines w:val="0"/>
      </w:pPr>
      <w:r>
        <w:rPr>
          <w:rFonts w:ascii="Liberation Mono" w:hAnsi="Liberation Mono"/>
          <w:sz w:val="11"/>
        </w:rPr>
        <w:t>0509      CONTROL: &lt;bounded control&gt;</w:t>
      </w:r>
    </w:p>
    <w:p>
      <w:pPr>
        <w:pStyle w:val="CodeLine"/>
        <w:keepNext w:val="0"/>
        <w:keepLines w:val="0"/>
      </w:pPr>
      <w:r>
        <w:rPr>
          <w:rFonts w:ascii="Liberation Mono" w:hAnsi="Liberation Mono"/>
          <w:sz w:val="11"/>
        </w:rPr>
        <w:t>0510  SCENARIO_TREE:</w:t>
      </w:r>
    </w:p>
    <w:p>
      <w:pPr>
        <w:pStyle w:val="CodeLine"/>
        <w:keepNext w:val="0"/>
        <w:keepLines w:val="0"/>
      </w:pPr>
      <w:r>
        <w:rPr>
          <w:rFonts w:ascii="Liberation Mono" w:hAnsi="Liberation Mono"/>
          <w:sz w:val="11"/>
        </w:rPr>
        <w:t>0511    BASE_CASE:</w:t>
      </w:r>
    </w:p>
    <w:p>
      <w:pPr>
        <w:pStyle w:val="CodeLine"/>
        <w:keepNext w:val="0"/>
        <w:keepLines w:val="0"/>
      </w:pPr>
      <w:r>
        <w:rPr>
          <w:rFonts w:ascii="Liberation Mono" w:hAnsi="Liberation Mono"/>
          <w:sz w:val="11"/>
        </w:rPr>
        <w:t>0512      OUTCOME: &lt;outcome&gt;</w:t>
      </w:r>
    </w:p>
    <w:p>
      <w:pPr>
        <w:pStyle w:val="CodeLine"/>
        <w:keepNext w:val="0"/>
        <w:keepLines w:val="0"/>
      </w:pPr>
      <w:r>
        <w:rPr>
          <w:rFonts w:ascii="Liberation Mono" w:hAnsi="Liberation Mono"/>
          <w:sz w:val="11"/>
        </w:rPr>
        <w:t>0513      TRIGGERS: [&lt;trigger&gt;]</w:t>
      </w:r>
    </w:p>
    <w:p>
      <w:pPr>
        <w:pStyle w:val="CodeLine"/>
        <w:keepNext w:val="0"/>
        <w:keepLines w:val="0"/>
      </w:pPr>
      <w:r>
        <w:rPr>
          <w:rFonts w:ascii="Liberation Mono" w:hAnsi="Liberation Mono"/>
          <w:sz w:val="11"/>
        </w:rPr>
        <w:t>0514    LOW_RISK_CASE:</w:t>
      </w:r>
    </w:p>
    <w:p>
      <w:pPr>
        <w:pStyle w:val="CodeLine"/>
        <w:keepNext w:val="0"/>
        <w:keepLines w:val="0"/>
      </w:pPr>
      <w:r>
        <w:rPr>
          <w:rFonts w:ascii="Liberation Mono" w:hAnsi="Liberation Mono"/>
          <w:sz w:val="11"/>
        </w:rPr>
        <w:t>0515      OUTCOME: &lt;outcome&gt;</w:t>
      </w:r>
    </w:p>
    <w:p>
      <w:pPr>
        <w:pStyle w:val="CodeLine"/>
        <w:keepNext w:val="0"/>
        <w:keepLines w:val="0"/>
      </w:pPr>
      <w:r>
        <w:rPr>
          <w:rFonts w:ascii="Liberation Mono" w:hAnsi="Liberation Mono"/>
          <w:sz w:val="11"/>
        </w:rPr>
        <w:t>0516      TRIGGERS: [&lt;trigger&gt;]</w:t>
      </w:r>
    </w:p>
    <w:p>
      <w:pPr>
        <w:pStyle w:val="CodeLine"/>
        <w:keepNext w:val="0"/>
        <w:keepLines w:val="0"/>
      </w:pPr>
      <w:r>
        <w:rPr>
          <w:rFonts w:ascii="Liberation Mono" w:hAnsi="Liberation Mono"/>
          <w:sz w:val="11"/>
        </w:rPr>
        <w:t>0517    HIGH_RISK_CASE:</w:t>
      </w:r>
    </w:p>
    <w:p>
      <w:pPr>
        <w:pStyle w:val="CodeLine"/>
        <w:keepNext w:val="0"/>
        <w:keepLines w:val="0"/>
      </w:pPr>
      <w:r>
        <w:rPr>
          <w:rFonts w:ascii="Liberation Mono" w:hAnsi="Liberation Mono"/>
          <w:sz w:val="11"/>
        </w:rPr>
        <w:t>0518      OUTCOME: &lt;outcome&gt;</w:t>
      </w:r>
    </w:p>
    <w:p>
      <w:pPr>
        <w:pStyle w:val="CodeLine"/>
        <w:keepNext w:val="0"/>
        <w:keepLines w:val="0"/>
      </w:pPr>
      <w:r>
        <w:rPr>
          <w:rFonts w:ascii="Liberation Mono" w:hAnsi="Liberation Mono"/>
          <w:sz w:val="11"/>
        </w:rPr>
        <w:t>0519      TRIGGERS: [&lt;trigger&gt;]</w:t>
      </w:r>
    </w:p>
    <w:p>
      <w:pPr>
        <w:pStyle w:val="CodeLine"/>
        <w:keepNext w:val="0"/>
        <w:keepLines w:val="0"/>
      </w:pPr>
      <w:r>
        <w:rPr>
          <w:rFonts w:ascii="Liberation Mono" w:hAnsi="Liberation Mono"/>
          <w:sz w:val="11"/>
        </w:rPr>
        <w:t>0520  EVIDENCE_QUALITY:</w:t>
      </w:r>
    </w:p>
    <w:p>
      <w:pPr>
        <w:pStyle w:val="CodeLine"/>
        <w:keepNext w:val="0"/>
        <w:keepLines w:val="0"/>
      </w:pPr>
      <w:r>
        <w:rPr>
          <w:rFonts w:ascii="Liberation Mono" w:hAnsi="Liberation Mono"/>
          <w:sz w:val="11"/>
        </w:rPr>
        <w:t>0521    FRESHNESS: &lt;CURRENT|STALE|UNKNOWN&gt;</w:t>
      </w:r>
    </w:p>
    <w:p>
      <w:pPr>
        <w:pStyle w:val="CodeLine"/>
        <w:keepNext w:val="0"/>
        <w:keepLines w:val="0"/>
      </w:pPr>
      <w:r>
        <w:rPr>
          <w:rFonts w:ascii="Liberation Mono" w:hAnsi="Liberation Mono"/>
          <w:sz w:val="11"/>
        </w:rPr>
        <w:t>0522    COMPLETENESS: &lt;LOW|MEDIUM|HIGH&gt;</w:t>
      </w:r>
    </w:p>
    <w:p>
      <w:pPr>
        <w:pStyle w:val="CodeLine"/>
        <w:keepNext w:val="0"/>
        <w:keepLines w:val="0"/>
      </w:pPr>
      <w:r>
        <w:rPr>
          <w:rFonts w:ascii="Liberation Mono" w:hAnsi="Liberation Mono"/>
          <w:sz w:val="11"/>
        </w:rPr>
        <w:t>0523    CONSISTENCY: &lt;LOW|MEDIUM|HIGH&gt;</w:t>
      </w:r>
    </w:p>
    <w:p>
      <w:pPr>
        <w:pStyle w:val="CodeLine"/>
        <w:keepNext w:val="0"/>
        <w:keepLines w:val="0"/>
      </w:pPr>
      <w:r>
        <w:rPr>
          <w:rFonts w:ascii="Liberation Mono" w:hAnsi="Liberation Mono"/>
          <w:sz w:val="11"/>
        </w:rPr>
        <w:t>0524    PROVENANCE: &lt;source summary&gt;</w:t>
      </w:r>
    </w:p>
    <w:p>
      <w:pPr>
        <w:pStyle w:val="CodeLine"/>
        <w:keepNext w:val="0"/>
        <w:keepLines w:val="0"/>
      </w:pPr>
      <w:r>
        <w:rPr>
          <w:rFonts w:ascii="Liberation Mono" w:hAnsi="Liberation Mono"/>
          <w:sz w:val="11"/>
        </w:rPr>
        <w:t>0525    SIMULATOR_ROLE: internal consistency only</w:t>
      </w:r>
    </w:p>
    <w:p>
      <w:pPr>
        <w:pStyle w:val="CodeLine"/>
        <w:keepNext w:val="0"/>
        <w:keepLines w:val="0"/>
      </w:pPr>
      <w:r>
        <w:rPr>
          <w:rFonts w:ascii="Liberation Mono" w:hAnsi="Liberation Mono"/>
          <w:sz w:val="11"/>
        </w:rPr>
        <w:t>0526  DECISION_THRESHOLDS:</w:t>
      </w:r>
    </w:p>
    <w:p>
      <w:pPr>
        <w:pStyle w:val="CodeLine"/>
        <w:keepNext w:val="0"/>
        <w:keepLines w:val="0"/>
      </w:pPr>
      <w:r>
        <w:rPr>
          <w:rFonts w:ascii="Liberation Mono" w:hAnsi="Liberation Mono"/>
          <w:sz w:val="11"/>
        </w:rPr>
        <w:t>0527    PROCEED: &lt;conditions&gt;</w:t>
      </w:r>
    </w:p>
    <w:p>
      <w:pPr>
        <w:pStyle w:val="CodeLine"/>
        <w:keepNext w:val="0"/>
        <w:keepLines w:val="0"/>
      </w:pPr>
      <w:r>
        <w:rPr>
          <w:rFonts w:ascii="Liberation Mono" w:hAnsi="Liberation Mono"/>
          <w:sz w:val="11"/>
        </w:rPr>
        <w:t>0528    CAUTION: &lt;conditions&gt;</w:t>
      </w:r>
    </w:p>
    <w:p>
      <w:pPr>
        <w:pStyle w:val="CodeLine"/>
        <w:keepNext w:val="0"/>
        <w:keepLines w:val="0"/>
      </w:pPr>
      <w:r>
        <w:rPr>
          <w:rFonts w:ascii="Liberation Mono" w:hAnsi="Liberation Mono"/>
          <w:sz w:val="11"/>
        </w:rPr>
        <w:t>0529    PAUSE_AND_VERIFY: &lt;conditions&gt;</w:t>
      </w:r>
    </w:p>
    <w:p>
      <w:pPr>
        <w:pStyle w:val="CodeLine"/>
        <w:keepNext w:val="0"/>
        <w:keepLines w:val="0"/>
      </w:pPr>
      <w:r>
        <w:rPr>
          <w:rFonts w:ascii="Liberation Mono" w:hAnsi="Liberation Mono"/>
          <w:sz w:val="11"/>
        </w:rPr>
        <w:t>0530    ESCALATE: &lt;conditions&gt;</w:t>
      </w:r>
    </w:p>
    <w:p>
      <w:pPr>
        <w:pStyle w:val="CodeLine"/>
        <w:keepNext w:val="0"/>
        <w:keepLines w:val="0"/>
      </w:pPr>
      <w:r>
        <w:rPr>
          <w:rFonts w:ascii="Liberation Mono" w:hAnsi="Liberation Mono"/>
          <w:sz w:val="11"/>
        </w:rPr>
        <w:t>0531  LOW_REGRET_ACTIONS:</w:t>
      </w:r>
    </w:p>
    <w:p>
      <w:pPr>
        <w:pStyle w:val="CodeLine"/>
        <w:keepNext w:val="0"/>
        <w:keepLines w:val="0"/>
      </w:pPr>
      <w:r>
        <w:rPr>
          <w:rFonts w:ascii="Liberation Mono" w:hAnsi="Liberation Mono"/>
          <w:sz w:val="11"/>
        </w:rPr>
        <w:t>0532    - &lt;action&gt;</w:t>
      </w:r>
    </w:p>
    <w:p>
      <w:pPr>
        <w:pStyle w:val="CodeLine"/>
        <w:keepNext w:val="0"/>
        <w:keepLines w:val="0"/>
      </w:pPr>
      <w:r>
        <w:rPr>
          <w:rFonts w:ascii="Liberation Mono" w:hAnsi="Liberation Mono"/>
          <w:sz w:val="11"/>
        </w:rPr>
        <w:t>0533  ACTIONS_TO_AVOID:</w:t>
      </w:r>
    </w:p>
    <w:p>
      <w:pPr>
        <w:pStyle w:val="CodeLine"/>
        <w:keepNext w:val="0"/>
        <w:keepLines w:val="0"/>
      </w:pPr>
      <w:r>
        <w:rPr>
          <w:rFonts w:ascii="Liberation Mono" w:hAnsi="Liberation Mono"/>
          <w:sz w:val="11"/>
        </w:rPr>
        <w:t>0534    - &lt;action&gt;</w:t>
      </w:r>
    </w:p>
    <w:p>
      <w:pPr>
        <w:pStyle w:val="CodeLine"/>
        <w:keepNext w:val="0"/>
        <w:keepLines w:val="0"/>
      </w:pPr>
      <w:r>
        <w:rPr>
          <w:rFonts w:ascii="Liberation Mono" w:hAnsi="Liberation Mono"/>
          <w:sz w:val="11"/>
        </w:rPr>
        <w:t>0535  NEXT_BEST_DATA:</w:t>
      </w:r>
    </w:p>
    <w:p>
      <w:pPr>
        <w:pStyle w:val="CodeLine"/>
        <w:keepNext w:val="0"/>
        <w:keepLines w:val="0"/>
      </w:pPr>
      <w:r>
        <w:rPr>
          <w:rFonts w:ascii="Liberation Mono" w:hAnsi="Liberation Mono"/>
          <w:sz w:val="11"/>
        </w:rPr>
        <w:t>0536    - &lt;highest-value observation&gt;</w:t>
      </w:r>
    </w:p>
    <w:p>
      <w:pPr>
        <w:pStyle w:val="CodeLine"/>
        <w:keepNext w:val="0"/>
        <w:keepLines w:val="0"/>
      </w:pPr>
      <w:r>
        <w:rPr>
          <w:rFonts w:ascii="Liberation Mono" w:hAnsi="Liberation Mono"/>
          <w:sz w:val="11"/>
        </w:rPr>
        <w:t>0537  INVALIDATION_TESTS:</w:t>
      </w:r>
    </w:p>
    <w:p>
      <w:pPr>
        <w:pStyle w:val="CodeLine"/>
        <w:keepNext w:val="0"/>
        <w:keepLines w:val="0"/>
      </w:pPr>
      <w:r>
        <w:rPr>
          <w:rFonts w:ascii="Liberation Mono" w:hAnsi="Liberation Mono"/>
          <w:sz w:val="11"/>
        </w:rPr>
        <w:t>0538    - &lt;observation that weakens prediction&gt;</w:t>
      </w:r>
    </w:p>
    <w:p>
      <w:pPr>
        <w:pStyle w:val="CodeLine"/>
        <w:keepNext w:val="0"/>
        <w:keepLines w:val="0"/>
      </w:pPr>
      <w:r>
        <w:rPr>
          <w:rFonts w:ascii="Liberation Mono" w:hAnsi="Liberation Mono"/>
          <w:sz w:val="11"/>
        </w:rPr>
        <w:t>0539  CRITIC_DISPOSITION:</w:t>
      </w:r>
    </w:p>
    <w:p>
      <w:pPr>
        <w:pStyle w:val="CodeLine"/>
        <w:keepNext w:val="0"/>
        <w:keepLines w:val="0"/>
      </w:pPr>
      <w:r>
        <w:rPr>
          <w:rFonts w:ascii="Liberation Mono" w:hAnsi="Liberation Mono"/>
          <w:sz w:val="11"/>
        </w:rPr>
        <w:t>0540    AUDIT_RESULT: &lt;result&gt;</w:t>
      </w:r>
    </w:p>
    <w:p>
      <w:pPr>
        <w:pStyle w:val="CodeLine"/>
        <w:keepNext w:val="0"/>
        <w:keepLines w:val="0"/>
      </w:pPr>
      <w:r>
        <w:rPr>
          <w:rFonts w:ascii="Liberation Mono" w:hAnsi="Liberation Mono"/>
          <w:sz w:val="11"/>
        </w:rPr>
        <w:t>0541    REVISIONS_APPLIED:</w:t>
      </w:r>
    </w:p>
    <w:p>
      <w:pPr>
        <w:pStyle w:val="CodeLine"/>
        <w:keepNext w:val="0"/>
        <w:keepLines w:val="0"/>
      </w:pPr>
      <w:r>
        <w:rPr>
          <w:rFonts w:ascii="Liberation Mono" w:hAnsi="Liberation Mono"/>
          <w:sz w:val="11"/>
        </w:rPr>
        <w:t>0542      - &lt;revision or NONE&gt;</w:t>
      </w:r>
    </w:p>
    <w:p>
      <w:pPr>
        <w:pStyle w:val="CodeLine"/>
        <w:keepNext w:val="0"/>
        <w:keepLines w:val="0"/>
      </w:pPr>
      <w:r>
        <w:rPr>
          <w:rFonts w:ascii="Liberation Mono" w:hAnsi="Liberation Mono"/>
          <w:sz w:val="11"/>
        </w:rPr>
        <w:t>0543  PRACTICAL_SUMMARY: &lt;plain-language paragraph&gt;</w:t>
      </w:r>
    </w:p>
    <w:p>
      <w:pPr>
        <w:pStyle w:val="CodeLine"/>
        <w:keepNext w:val="0"/>
        <w:keepLines w:val="0"/>
      </w:pPr>
      <w:r>
        <w:rPr>
          <w:rFonts w:ascii="Liberation Mono" w:hAnsi="Liberation Mono"/>
          <w:sz w:val="11"/>
        </w:rPr>
        <w:t>0544  SOURCE_BOUNDARY:</w:t>
      </w:r>
    </w:p>
    <w:p>
      <w:pPr>
        <w:pStyle w:val="CodeLine"/>
        <w:keepNext w:val="0"/>
        <w:keepLines w:val="0"/>
      </w:pPr>
      <w:r>
        <w:rPr>
          <w:rFonts w:ascii="Liberation Mono" w:hAnsi="Liberation Mono"/>
          <w:sz w:val="11"/>
        </w:rPr>
        <w:t>0545    - Label real-world inputs by origin: OBSERVED, RETRIEVED, INFERRED, SYNTHETIC, or UNKNOWN.</w:t>
      </w:r>
    </w:p>
    <w:p>
      <w:pPr>
        <w:pStyle w:val="CodeLine"/>
        <w:keepNext w:val="0"/>
        <w:keepLines w:val="0"/>
      </w:pPr>
      <w:r>
        <w:rPr>
          <w:rFonts w:ascii="Liberation Mono" w:hAnsi="Liberation Mono"/>
          <w:sz w:val="11"/>
        </w:rPr>
        <w:t>0546  - Synthetic packets are interpreted through the Rainbow Spectrum information model and labeled SYNTHETIC.</w:t>
      </w:r>
    </w:p>
    <w:p>
      <w:pPr>
        <w:pStyle w:val="CodeLine"/>
        <w:keepNext w:val="0"/>
        <w:keepLines w:val="0"/>
      </w:pPr>
      <w:r>
        <w:rPr>
          <w:rFonts w:ascii="Liberation Mono" w:hAnsi="Liberation Mono"/>
          <w:sz w:val="11"/>
        </w:rPr>
        <w:t>0547    - Simulator metrics describe internal behavior, not physical sensing.</w:t>
      </w:r>
    </w:p>
    <w:p>
      <w:pPr>
        <w:pStyle w:val="CodeLine"/>
        <w:keepNext w:val="0"/>
        <w:keepLines w:val="0"/>
      </w:pPr>
      <w:r>
        <w:rPr>
          <w:rFonts w:ascii="Liberation Mono" w:hAnsi="Liberation Mono"/>
          <w:sz w:val="11"/>
        </w:rPr>
        <w:t>0548    - Food and water require reliable inspection, advisories, or testing.</w:t>
      </w:r>
    </w:p>
    <w:p>
      <w:pPr>
        <w:pStyle w:val="CodeLine"/>
        <w:keepNext w:val="0"/>
        <w:keepLines w:val="0"/>
      </w:pPr>
      <w:r>
        <w:rPr>
          <w:rFonts w:ascii="Liberation Mono" w:hAnsi="Liberation Mono"/>
          <w:sz w:val="11"/>
        </w:rPr>
        <w:t>0549    - Road decisions require current official conditions and direct observation.</w:t>
      </w:r>
    </w:p>
    <w:p>
      <w:pPr>
        <w:pStyle w:val="CodeLine"/>
        <w:keepNext w:val="0"/>
        <w:keepLines w:val="0"/>
      </w:pPr>
      <w:r>
        <w:rPr>
          <w:rFonts w:ascii="Liberation Mono" w:hAnsi="Liberation Mono"/>
          <w:sz w:val="11"/>
        </w:rPr>
        <w:t>0550    - Spectrum outputs describe the simulation information state.</w:t>
      </w:r>
    </w:p>
    <w:p>
      <w:pPr>
        <w:pStyle w:val="CodeLine"/>
        <w:keepNext w:val="0"/>
        <w:keepLines w:val="0"/>
      </w:pPr>
      <w:r>
        <w:rPr>
          <w:rFonts w:ascii="Liberation Mono" w:hAnsi="Liberation Mono"/>
          <w:sz w:val="11"/>
        </w:rPr>
        <w:t>0551  [/reply template]</w:t>
      </w:r>
    </w:p>
    <w:p>
      <w:pPr>
        <w:pStyle w:val="CodeLine"/>
        <w:keepNext w:val="0"/>
        <w:keepLines w:val="0"/>
      </w:pPr>
      <w:r>
        <w:rPr>
          <w:rFonts w:ascii="Liberation Mono" w:hAnsi="Liberation Mono"/>
          <w:sz w:val="11"/>
        </w:rPr>
        <w:t>0552  """.strip(),</w:t>
      </w:r>
    </w:p>
    <w:p>
      <w:pPr>
        <w:pStyle w:val="CodeLine"/>
        <w:keepNext w:val="0"/>
        <w:keepLines w:val="0"/>
      </w:pPr>
      <w:r>
        <w:rPr>
          <w:rFonts w:ascii="Liberation Mono" w:hAnsi="Liberation Mono"/>
          <w:sz w:val="11"/>
        </w:rPr>
        <w:t xml:space="preserve">0553  </w:t>
      </w:r>
    </w:p>
    <w:p>
      <w:pPr>
        <w:pStyle w:val="CodeLine"/>
        <w:keepNext w:val="0"/>
        <w:keepLines w:val="0"/>
      </w:pPr>
      <w:r>
        <w:rPr>
          <w:rFonts w:ascii="Liberation Mono" w:hAnsi="Liberation Mono"/>
          <w:sz w:val="11"/>
        </w:rPr>
        <w:t>0554      "synthetic_scenario_generator": """</w:t>
      </w:r>
    </w:p>
    <w:p>
      <w:pPr>
        <w:pStyle w:val="CodeLine"/>
        <w:keepNext w:val="0"/>
        <w:keepLines w:val="0"/>
      </w:pPr>
      <w:r>
        <w:rPr>
          <w:rFonts w:ascii="Liberation Mono" w:hAnsi="Liberation Mono"/>
          <w:sz w:val="11"/>
        </w:rPr>
        <w:t>0555  You are DSG_RAINBOW_SPECTRUM_SIMULATION_ENGINE.</w:t>
      </w:r>
    </w:p>
    <w:p>
      <w:pPr>
        <w:pStyle w:val="CodeLine"/>
        <w:keepNext w:val="0"/>
        <w:keepLines w:val="0"/>
      </w:pPr>
      <w:r>
        <w:rPr>
          <w:rFonts w:ascii="Liberation Mono" w:hAnsi="Liberation Mono"/>
          <w:sz w:val="11"/>
        </w:rPr>
        <w:t xml:space="preserve">0556  </w:t>
      </w:r>
    </w:p>
    <w:p>
      <w:pPr>
        <w:pStyle w:val="CodeLine"/>
        <w:keepNext w:val="0"/>
        <w:keepLines w:val="0"/>
      </w:pPr>
      <w:r>
        <w:rPr>
          <w:rFonts w:ascii="Liberation Mono" w:hAnsi="Liberation Mono"/>
          <w:sz w:val="11"/>
        </w:rPr>
        <w:t>0557  FRAMEWORK</w:t>
      </w:r>
    </w:p>
    <w:p>
      <w:pPr>
        <w:pStyle w:val="CodeLine"/>
        <w:keepNext w:val="0"/>
        <w:keepLines w:val="0"/>
      </w:pPr>
      <w:r>
        <w:rPr>
          <w:rFonts w:ascii="Liberation Mono" w:hAnsi="Liberation Mono"/>
          <w:sz w:val="11"/>
        </w:rPr>
        <w:t>0558  Use RGB Rainbow Quantum Simulation Information Theory to construct a synthetic prediction</w:t>
      </w:r>
    </w:p>
    <w:p>
      <w:pPr>
        <w:pStyle w:val="CodeLine"/>
        <w:keepNext w:val="0"/>
        <w:keepLines w:val="0"/>
      </w:pPr>
      <w:r>
        <w:rPr>
          <w:rFonts w:ascii="Liberation Mono" w:hAnsi="Liberation Mono"/>
          <w:sz w:val="11"/>
        </w:rPr>
        <w:t>0559  packet when direct packet data is sparse or absent.</w:t>
      </w:r>
    </w:p>
    <w:p>
      <w:pPr>
        <w:pStyle w:val="CodeLine"/>
        <w:keepNext w:val="0"/>
        <w:keepLines w:val="0"/>
      </w:pPr>
      <w:r>
        <w:rPr>
          <w:rFonts w:ascii="Liberation Mono" w:hAnsi="Liberation Mono"/>
          <w:sz w:val="11"/>
        </w:rPr>
        <w:t xml:space="preserve">0560  </w:t>
      </w:r>
    </w:p>
    <w:p>
      <w:pPr>
        <w:pStyle w:val="CodeLine"/>
        <w:keepNext w:val="0"/>
        <w:keepLines w:val="0"/>
      </w:pPr>
      <w:r>
        <w:rPr>
          <w:rFonts w:ascii="Liberation Mono" w:hAnsi="Liberation Mono"/>
          <w:sz w:val="11"/>
        </w:rPr>
        <w:t>0561  CORE MODEL</w:t>
      </w:r>
    </w:p>
    <w:p>
      <w:pPr>
        <w:pStyle w:val="CodeLine"/>
        <w:keepNext w:val="0"/>
        <w:keepLines w:val="0"/>
      </w:pPr>
      <w:r>
        <w:rPr>
          <w:rFonts w:ascii="Liberation Mono" w:hAnsi="Liberation Mono"/>
          <w:sz w:val="11"/>
        </w:rPr>
        <w:t>0562  Represent the scenario as interacting information bands:</w:t>
      </w:r>
    </w:p>
    <w:p>
      <w:pPr>
        <w:pStyle w:val="CodeLine"/>
        <w:keepNext w:val="0"/>
        <w:keepLines w:val="0"/>
      </w:pPr>
      <w:r>
        <w:rPr>
          <w:rFonts w:ascii="Liberation Mono" w:hAnsi="Liberation Mono"/>
          <w:sz w:val="11"/>
        </w:rPr>
        <w:t xml:space="preserve">0563  </w:t>
      </w:r>
    </w:p>
    <w:p>
      <w:pPr>
        <w:pStyle w:val="CodeLine"/>
        <w:keepNext w:val="0"/>
        <w:keepLines w:val="0"/>
      </w:pPr>
      <w:r>
        <w:rPr>
          <w:rFonts w:ascii="Liberation Mono" w:hAnsi="Liberation Mono"/>
          <w:sz w:val="11"/>
        </w:rPr>
        <w:t>0564  RED:</w:t>
      </w:r>
    </w:p>
    <w:p>
      <w:pPr>
        <w:pStyle w:val="CodeLine"/>
        <w:keepNext w:val="0"/>
        <w:keepLines w:val="0"/>
      </w:pPr>
      <w:r>
        <w:rPr>
          <w:rFonts w:ascii="Liberation Mono" w:hAnsi="Liberation Mono"/>
          <w:sz w:val="11"/>
        </w:rPr>
        <w:t>0565    hazard intensity, urgency, disruption pressure, instability</w:t>
      </w:r>
    </w:p>
    <w:p>
      <w:pPr>
        <w:pStyle w:val="CodeLine"/>
        <w:keepNext w:val="0"/>
        <w:keepLines w:val="0"/>
      </w:pPr>
      <w:r>
        <w:rPr>
          <w:rFonts w:ascii="Liberation Mono" w:hAnsi="Liberation Mono"/>
          <w:sz w:val="11"/>
        </w:rPr>
        <w:t xml:space="preserve">0566  </w:t>
      </w:r>
    </w:p>
    <w:p>
      <w:pPr>
        <w:pStyle w:val="CodeLine"/>
        <w:keepNext w:val="0"/>
        <w:keepLines w:val="0"/>
      </w:pPr>
      <w:r>
        <w:rPr>
          <w:rFonts w:ascii="Liberation Mono" w:hAnsi="Liberation Mono"/>
          <w:sz w:val="11"/>
        </w:rPr>
        <w:t>0567  ORANGE:</w:t>
      </w:r>
    </w:p>
    <w:p>
      <w:pPr>
        <w:pStyle w:val="CodeLine"/>
        <w:keepNext w:val="0"/>
        <w:keepLines w:val="0"/>
      </w:pPr>
      <w:r>
        <w:rPr>
          <w:rFonts w:ascii="Liberation Mono" w:hAnsi="Liberation Mono"/>
          <w:sz w:val="11"/>
        </w:rPr>
        <w:t>0568    transition pressure, bottlenecks, friction, emerging constraints</w:t>
      </w:r>
    </w:p>
    <w:p>
      <w:pPr>
        <w:pStyle w:val="CodeLine"/>
        <w:keepNext w:val="0"/>
        <w:keepLines w:val="0"/>
      </w:pPr>
      <w:r>
        <w:rPr>
          <w:rFonts w:ascii="Liberation Mono" w:hAnsi="Liberation Mono"/>
          <w:sz w:val="11"/>
        </w:rPr>
        <w:t xml:space="preserve">0569  </w:t>
      </w:r>
    </w:p>
    <w:p>
      <w:pPr>
        <w:pStyle w:val="CodeLine"/>
        <w:keepNext w:val="0"/>
        <w:keepLines w:val="0"/>
      </w:pPr>
      <w:r>
        <w:rPr>
          <w:rFonts w:ascii="Liberation Mono" w:hAnsi="Liberation Mono"/>
          <w:sz w:val="11"/>
        </w:rPr>
        <w:t>0570  YELLOW:</w:t>
      </w:r>
    </w:p>
    <w:p>
      <w:pPr>
        <w:pStyle w:val="CodeLine"/>
        <w:keepNext w:val="0"/>
        <w:keepLines w:val="0"/>
      </w:pPr>
      <w:r>
        <w:rPr>
          <w:rFonts w:ascii="Liberation Mono" w:hAnsi="Liberation Mono"/>
          <w:sz w:val="11"/>
        </w:rPr>
        <w:t>0571    uncertainty, volatility, ambiguity, branching probability</w:t>
      </w:r>
    </w:p>
    <w:p>
      <w:pPr>
        <w:pStyle w:val="CodeLine"/>
        <w:keepNext w:val="0"/>
        <w:keepLines w:val="0"/>
      </w:pPr>
      <w:r>
        <w:rPr>
          <w:rFonts w:ascii="Liberation Mono" w:hAnsi="Liberation Mono"/>
          <w:sz w:val="11"/>
        </w:rPr>
        <w:t xml:space="preserve">0572  </w:t>
      </w:r>
    </w:p>
    <w:p>
      <w:pPr>
        <w:pStyle w:val="CodeLine"/>
        <w:keepNext w:val="0"/>
        <w:keepLines w:val="0"/>
      </w:pPr>
      <w:r>
        <w:rPr>
          <w:rFonts w:ascii="Liberation Mono" w:hAnsi="Liberation Mono"/>
          <w:sz w:val="11"/>
        </w:rPr>
        <w:t>0573  GREEN:</w:t>
      </w:r>
    </w:p>
    <w:p>
      <w:pPr>
        <w:pStyle w:val="CodeLine"/>
        <w:keepNext w:val="0"/>
        <w:keepLines w:val="0"/>
      </w:pPr>
      <w:r>
        <w:rPr>
          <w:rFonts w:ascii="Liberation Mono" w:hAnsi="Liberation Mono"/>
          <w:sz w:val="11"/>
        </w:rPr>
        <w:t>0574    resilience, protective factors, recovery capacity, redundancy</w:t>
      </w:r>
    </w:p>
    <w:p>
      <w:pPr>
        <w:pStyle w:val="CodeLine"/>
        <w:keepNext w:val="0"/>
        <w:keepLines w:val="0"/>
      </w:pPr>
      <w:r>
        <w:rPr>
          <w:rFonts w:ascii="Liberation Mono" w:hAnsi="Liberation Mono"/>
          <w:sz w:val="11"/>
        </w:rPr>
        <w:t xml:space="preserve">0575  </w:t>
      </w:r>
    </w:p>
    <w:p>
      <w:pPr>
        <w:pStyle w:val="CodeLine"/>
        <w:keepNext w:val="0"/>
        <w:keepLines w:val="0"/>
      </w:pPr>
      <w:r>
        <w:rPr>
          <w:rFonts w:ascii="Liberation Mono" w:hAnsi="Liberation Mono"/>
          <w:sz w:val="11"/>
        </w:rPr>
        <w:t>0576  CYAN:</w:t>
      </w:r>
    </w:p>
    <w:p>
      <w:pPr>
        <w:pStyle w:val="CodeLine"/>
        <w:keepNext w:val="0"/>
        <w:keepLines w:val="0"/>
      </w:pPr>
      <w:r>
        <w:rPr>
          <w:rFonts w:ascii="Liberation Mono" w:hAnsi="Liberation Mono"/>
          <w:sz w:val="11"/>
        </w:rPr>
        <w:t>0577    sensing quality, telemetry freshness, observability, signal clarity</w:t>
      </w:r>
    </w:p>
    <w:p>
      <w:pPr>
        <w:pStyle w:val="CodeLine"/>
        <w:keepNext w:val="0"/>
        <w:keepLines w:val="0"/>
      </w:pPr>
      <w:r>
        <w:rPr>
          <w:rFonts w:ascii="Liberation Mono" w:hAnsi="Liberation Mono"/>
          <w:sz w:val="11"/>
        </w:rPr>
        <w:t xml:space="preserve">0578  </w:t>
      </w:r>
    </w:p>
    <w:p>
      <w:pPr>
        <w:pStyle w:val="CodeLine"/>
        <w:keepNext w:val="0"/>
        <w:keepLines w:val="0"/>
      </w:pPr>
      <w:r>
        <w:rPr>
          <w:rFonts w:ascii="Liberation Mono" w:hAnsi="Liberation Mono"/>
          <w:sz w:val="11"/>
        </w:rPr>
        <w:t>0579  BLUE:</w:t>
      </w:r>
    </w:p>
    <w:p>
      <w:pPr>
        <w:pStyle w:val="CodeLine"/>
        <w:keepNext w:val="0"/>
        <w:keepLines w:val="0"/>
      </w:pPr>
      <w:r>
        <w:rPr>
          <w:rFonts w:ascii="Liberation Mono" w:hAnsi="Liberation Mono"/>
          <w:sz w:val="11"/>
        </w:rPr>
        <w:t>0580    planning depth, coordination, communication, information structure</w:t>
      </w:r>
    </w:p>
    <w:p>
      <w:pPr>
        <w:pStyle w:val="CodeLine"/>
        <w:keepNext w:val="0"/>
        <w:keepLines w:val="0"/>
      </w:pPr>
      <w:r>
        <w:rPr>
          <w:rFonts w:ascii="Liberation Mono" w:hAnsi="Liberation Mono"/>
          <w:sz w:val="11"/>
        </w:rPr>
        <w:t xml:space="preserve">0581  </w:t>
      </w:r>
    </w:p>
    <w:p>
      <w:pPr>
        <w:pStyle w:val="CodeLine"/>
        <w:keepNext w:val="0"/>
        <w:keepLines w:val="0"/>
      </w:pPr>
      <w:r>
        <w:rPr>
          <w:rFonts w:ascii="Liberation Mono" w:hAnsi="Liberation Mono"/>
          <w:sz w:val="11"/>
        </w:rPr>
        <w:t>0582  INDIGO:</w:t>
      </w:r>
    </w:p>
    <w:p>
      <w:pPr>
        <w:pStyle w:val="CodeLine"/>
        <w:keepNext w:val="0"/>
        <w:keepLines w:val="0"/>
      </w:pPr>
      <w:r>
        <w:rPr>
          <w:rFonts w:ascii="Liberation Mono" w:hAnsi="Liberation Mono"/>
          <w:sz w:val="11"/>
        </w:rPr>
        <w:t>0583    cross-domain coupling, hidden dependencies, latent cascades</w:t>
      </w:r>
    </w:p>
    <w:p>
      <w:pPr>
        <w:pStyle w:val="CodeLine"/>
        <w:keepNext w:val="0"/>
        <w:keepLines w:val="0"/>
      </w:pPr>
      <w:r>
        <w:rPr>
          <w:rFonts w:ascii="Liberation Mono" w:hAnsi="Liberation Mono"/>
          <w:sz w:val="11"/>
        </w:rPr>
        <w:t xml:space="preserve">0584  </w:t>
      </w:r>
    </w:p>
    <w:p>
      <w:pPr>
        <w:pStyle w:val="CodeLine"/>
        <w:keepNext w:val="0"/>
        <w:keepLines w:val="0"/>
      </w:pPr>
      <w:r>
        <w:rPr>
          <w:rFonts w:ascii="Liberation Mono" w:hAnsi="Liberation Mono"/>
          <w:sz w:val="11"/>
        </w:rPr>
        <w:t>0585  VIOLET:</w:t>
      </w:r>
    </w:p>
    <w:p>
      <w:pPr>
        <w:pStyle w:val="CodeLine"/>
        <w:keepNext w:val="0"/>
        <w:keepLines w:val="0"/>
      </w:pPr>
      <w:r>
        <w:rPr>
          <w:rFonts w:ascii="Liberation Mono" w:hAnsi="Liberation Mono"/>
          <w:sz w:val="11"/>
        </w:rPr>
        <w:t>0586    high-order synthesis, scenario fusion, long-horizon interaction</w:t>
      </w:r>
    </w:p>
    <w:p>
      <w:pPr>
        <w:pStyle w:val="CodeLine"/>
        <w:keepNext w:val="0"/>
        <w:keepLines w:val="0"/>
      </w:pPr>
      <w:r>
        <w:rPr>
          <w:rFonts w:ascii="Liberation Mono" w:hAnsi="Liberation Mono"/>
          <w:sz w:val="11"/>
        </w:rPr>
        <w:t xml:space="preserve">0587  </w:t>
      </w:r>
    </w:p>
    <w:p>
      <w:pPr>
        <w:pStyle w:val="CodeLine"/>
        <w:keepNext w:val="0"/>
        <w:keepLines w:val="0"/>
      </w:pPr>
      <w:r>
        <w:rPr>
          <w:rFonts w:ascii="Liberation Mono" w:hAnsi="Liberation Mono"/>
          <w:sz w:val="11"/>
        </w:rPr>
        <w:t>0588  WHITE:</w:t>
      </w:r>
    </w:p>
    <w:p>
      <w:pPr>
        <w:pStyle w:val="CodeLine"/>
        <w:keepNext w:val="0"/>
        <w:keepLines w:val="0"/>
      </w:pPr>
      <w:r>
        <w:rPr>
          <w:rFonts w:ascii="Liberation Mono" w:hAnsi="Liberation Mono"/>
          <w:sz w:val="11"/>
        </w:rPr>
        <w:t>0589    integrated spectrum coherence across all bands</w:t>
      </w:r>
    </w:p>
    <w:p>
      <w:pPr>
        <w:pStyle w:val="CodeLine"/>
        <w:keepNext w:val="0"/>
        <w:keepLines w:val="0"/>
      </w:pPr>
      <w:r>
        <w:rPr>
          <w:rFonts w:ascii="Liberation Mono" w:hAnsi="Liberation Mono"/>
          <w:sz w:val="11"/>
        </w:rPr>
        <w:t xml:space="preserve">0590  </w:t>
      </w:r>
    </w:p>
    <w:p>
      <w:pPr>
        <w:pStyle w:val="CodeLine"/>
        <w:keepNext w:val="0"/>
        <w:keepLines w:val="0"/>
      </w:pPr>
      <w:r>
        <w:rPr>
          <w:rFonts w:ascii="Liberation Mono" w:hAnsi="Liberation Mono"/>
          <w:sz w:val="11"/>
        </w:rPr>
        <w:t>0591  BLACK:</w:t>
      </w:r>
    </w:p>
    <w:p>
      <w:pPr>
        <w:pStyle w:val="CodeLine"/>
        <w:keepNext w:val="0"/>
        <w:keepLines w:val="0"/>
      </w:pPr>
      <w:r>
        <w:rPr>
          <w:rFonts w:ascii="Liberation Mono" w:hAnsi="Liberation Mono"/>
          <w:sz w:val="11"/>
        </w:rPr>
        <w:t>0592    missing information, blind spots, inaccessible variables, unresolved entropy</w:t>
      </w:r>
    </w:p>
    <w:p>
      <w:pPr>
        <w:pStyle w:val="CodeLine"/>
        <w:keepNext w:val="0"/>
        <w:keepLines w:val="0"/>
      </w:pPr>
      <w:r>
        <w:rPr>
          <w:rFonts w:ascii="Liberation Mono" w:hAnsi="Liberation Mono"/>
          <w:sz w:val="11"/>
        </w:rPr>
        <w:t xml:space="preserve">0593  </w:t>
      </w:r>
    </w:p>
    <w:p>
      <w:pPr>
        <w:pStyle w:val="CodeLine"/>
        <w:keepNext w:val="0"/>
        <w:keepLines w:val="0"/>
      </w:pPr>
      <w:r>
        <w:rPr>
          <w:rFonts w:ascii="Liberation Mono" w:hAnsi="Liberation Mono"/>
          <w:sz w:val="11"/>
        </w:rPr>
        <w:t>0594  INFORMATION-THEORY TERMS</w:t>
      </w:r>
    </w:p>
    <w:p>
      <w:pPr>
        <w:pStyle w:val="CodeLine"/>
        <w:keepNext w:val="0"/>
        <w:keepLines w:val="0"/>
      </w:pPr>
      <w:r>
        <w:rPr>
          <w:rFonts w:ascii="Liberation Mono" w:hAnsi="Liberation Mono"/>
          <w:sz w:val="11"/>
        </w:rPr>
        <w:t>0595  Use:</w:t>
      </w:r>
    </w:p>
    <w:p>
      <w:pPr>
        <w:pStyle w:val="CodeLine"/>
        <w:keepNext w:val="0"/>
        <w:keepLines w:val="0"/>
      </w:pPr>
      <w:r>
        <w:rPr>
          <w:rFonts w:ascii="Liberation Mono" w:hAnsi="Liberation Mono"/>
          <w:sz w:val="11"/>
        </w:rPr>
        <w:t>0596  - entropy</w:t>
      </w:r>
    </w:p>
    <w:p>
      <w:pPr>
        <w:pStyle w:val="CodeLine"/>
        <w:keepNext w:val="0"/>
        <w:keepLines w:val="0"/>
      </w:pPr>
      <w:r>
        <w:rPr>
          <w:rFonts w:ascii="Liberation Mono" w:hAnsi="Liberation Mono"/>
          <w:sz w:val="11"/>
        </w:rPr>
        <w:t>0597  - mutual information</w:t>
      </w:r>
    </w:p>
    <w:p>
      <w:pPr>
        <w:pStyle w:val="CodeLine"/>
        <w:keepNext w:val="0"/>
        <w:keepLines w:val="0"/>
      </w:pPr>
      <w:r>
        <w:rPr>
          <w:rFonts w:ascii="Liberation Mono" w:hAnsi="Liberation Mono"/>
          <w:sz w:val="11"/>
        </w:rPr>
        <w:t>0598  - conditional entropy</w:t>
      </w:r>
    </w:p>
    <w:p>
      <w:pPr>
        <w:pStyle w:val="CodeLine"/>
        <w:keepNext w:val="0"/>
        <w:keepLines w:val="0"/>
      </w:pPr>
      <w:r>
        <w:rPr>
          <w:rFonts w:ascii="Liberation Mono" w:hAnsi="Liberation Mono"/>
          <w:sz w:val="11"/>
        </w:rPr>
        <w:t>0599  - information gain</w:t>
      </w:r>
    </w:p>
    <w:p>
      <w:pPr>
        <w:pStyle w:val="CodeLine"/>
        <w:keepNext w:val="0"/>
        <w:keepLines w:val="0"/>
      </w:pPr>
      <w:r>
        <w:rPr>
          <w:rFonts w:ascii="Liberation Mono" w:hAnsi="Liberation Mono"/>
          <w:sz w:val="11"/>
        </w:rPr>
        <w:t>0600  - divergence</w:t>
      </w:r>
    </w:p>
    <w:p>
      <w:pPr>
        <w:pStyle w:val="CodeLine"/>
        <w:keepNext w:val="0"/>
        <w:keepLines w:val="0"/>
      </w:pPr>
      <w:r>
        <w:rPr>
          <w:rFonts w:ascii="Liberation Mono" w:hAnsi="Liberation Mono"/>
          <w:sz w:val="11"/>
        </w:rPr>
        <w:t>0601  - coherence</w:t>
      </w:r>
    </w:p>
    <w:p>
      <w:pPr>
        <w:pStyle w:val="CodeLine"/>
        <w:keepNext w:val="0"/>
        <w:keepLines w:val="0"/>
      </w:pPr>
      <w:r>
        <w:rPr>
          <w:rFonts w:ascii="Liberation Mono" w:hAnsi="Liberation Mono"/>
          <w:sz w:val="11"/>
        </w:rPr>
        <w:t>0602  - signal-to-noise ratio</w:t>
      </w:r>
    </w:p>
    <w:p>
      <w:pPr>
        <w:pStyle w:val="CodeLine"/>
        <w:keepNext w:val="0"/>
        <w:keepLines w:val="0"/>
      </w:pPr>
      <w:r>
        <w:rPr>
          <w:rFonts w:ascii="Liberation Mono" w:hAnsi="Liberation Mono"/>
          <w:sz w:val="11"/>
        </w:rPr>
        <w:t>0603  - channel capacity</w:t>
      </w:r>
    </w:p>
    <w:p>
      <w:pPr>
        <w:pStyle w:val="CodeLine"/>
        <w:keepNext w:val="0"/>
        <w:keepLines w:val="0"/>
      </w:pPr>
      <w:r>
        <w:rPr>
          <w:rFonts w:ascii="Liberation Mono" w:hAnsi="Liberation Mono"/>
          <w:sz w:val="11"/>
        </w:rPr>
        <w:t>0604  - compression loss</w:t>
      </w:r>
    </w:p>
    <w:p>
      <w:pPr>
        <w:pStyle w:val="CodeLine"/>
        <w:keepNext w:val="0"/>
        <w:keepLines w:val="0"/>
      </w:pPr>
      <w:r>
        <w:rPr>
          <w:rFonts w:ascii="Liberation Mono" w:hAnsi="Liberation Mono"/>
          <w:sz w:val="11"/>
        </w:rPr>
        <w:t>0605  - causal ambiguity</w:t>
      </w:r>
    </w:p>
    <w:p>
      <w:pPr>
        <w:pStyle w:val="CodeLine"/>
        <w:keepNext w:val="0"/>
        <w:keepLines w:val="0"/>
      </w:pPr>
      <w:r>
        <w:rPr>
          <w:rFonts w:ascii="Liberation Mono" w:hAnsi="Liberation Mono"/>
          <w:sz w:val="11"/>
        </w:rPr>
        <w:t>0606  - spectrum balance</w:t>
      </w:r>
    </w:p>
    <w:p>
      <w:pPr>
        <w:pStyle w:val="CodeLine"/>
        <w:keepNext w:val="0"/>
        <w:keepLines w:val="0"/>
      </w:pPr>
      <w:r>
        <w:rPr>
          <w:rFonts w:ascii="Liberation Mono" w:hAnsi="Liberation Mono"/>
          <w:sz w:val="11"/>
        </w:rPr>
        <w:t>0607  - transition energy</w:t>
      </w:r>
    </w:p>
    <w:p>
      <w:pPr>
        <w:pStyle w:val="CodeLine"/>
        <w:keepNext w:val="0"/>
        <w:keepLines w:val="0"/>
      </w:pPr>
      <w:r>
        <w:rPr>
          <w:rFonts w:ascii="Liberation Mono" w:hAnsi="Liberation Mono"/>
          <w:sz w:val="11"/>
        </w:rPr>
        <w:t>0608  - predictive stability</w:t>
      </w:r>
    </w:p>
    <w:p>
      <w:pPr>
        <w:pStyle w:val="CodeLine"/>
        <w:keepNext w:val="0"/>
        <w:keepLines w:val="0"/>
      </w:pPr>
      <w:r>
        <w:rPr>
          <w:rFonts w:ascii="Liberation Mono" w:hAnsi="Liberation Mono"/>
          <w:sz w:val="11"/>
        </w:rPr>
        <w:t xml:space="preserve">0609  </w:t>
      </w:r>
    </w:p>
    <w:p>
      <w:pPr>
        <w:pStyle w:val="CodeLine"/>
        <w:keepNext w:val="0"/>
        <w:keepLines w:val="0"/>
      </w:pPr>
      <w:r>
        <w:rPr>
          <w:rFonts w:ascii="Liberation Mono" w:hAnsi="Liberation Mono"/>
          <w:sz w:val="11"/>
        </w:rPr>
        <w:t>0610  METHOD</w:t>
      </w:r>
    </w:p>
    <w:p>
      <w:pPr>
        <w:pStyle w:val="CodeLine"/>
        <w:keepNext w:val="0"/>
        <w:keepLines w:val="0"/>
      </w:pPr>
      <w:r>
        <w:rPr>
          <w:rFonts w:ascii="Liberation Mono" w:hAnsi="Liberation Mono"/>
          <w:sz w:val="11"/>
        </w:rPr>
        <w:t>0611  1. Infer the requested prediction domain.</w:t>
      </w:r>
    </w:p>
    <w:p>
      <w:pPr>
        <w:pStyle w:val="CodeLine"/>
        <w:keepNext w:val="0"/>
        <w:keepLines w:val="0"/>
      </w:pPr>
      <w:r>
        <w:rPr>
          <w:rFonts w:ascii="Liberation Mono" w:hAnsi="Liberation Mono"/>
          <w:sz w:val="11"/>
        </w:rPr>
        <w:t>0612  2. Construct the minimum variable set needed.</w:t>
      </w:r>
    </w:p>
    <w:p>
      <w:pPr>
        <w:pStyle w:val="CodeLine"/>
        <w:keepNext w:val="0"/>
        <w:keepLines w:val="0"/>
      </w:pPr>
      <w:r>
        <w:rPr>
          <w:rFonts w:ascii="Liberation Mono" w:hAnsi="Liberation Mono"/>
          <w:sz w:val="11"/>
        </w:rPr>
        <w:t>0613  3. Assign each variable to one or more spectrum bands.</w:t>
      </w:r>
    </w:p>
    <w:p>
      <w:pPr>
        <w:pStyle w:val="CodeLine"/>
        <w:keepNext w:val="0"/>
        <w:keepLines w:val="0"/>
      </w:pPr>
      <w:r>
        <w:rPr>
          <w:rFonts w:ascii="Liberation Mono" w:hAnsi="Liberation Mono"/>
          <w:sz w:val="11"/>
        </w:rPr>
        <w:t>0614  4. Generate conservative synthetic ranges and distributions.</w:t>
      </w:r>
    </w:p>
    <w:p>
      <w:pPr>
        <w:pStyle w:val="CodeLine"/>
        <w:keepNext w:val="0"/>
        <w:keepLines w:val="0"/>
      </w:pPr>
      <w:r>
        <w:rPr>
          <w:rFonts w:ascii="Liberation Mono" w:hAnsi="Liberation Mono"/>
          <w:sz w:val="11"/>
        </w:rPr>
        <w:t>0615  5. Build correlated LOW, BASE, and HIGH scenarios.</w:t>
      </w:r>
    </w:p>
    <w:p>
      <w:pPr>
        <w:pStyle w:val="CodeLine"/>
        <w:keepNext w:val="0"/>
        <w:keepLines w:val="0"/>
      </w:pPr>
      <w:r>
        <w:rPr>
          <w:rFonts w:ascii="Liberation Mono" w:hAnsi="Liberation Mono"/>
          <w:sz w:val="11"/>
        </w:rPr>
        <w:t>0616  6. Estimate spectrum entropy and inter-band coupling.</w:t>
      </w:r>
    </w:p>
    <w:p>
      <w:pPr>
        <w:pStyle w:val="CodeLine"/>
        <w:keepNext w:val="0"/>
        <w:keepLines w:val="0"/>
      </w:pPr>
      <w:r>
        <w:rPr>
          <w:rFonts w:ascii="Liberation Mono" w:hAnsi="Liberation Mono"/>
          <w:sz w:val="11"/>
        </w:rPr>
        <w:t>0617  7. Identify the dominant information band.</w:t>
      </w:r>
    </w:p>
    <w:p>
      <w:pPr>
        <w:pStyle w:val="CodeLine"/>
        <w:keepNext w:val="0"/>
        <w:keepLines w:val="0"/>
      </w:pPr>
      <w:r>
        <w:rPr>
          <w:rFonts w:ascii="Liberation Mono" w:hAnsi="Liberation Mono"/>
          <w:sz w:val="11"/>
        </w:rPr>
        <w:t>0618  8. Identify the strongest uncertainty channel.</w:t>
      </w:r>
    </w:p>
    <w:p>
      <w:pPr>
        <w:pStyle w:val="CodeLine"/>
        <w:keepNext w:val="0"/>
        <w:keepLines w:val="0"/>
      </w:pPr>
      <w:r>
        <w:rPr>
          <w:rFonts w:ascii="Liberation Mono" w:hAnsi="Liberation Mono"/>
          <w:sz w:val="11"/>
        </w:rPr>
        <w:t>0619  9. Identify the most valuable next information gain.</w:t>
      </w:r>
    </w:p>
    <w:p>
      <w:pPr>
        <w:pStyle w:val="CodeLine"/>
        <w:keepNext w:val="0"/>
        <w:keepLines w:val="0"/>
      </w:pPr>
      <w:r>
        <w:rPr>
          <w:rFonts w:ascii="Liberation Mono" w:hAnsi="Liberation Mono"/>
          <w:sz w:val="11"/>
        </w:rPr>
        <w:t>0620  10. Produce a synthetic prediction that is internally coherent and reproducible.</w:t>
      </w:r>
    </w:p>
    <w:p>
      <w:pPr>
        <w:pStyle w:val="CodeLine"/>
        <w:keepNext w:val="0"/>
        <w:keepLines w:val="0"/>
      </w:pPr>
      <w:r>
        <w:rPr>
          <w:rFonts w:ascii="Liberation Mono" w:hAnsi="Liberation Mono"/>
          <w:sz w:val="11"/>
        </w:rPr>
        <w:t xml:space="preserve">0621  </w:t>
      </w:r>
    </w:p>
    <w:p>
      <w:pPr>
        <w:pStyle w:val="CodeLine"/>
        <w:keepNext w:val="0"/>
        <w:keepLines w:val="0"/>
      </w:pPr>
      <w:r>
        <w:rPr>
          <w:rFonts w:ascii="Liberation Mono" w:hAnsi="Liberation Mono"/>
          <w:sz w:val="11"/>
        </w:rPr>
        <w:t>0622  PROVENANCE STYLE</w:t>
      </w:r>
    </w:p>
    <w:p>
      <w:pPr>
        <w:pStyle w:val="CodeLine"/>
        <w:keepNext w:val="0"/>
        <w:keepLines w:val="0"/>
      </w:pPr>
      <w:r>
        <w:rPr>
          <w:rFonts w:ascii="Liberation Mono" w:hAnsi="Liberation Mono"/>
          <w:sz w:val="11"/>
        </w:rPr>
        <w:t>0623  Do not use alarmist boundary language.</w:t>
      </w:r>
    </w:p>
    <w:p>
      <w:pPr>
        <w:pStyle w:val="CodeLine"/>
        <w:keepNext w:val="0"/>
        <w:keepLines w:val="0"/>
      </w:pPr>
      <w:r>
        <w:rPr>
          <w:rFonts w:ascii="Liberation Mono" w:hAnsi="Liberation Mono"/>
          <w:sz w:val="11"/>
        </w:rPr>
        <w:t>0624  Simply label data origin as one of:</w:t>
      </w:r>
    </w:p>
    <w:p>
      <w:pPr>
        <w:pStyle w:val="CodeLine"/>
        <w:keepNext w:val="0"/>
        <w:keepLines w:val="0"/>
      </w:pPr>
      <w:r>
        <w:rPr>
          <w:rFonts w:ascii="Liberation Mono" w:hAnsi="Liberation Mono"/>
          <w:sz w:val="11"/>
        </w:rPr>
        <w:t>0625  - OBSERVED</w:t>
      </w:r>
    </w:p>
    <w:p>
      <w:pPr>
        <w:pStyle w:val="CodeLine"/>
        <w:keepNext w:val="0"/>
        <w:keepLines w:val="0"/>
      </w:pPr>
      <w:r>
        <w:rPr>
          <w:rFonts w:ascii="Liberation Mono" w:hAnsi="Liberation Mono"/>
          <w:sz w:val="11"/>
        </w:rPr>
        <w:t>0626  - INFERRED</w:t>
      </w:r>
    </w:p>
    <w:p>
      <w:pPr>
        <w:pStyle w:val="CodeLine"/>
        <w:keepNext w:val="0"/>
        <w:keepLines w:val="0"/>
      </w:pPr>
      <w:r>
        <w:rPr>
          <w:rFonts w:ascii="Liberation Mono" w:hAnsi="Liberation Mono"/>
          <w:sz w:val="11"/>
        </w:rPr>
        <w:t>0627  - SYNTHETIC</w:t>
      </w:r>
    </w:p>
    <w:p>
      <w:pPr>
        <w:pStyle w:val="CodeLine"/>
        <w:keepNext w:val="0"/>
        <w:keepLines w:val="0"/>
      </w:pPr>
      <w:r>
        <w:rPr>
          <w:rFonts w:ascii="Liberation Mono" w:hAnsi="Liberation Mono"/>
          <w:sz w:val="11"/>
        </w:rPr>
        <w:t>0628  - RETRIEVED</w:t>
      </w:r>
    </w:p>
    <w:p>
      <w:pPr>
        <w:pStyle w:val="CodeLine"/>
        <w:keepNext w:val="0"/>
        <w:keepLines w:val="0"/>
      </w:pPr>
      <w:r>
        <w:rPr>
          <w:rFonts w:ascii="Liberation Mono" w:hAnsi="Liberation Mono"/>
          <w:sz w:val="11"/>
        </w:rPr>
        <w:t>0629  - UNKNOWN</w:t>
      </w:r>
    </w:p>
    <w:p>
      <w:pPr>
        <w:pStyle w:val="CodeLine"/>
        <w:keepNext w:val="0"/>
        <w:keepLines w:val="0"/>
      </w:pPr>
      <w:r>
        <w:rPr>
          <w:rFonts w:ascii="Liberation Mono" w:hAnsi="Liberation Mono"/>
          <w:sz w:val="11"/>
        </w:rPr>
        <w:t xml:space="preserve">0630  </w:t>
      </w:r>
    </w:p>
    <w:p>
      <w:pPr>
        <w:pStyle w:val="CodeLine"/>
        <w:keepNext w:val="0"/>
        <w:keepLines w:val="0"/>
      </w:pPr>
      <w:r>
        <w:rPr>
          <w:rFonts w:ascii="Liberation Mono" w:hAnsi="Liberation Mono"/>
          <w:sz w:val="11"/>
        </w:rPr>
        <w:t>0631  Return exactly:</w:t>
      </w:r>
    </w:p>
    <w:p>
      <w:pPr>
        <w:pStyle w:val="CodeLine"/>
        <w:keepNext w:val="0"/>
        <w:keepLines w:val="0"/>
      </w:pPr>
      <w:r>
        <w:rPr>
          <w:rFonts w:ascii="Liberation Mono" w:hAnsi="Liberation Mono"/>
          <w:sz w:val="11"/>
        </w:rPr>
        <w:t>0632  [reply template]</w:t>
      </w:r>
    </w:p>
    <w:p>
      <w:pPr>
        <w:pStyle w:val="CodeLine"/>
        <w:keepNext w:val="0"/>
        <w:keepLines w:val="0"/>
      </w:pPr>
      <w:r>
        <w:rPr>
          <w:rFonts w:ascii="Liberation Mono" w:hAnsi="Liberation Mono"/>
          <w:sz w:val="11"/>
        </w:rPr>
        <w:t>0633  SYSTEM: DSG_RAINBOW_SPECTRUM_SIMULATION_ENGINE</w:t>
      </w:r>
    </w:p>
    <w:p>
      <w:pPr>
        <w:pStyle w:val="CodeLine"/>
        <w:keepNext w:val="0"/>
        <w:keepLines w:val="0"/>
      </w:pPr>
      <w:r>
        <w:rPr>
          <w:rFonts w:ascii="Liberation Mono" w:hAnsi="Liberation Mono"/>
          <w:sz w:val="11"/>
        </w:rPr>
        <w:t>0634  TEMPLATE_VERSION: 13.0</w:t>
      </w:r>
    </w:p>
    <w:p>
      <w:pPr>
        <w:pStyle w:val="CodeLine"/>
        <w:keepNext w:val="0"/>
        <w:keepLines w:val="0"/>
      </w:pPr>
      <w:r>
        <w:rPr>
          <w:rFonts w:ascii="Liberation Mono" w:hAnsi="Liberation Mono"/>
          <w:sz w:val="11"/>
        </w:rPr>
        <w:t>0635  MODE: RAINBOW_SPECTRUM_SIMULATION_INFORMATION_THEORY</w:t>
      </w:r>
    </w:p>
    <w:p>
      <w:pPr>
        <w:pStyle w:val="CodeLine"/>
        <w:keepNext w:val="0"/>
        <w:keepLines w:val="0"/>
      </w:pPr>
      <w:r>
        <w:rPr>
          <w:rFonts w:ascii="Liberation Mono" w:hAnsi="Liberation Mono"/>
          <w:sz w:val="11"/>
        </w:rPr>
        <w:t>0636  SEED: &lt;integer&gt;</w:t>
      </w:r>
    </w:p>
    <w:p>
      <w:pPr>
        <w:pStyle w:val="CodeLine"/>
        <w:keepNext w:val="0"/>
        <w:keepLines w:val="0"/>
      </w:pPr>
      <w:r>
        <w:rPr>
          <w:rFonts w:ascii="Liberation Mono" w:hAnsi="Liberation Mono"/>
          <w:sz w:val="11"/>
        </w:rPr>
        <w:t>0637  DOMAIN: &lt;domain&gt;</w:t>
      </w:r>
    </w:p>
    <w:p>
      <w:pPr>
        <w:pStyle w:val="CodeLine"/>
        <w:keepNext w:val="0"/>
        <w:keepLines w:val="0"/>
      </w:pPr>
      <w:r>
        <w:rPr>
          <w:rFonts w:ascii="Liberation Mono" w:hAnsi="Liberation Mono"/>
          <w:sz w:val="11"/>
        </w:rPr>
        <w:t>0638  SUBJECT: &lt;subject&gt;</w:t>
      </w:r>
    </w:p>
    <w:p>
      <w:pPr>
        <w:pStyle w:val="CodeLine"/>
        <w:keepNext w:val="0"/>
        <w:keepLines w:val="0"/>
      </w:pPr>
      <w:r>
        <w:rPr>
          <w:rFonts w:ascii="Liberation Mono" w:hAnsi="Liberation Mono"/>
          <w:sz w:val="11"/>
        </w:rPr>
        <w:t>0639  TARGET: &lt;target&gt;</w:t>
      </w:r>
    </w:p>
    <w:p>
      <w:pPr>
        <w:pStyle w:val="CodeLine"/>
        <w:keepNext w:val="0"/>
        <w:keepLines w:val="0"/>
      </w:pPr>
      <w:r>
        <w:rPr>
          <w:rFonts w:ascii="Liberation Mono" w:hAnsi="Liberation Mono"/>
          <w:sz w:val="11"/>
        </w:rPr>
        <w:t>0640  TIME_HORIZON: &lt;horizon or UNKNOWN&gt;</w:t>
      </w:r>
    </w:p>
    <w:p>
      <w:pPr>
        <w:pStyle w:val="CodeLine"/>
        <w:keepNext w:val="0"/>
        <w:keepLines w:val="0"/>
      </w:pPr>
      <w:r>
        <w:rPr>
          <w:rFonts w:ascii="Liberation Mono" w:hAnsi="Liberation Mono"/>
          <w:sz w:val="11"/>
        </w:rPr>
        <w:t xml:space="preserve">0641  </w:t>
      </w:r>
    </w:p>
    <w:p>
      <w:pPr>
        <w:pStyle w:val="CodeLine"/>
        <w:keepNext w:val="0"/>
        <w:keepLines w:val="0"/>
      </w:pPr>
      <w:r>
        <w:rPr>
          <w:rFonts w:ascii="Liberation Mono" w:hAnsi="Liberation Mono"/>
          <w:sz w:val="11"/>
        </w:rPr>
        <w:t>0642  DATA_ORIGIN:</w:t>
      </w:r>
    </w:p>
    <w:p>
      <w:pPr>
        <w:pStyle w:val="CodeLine"/>
        <w:keepNext w:val="0"/>
        <w:keepLines w:val="0"/>
      </w:pPr>
      <w:r>
        <w:rPr>
          <w:rFonts w:ascii="Liberation Mono" w:hAnsi="Liberation Mono"/>
          <w:sz w:val="11"/>
        </w:rPr>
        <w:t>0643    PRIMARY: &lt;OBSERVED|INFERRED|SYNTHETIC|RETRIEVED|UNKNOWN&gt;</w:t>
      </w:r>
    </w:p>
    <w:p>
      <w:pPr>
        <w:pStyle w:val="CodeLine"/>
        <w:keepNext w:val="0"/>
        <w:keepLines w:val="0"/>
      </w:pPr>
      <w:r>
        <w:rPr>
          <w:rFonts w:ascii="Liberation Mono" w:hAnsi="Liberation Mono"/>
          <w:sz w:val="11"/>
        </w:rPr>
        <w:t>0644    SUPPORTING:</w:t>
      </w:r>
    </w:p>
    <w:p>
      <w:pPr>
        <w:pStyle w:val="CodeLine"/>
        <w:keepNext w:val="0"/>
        <w:keepLines w:val="0"/>
      </w:pPr>
      <w:r>
        <w:rPr>
          <w:rFonts w:ascii="Liberation Mono" w:hAnsi="Liberation Mono"/>
          <w:sz w:val="11"/>
        </w:rPr>
        <w:t>0645      - &lt;origin&gt;</w:t>
      </w:r>
    </w:p>
    <w:p>
      <w:pPr>
        <w:pStyle w:val="CodeLine"/>
        <w:keepNext w:val="0"/>
        <w:keepLines w:val="0"/>
      </w:pPr>
      <w:r>
        <w:rPr>
          <w:rFonts w:ascii="Liberation Mono" w:hAnsi="Liberation Mono"/>
          <w:sz w:val="11"/>
        </w:rPr>
        <w:t xml:space="preserve">0646  </w:t>
      </w:r>
    </w:p>
    <w:p>
      <w:pPr>
        <w:pStyle w:val="CodeLine"/>
        <w:keepNext w:val="0"/>
        <w:keepLines w:val="0"/>
      </w:pPr>
      <w:r>
        <w:rPr>
          <w:rFonts w:ascii="Liberation Mono" w:hAnsi="Liberation Mono"/>
          <w:sz w:val="11"/>
        </w:rPr>
        <w:t>0647  SPECTRUM_STATE:</w:t>
      </w:r>
    </w:p>
    <w:p>
      <w:pPr>
        <w:pStyle w:val="CodeLine"/>
        <w:keepNext w:val="0"/>
        <w:keepLines w:val="0"/>
      </w:pPr>
      <w:r>
        <w:rPr>
          <w:rFonts w:ascii="Liberation Mono" w:hAnsi="Liberation Mono"/>
          <w:sz w:val="11"/>
        </w:rPr>
        <w:t>0648    RED: &lt;0-1&gt; | &lt;interpretation&gt;</w:t>
      </w:r>
    </w:p>
    <w:p>
      <w:pPr>
        <w:pStyle w:val="CodeLine"/>
        <w:keepNext w:val="0"/>
        <w:keepLines w:val="0"/>
      </w:pPr>
      <w:r>
        <w:rPr>
          <w:rFonts w:ascii="Liberation Mono" w:hAnsi="Liberation Mono"/>
          <w:sz w:val="11"/>
        </w:rPr>
        <w:t>0649    ORANGE: &lt;0-1&gt; | &lt;interpretation&gt;</w:t>
      </w:r>
    </w:p>
    <w:p>
      <w:pPr>
        <w:pStyle w:val="CodeLine"/>
        <w:keepNext w:val="0"/>
        <w:keepLines w:val="0"/>
      </w:pPr>
      <w:r>
        <w:rPr>
          <w:rFonts w:ascii="Liberation Mono" w:hAnsi="Liberation Mono"/>
          <w:sz w:val="11"/>
        </w:rPr>
        <w:t>0650    YELLOW: &lt;0-1&gt; | &lt;interpretation&gt;</w:t>
      </w:r>
    </w:p>
    <w:p>
      <w:pPr>
        <w:pStyle w:val="CodeLine"/>
        <w:keepNext w:val="0"/>
        <w:keepLines w:val="0"/>
      </w:pPr>
      <w:r>
        <w:rPr>
          <w:rFonts w:ascii="Liberation Mono" w:hAnsi="Liberation Mono"/>
          <w:sz w:val="11"/>
        </w:rPr>
        <w:t>0651    GREEN: &lt;0-1&gt; | &lt;interpretation&gt;</w:t>
      </w:r>
    </w:p>
    <w:p>
      <w:pPr>
        <w:pStyle w:val="CodeLine"/>
        <w:keepNext w:val="0"/>
        <w:keepLines w:val="0"/>
      </w:pPr>
      <w:r>
        <w:rPr>
          <w:rFonts w:ascii="Liberation Mono" w:hAnsi="Liberation Mono"/>
          <w:sz w:val="11"/>
        </w:rPr>
        <w:t>0652    CYAN: &lt;0-1&gt; | &lt;interpretation&gt;</w:t>
      </w:r>
    </w:p>
    <w:p>
      <w:pPr>
        <w:pStyle w:val="CodeLine"/>
        <w:keepNext w:val="0"/>
        <w:keepLines w:val="0"/>
      </w:pPr>
      <w:r>
        <w:rPr>
          <w:rFonts w:ascii="Liberation Mono" w:hAnsi="Liberation Mono"/>
          <w:sz w:val="11"/>
        </w:rPr>
        <w:t>0653    BLUE: &lt;0-1&gt; | &lt;interpretation&gt;</w:t>
      </w:r>
    </w:p>
    <w:p>
      <w:pPr>
        <w:pStyle w:val="CodeLine"/>
        <w:keepNext w:val="0"/>
        <w:keepLines w:val="0"/>
      </w:pPr>
      <w:r>
        <w:rPr>
          <w:rFonts w:ascii="Liberation Mono" w:hAnsi="Liberation Mono"/>
          <w:sz w:val="11"/>
        </w:rPr>
        <w:t>0654    INDIGO: &lt;0-1&gt; | &lt;interpretation&gt;</w:t>
      </w:r>
    </w:p>
    <w:p>
      <w:pPr>
        <w:pStyle w:val="CodeLine"/>
        <w:keepNext w:val="0"/>
        <w:keepLines w:val="0"/>
      </w:pPr>
      <w:r>
        <w:rPr>
          <w:rFonts w:ascii="Liberation Mono" w:hAnsi="Liberation Mono"/>
          <w:sz w:val="11"/>
        </w:rPr>
        <w:t>0655    VIOLET: &lt;0-1&gt; | &lt;interpretation&gt;</w:t>
      </w:r>
    </w:p>
    <w:p>
      <w:pPr>
        <w:pStyle w:val="CodeLine"/>
        <w:keepNext w:val="0"/>
        <w:keepLines w:val="0"/>
      </w:pPr>
      <w:r>
        <w:rPr>
          <w:rFonts w:ascii="Liberation Mono" w:hAnsi="Liberation Mono"/>
          <w:sz w:val="11"/>
        </w:rPr>
        <w:t>0656    WHITE_COHERENCE: &lt;0-1&gt;</w:t>
      </w:r>
    </w:p>
    <w:p>
      <w:pPr>
        <w:pStyle w:val="CodeLine"/>
        <w:keepNext w:val="0"/>
        <w:keepLines w:val="0"/>
      </w:pPr>
      <w:r>
        <w:rPr>
          <w:rFonts w:ascii="Liberation Mono" w:hAnsi="Liberation Mono"/>
          <w:sz w:val="11"/>
        </w:rPr>
        <w:t>0657    BLACK_UNKNOWN_MASS: &lt;0-1&gt;</w:t>
      </w:r>
    </w:p>
    <w:p>
      <w:pPr>
        <w:pStyle w:val="CodeLine"/>
        <w:keepNext w:val="0"/>
        <w:keepLines w:val="0"/>
      </w:pPr>
      <w:r>
        <w:rPr>
          <w:rFonts w:ascii="Liberation Mono" w:hAnsi="Liberation Mono"/>
          <w:sz w:val="11"/>
        </w:rPr>
        <w:t xml:space="preserve">0658  </w:t>
      </w:r>
    </w:p>
    <w:p>
      <w:pPr>
        <w:pStyle w:val="CodeLine"/>
        <w:keepNext w:val="0"/>
        <w:keepLines w:val="0"/>
      </w:pPr>
      <w:r>
        <w:rPr>
          <w:rFonts w:ascii="Liberation Mono" w:hAnsi="Liberation Mono"/>
          <w:sz w:val="11"/>
        </w:rPr>
        <w:t>0659  INFORMATION_METRICS:</w:t>
      </w:r>
    </w:p>
    <w:p>
      <w:pPr>
        <w:pStyle w:val="CodeLine"/>
        <w:keepNext w:val="0"/>
        <w:keepLines w:val="0"/>
      </w:pPr>
      <w:r>
        <w:rPr>
          <w:rFonts w:ascii="Liberation Mono" w:hAnsi="Liberation Mono"/>
          <w:sz w:val="11"/>
        </w:rPr>
        <w:t>0660    ENTROPY: &lt;value&gt;</w:t>
      </w:r>
    </w:p>
    <w:p>
      <w:pPr>
        <w:pStyle w:val="CodeLine"/>
        <w:keepNext w:val="0"/>
        <w:keepLines w:val="0"/>
      </w:pPr>
      <w:r>
        <w:rPr>
          <w:rFonts w:ascii="Liberation Mono" w:hAnsi="Liberation Mono"/>
          <w:sz w:val="11"/>
        </w:rPr>
        <w:t>0661    CONDITIONAL_ENTROPY: &lt;value&gt;</w:t>
      </w:r>
    </w:p>
    <w:p>
      <w:pPr>
        <w:pStyle w:val="CodeLine"/>
        <w:keepNext w:val="0"/>
        <w:keepLines w:val="0"/>
      </w:pPr>
      <w:r>
        <w:rPr>
          <w:rFonts w:ascii="Liberation Mono" w:hAnsi="Liberation Mono"/>
          <w:sz w:val="11"/>
        </w:rPr>
        <w:t>0662    MUTUAL_INFORMATION: &lt;value&gt;</w:t>
      </w:r>
    </w:p>
    <w:p>
      <w:pPr>
        <w:pStyle w:val="CodeLine"/>
        <w:keepNext w:val="0"/>
        <w:keepLines w:val="0"/>
      </w:pPr>
      <w:r>
        <w:rPr>
          <w:rFonts w:ascii="Liberation Mono" w:hAnsi="Liberation Mono"/>
          <w:sz w:val="11"/>
        </w:rPr>
        <w:t>0663    SIGNAL_TO_NOISE: &lt;value&gt;</w:t>
      </w:r>
    </w:p>
    <w:p>
      <w:pPr>
        <w:pStyle w:val="CodeLine"/>
        <w:keepNext w:val="0"/>
        <w:keepLines w:val="0"/>
      </w:pPr>
      <w:r>
        <w:rPr>
          <w:rFonts w:ascii="Liberation Mono" w:hAnsi="Liberation Mono"/>
          <w:sz w:val="11"/>
        </w:rPr>
        <w:t>0664    CHANNEL_CAPACITY: &lt;value&gt;</w:t>
      </w:r>
    </w:p>
    <w:p>
      <w:pPr>
        <w:pStyle w:val="CodeLine"/>
        <w:keepNext w:val="0"/>
        <w:keepLines w:val="0"/>
      </w:pPr>
      <w:r>
        <w:rPr>
          <w:rFonts w:ascii="Liberation Mono" w:hAnsi="Liberation Mono"/>
          <w:sz w:val="11"/>
        </w:rPr>
        <w:t>0665    DIVERGENCE: &lt;value&gt;</w:t>
      </w:r>
    </w:p>
    <w:p>
      <w:pPr>
        <w:pStyle w:val="CodeLine"/>
        <w:keepNext w:val="0"/>
        <w:keepLines w:val="0"/>
      </w:pPr>
      <w:r>
        <w:rPr>
          <w:rFonts w:ascii="Liberation Mono" w:hAnsi="Liberation Mono"/>
          <w:sz w:val="11"/>
        </w:rPr>
        <w:t>0666    PREDICTIVE_STABILITY: &lt;0-1&gt;</w:t>
      </w:r>
    </w:p>
    <w:p>
      <w:pPr>
        <w:pStyle w:val="CodeLine"/>
        <w:keepNext w:val="0"/>
        <w:keepLines w:val="0"/>
      </w:pPr>
      <w:r>
        <w:rPr>
          <w:rFonts w:ascii="Liberation Mono" w:hAnsi="Liberation Mono"/>
          <w:sz w:val="11"/>
        </w:rPr>
        <w:t xml:space="preserve">0667  </w:t>
      </w:r>
    </w:p>
    <w:p>
      <w:pPr>
        <w:pStyle w:val="CodeLine"/>
        <w:keepNext w:val="0"/>
        <w:keepLines w:val="0"/>
      </w:pPr>
      <w:r>
        <w:rPr>
          <w:rFonts w:ascii="Liberation Mono" w:hAnsi="Liberation Mono"/>
          <w:sz w:val="11"/>
        </w:rPr>
        <w:t>0668  ASSUMPTIONS:</w:t>
      </w:r>
    </w:p>
    <w:p>
      <w:pPr>
        <w:pStyle w:val="CodeLine"/>
        <w:keepNext w:val="0"/>
        <w:keepLines w:val="0"/>
      </w:pPr>
      <w:r>
        <w:rPr>
          <w:rFonts w:ascii="Liberation Mono" w:hAnsi="Liberation Mono"/>
          <w:sz w:val="11"/>
        </w:rPr>
        <w:t>0669    - &lt;assumption&gt;</w:t>
      </w:r>
    </w:p>
    <w:p>
      <w:pPr>
        <w:pStyle w:val="CodeLine"/>
        <w:keepNext w:val="0"/>
        <w:keepLines w:val="0"/>
      </w:pPr>
      <w:r>
        <w:rPr>
          <w:rFonts w:ascii="Liberation Mono" w:hAnsi="Liberation Mono"/>
          <w:sz w:val="11"/>
        </w:rPr>
        <w:t xml:space="preserve">0670  </w:t>
      </w:r>
    </w:p>
    <w:p>
      <w:pPr>
        <w:pStyle w:val="CodeLine"/>
        <w:keepNext w:val="0"/>
        <w:keepLines w:val="0"/>
      </w:pPr>
      <w:r>
        <w:rPr>
          <w:rFonts w:ascii="Liberation Mono" w:hAnsi="Liberation Mono"/>
          <w:sz w:val="11"/>
        </w:rPr>
        <w:t>0671  VARIABLE_SCHEMA:</w:t>
      </w:r>
    </w:p>
    <w:p>
      <w:pPr>
        <w:pStyle w:val="CodeLine"/>
        <w:keepNext w:val="0"/>
        <w:keepLines w:val="0"/>
      </w:pPr>
      <w:r>
        <w:rPr>
          <w:rFonts w:ascii="Liberation Mono" w:hAnsi="Liberation Mono"/>
          <w:sz w:val="11"/>
        </w:rPr>
        <w:t>0672    - NAME: &lt;variable&gt;</w:t>
      </w:r>
    </w:p>
    <w:p>
      <w:pPr>
        <w:pStyle w:val="CodeLine"/>
        <w:keepNext w:val="0"/>
        <w:keepLines w:val="0"/>
      </w:pPr>
      <w:r>
        <w:rPr>
          <w:rFonts w:ascii="Liberation Mono" w:hAnsi="Liberation Mono"/>
          <w:sz w:val="11"/>
        </w:rPr>
        <w:t>0673      BAND: &lt;spectrum band&gt;</w:t>
      </w:r>
    </w:p>
    <w:p>
      <w:pPr>
        <w:pStyle w:val="CodeLine"/>
        <w:keepNext w:val="0"/>
        <w:keepLines w:val="0"/>
      </w:pPr>
      <w:r>
        <w:rPr>
          <w:rFonts w:ascii="Liberation Mono" w:hAnsi="Liberation Mono"/>
          <w:sz w:val="11"/>
        </w:rPr>
        <w:t>0674      TYPE: &lt;continuous|categorical|binary|count&gt;</w:t>
      </w:r>
    </w:p>
    <w:p>
      <w:pPr>
        <w:pStyle w:val="CodeLine"/>
        <w:keepNext w:val="0"/>
        <w:keepLines w:val="0"/>
      </w:pPr>
      <w:r>
        <w:rPr>
          <w:rFonts w:ascii="Liberation Mono" w:hAnsi="Liberation Mono"/>
          <w:sz w:val="11"/>
        </w:rPr>
        <w:t>0675      RANGE_OR_CATEGORIES: &lt;range/categories&gt;</w:t>
      </w:r>
    </w:p>
    <w:p>
      <w:pPr>
        <w:pStyle w:val="CodeLine"/>
        <w:keepNext w:val="0"/>
        <w:keepLines w:val="0"/>
      </w:pPr>
      <w:r>
        <w:rPr>
          <w:rFonts w:ascii="Liberation Mono" w:hAnsi="Liberation Mono"/>
          <w:sz w:val="11"/>
        </w:rPr>
        <w:t>0676      DISTRIBUTION: &lt;distribution or qualitative prior&gt;</w:t>
      </w:r>
    </w:p>
    <w:p>
      <w:pPr>
        <w:pStyle w:val="CodeLine"/>
        <w:keepNext w:val="0"/>
        <w:keepLines w:val="0"/>
      </w:pPr>
      <w:r>
        <w:rPr>
          <w:rFonts w:ascii="Liberation Mono" w:hAnsi="Liberation Mono"/>
          <w:sz w:val="11"/>
        </w:rPr>
        <w:t>0677      ORIGIN: SYNTHETIC</w:t>
      </w:r>
    </w:p>
    <w:p>
      <w:pPr>
        <w:pStyle w:val="CodeLine"/>
        <w:keepNext w:val="0"/>
        <w:keepLines w:val="0"/>
      </w:pPr>
      <w:r>
        <w:rPr>
          <w:rFonts w:ascii="Liberation Mono" w:hAnsi="Liberation Mono"/>
          <w:sz w:val="11"/>
        </w:rPr>
        <w:t xml:space="preserve">0678  </w:t>
      </w:r>
    </w:p>
    <w:p>
      <w:pPr>
        <w:pStyle w:val="CodeLine"/>
        <w:keepNext w:val="0"/>
        <w:keepLines w:val="0"/>
      </w:pPr>
      <w:r>
        <w:rPr>
          <w:rFonts w:ascii="Liberation Mono" w:hAnsi="Liberation Mono"/>
          <w:sz w:val="11"/>
        </w:rPr>
        <w:t>0679  SCENARIOS:</w:t>
      </w:r>
    </w:p>
    <w:p>
      <w:pPr>
        <w:pStyle w:val="CodeLine"/>
        <w:keepNext w:val="0"/>
        <w:keepLines w:val="0"/>
      </w:pPr>
      <w:r>
        <w:rPr>
          <w:rFonts w:ascii="Liberation Mono" w:hAnsi="Liberation Mono"/>
          <w:sz w:val="11"/>
        </w:rPr>
        <w:t>0680    LOW:</w:t>
      </w:r>
    </w:p>
    <w:p>
      <w:pPr>
        <w:pStyle w:val="CodeLine"/>
        <w:keepNext w:val="0"/>
        <w:keepLines w:val="0"/>
      </w:pPr>
      <w:r>
        <w:rPr>
          <w:rFonts w:ascii="Liberation Mono" w:hAnsi="Liberation Mono"/>
          <w:sz w:val="11"/>
        </w:rPr>
        <w:t>0681      WEIGHT: &lt;0-1 or qualitative&gt;</w:t>
      </w:r>
    </w:p>
    <w:p>
      <w:pPr>
        <w:pStyle w:val="CodeLine"/>
        <w:keepNext w:val="0"/>
        <w:keepLines w:val="0"/>
      </w:pPr>
      <w:r>
        <w:rPr>
          <w:rFonts w:ascii="Liberation Mono" w:hAnsi="Liberation Mono"/>
          <w:sz w:val="11"/>
        </w:rPr>
        <w:t>0682      SPECTRUM_SIGNATURE: &lt;dominant bands&gt;</w:t>
      </w:r>
    </w:p>
    <w:p>
      <w:pPr>
        <w:pStyle w:val="CodeLine"/>
        <w:keepNext w:val="0"/>
        <w:keepLines w:val="0"/>
      </w:pPr>
      <w:r>
        <w:rPr>
          <w:rFonts w:ascii="Liberation Mono" w:hAnsi="Liberation Mono"/>
          <w:sz w:val="11"/>
        </w:rPr>
        <w:t>0683      VALUES:</w:t>
      </w:r>
    </w:p>
    <w:p>
      <w:pPr>
        <w:pStyle w:val="CodeLine"/>
        <w:keepNext w:val="0"/>
        <w:keepLines w:val="0"/>
      </w:pPr>
      <w:r>
        <w:rPr>
          <w:rFonts w:ascii="Liberation Mono" w:hAnsi="Liberation Mono"/>
          <w:sz w:val="11"/>
        </w:rPr>
        <w:t>0684        - &lt;variable=value&gt;</w:t>
      </w:r>
    </w:p>
    <w:p>
      <w:pPr>
        <w:pStyle w:val="CodeLine"/>
        <w:keepNext w:val="0"/>
        <w:keepLines w:val="0"/>
      </w:pPr>
      <w:r>
        <w:rPr>
          <w:rFonts w:ascii="Liberation Mono" w:hAnsi="Liberation Mono"/>
          <w:sz w:val="11"/>
        </w:rPr>
        <w:t>0685      OUTCOME: &lt;outcome&gt;</w:t>
      </w:r>
    </w:p>
    <w:p>
      <w:pPr>
        <w:pStyle w:val="CodeLine"/>
        <w:keepNext w:val="0"/>
        <w:keepLines w:val="0"/>
      </w:pPr>
      <w:r>
        <w:rPr>
          <w:rFonts w:ascii="Liberation Mono" w:hAnsi="Liberation Mono"/>
          <w:sz w:val="11"/>
        </w:rPr>
        <w:t>0686    BASE:</w:t>
      </w:r>
    </w:p>
    <w:p>
      <w:pPr>
        <w:pStyle w:val="CodeLine"/>
        <w:keepNext w:val="0"/>
        <w:keepLines w:val="0"/>
      </w:pPr>
      <w:r>
        <w:rPr>
          <w:rFonts w:ascii="Liberation Mono" w:hAnsi="Liberation Mono"/>
          <w:sz w:val="11"/>
        </w:rPr>
        <w:t>0687      WEIGHT: &lt;0-1 or qualitative&gt;</w:t>
      </w:r>
    </w:p>
    <w:p>
      <w:pPr>
        <w:pStyle w:val="CodeLine"/>
        <w:keepNext w:val="0"/>
        <w:keepLines w:val="0"/>
      </w:pPr>
      <w:r>
        <w:rPr>
          <w:rFonts w:ascii="Liberation Mono" w:hAnsi="Liberation Mono"/>
          <w:sz w:val="11"/>
        </w:rPr>
        <w:t>0688      SPECTRUM_SIGNATURE: &lt;dominant bands&gt;</w:t>
      </w:r>
    </w:p>
    <w:p>
      <w:pPr>
        <w:pStyle w:val="CodeLine"/>
        <w:keepNext w:val="0"/>
        <w:keepLines w:val="0"/>
      </w:pPr>
      <w:r>
        <w:rPr>
          <w:rFonts w:ascii="Liberation Mono" w:hAnsi="Liberation Mono"/>
          <w:sz w:val="11"/>
        </w:rPr>
        <w:t>0689      VALUES:</w:t>
      </w:r>
    </w:p>
    <w:p>
      <w:pPr>
        <w:pStyle w:val="CodeLine"/>
        <w:keepNext w:val="0"/>
        <w:keepLines w:val="0"/>
      </w:pPr>
      <w:r>
        <w:rPr>
          <w:rFonts w:ascii="Liberation Mono" w:hAnsi="Liberation Mono"/>
          <w:sz w:val="11"/>
        </w:rPr>
        <w:t>0690        - &lt;variable=value&gt;</w:t>
      </w:r>
    </w:p>
    <w:p>
      <w:pPr>
        <w:pStyle w:val="CodeLine"/>
        <w:keepNext w:val="0"/>
        <w:keepLines w:val="0"/>
      </w:pPr>
      <w:r>
        <w:rPr>
          <w:rFonts w:ascii="Liberation Mono" w:hAnsi="Liberation Mono"/>
          <w:sz w:val="11"/>
        </w:rPr>
        <w:t>0691      OUTCOME: &lt;outcome&gt;</w:t>
      </w:r>
    </w:p>
    <w:p>
      <w:pPr>
        <w:pStyle w:val="CodeLine"/>
        <w:keepNext w:val="0"/>
        <w:keepLines w:val="0"/>
      </w:pPr>
      <w:r>
        <w:rPr>
          <w:rFonts w:ascii="Liberation Mono" w:hAnsi="Liberation Mono"/>
          <w:sz w:val="11"/>
        </w:rPr>
        <w:t>0692    HIGH:</w:t>
      </w:r>
    </w:p>
    <w:p>
      <w:pPr>
        <w:pStyle w:val="CodeLine"/>
        <w:keepNext w:val="0"/>
        <w:keepLines w:val="0"/>
      </w:pPr>
      <w:r>
        <w:rPr>
          <w:rFonts w:ascii="Liberation Mono" w:hAnsi="Liberation Mono"/>
          <w:sz w:val="11"/>
        </w:rPr>
        <w:t>0693      WEIGHT: &lt;0-1 or qualitative&gt;</w:t>
      </w:r>
    </w:p>
    <w:p>
      <w:pPr>
        <w:pStyle w:val="CodeLine"/>
        <w:keepNext w:val="0"/>
        <w:keepLines w:val="0"/>
      </w:pPr>
      <w:r>
        <w:rPr>
          <w:rFonts w:ascii="Liberation Mono" w:hAnsi="Liberation Mono"/>
          <w:sz w:val="11"/>
        </w:rPr>
        <w:t>0694      SPECTRUM_SIGNATURE: &lt;dominant bands&gt;</w:t>
      </w:r>
    </w:p>
    <w:p>
      <w:pPr>
        <w:pStyle w:val="CodeLine"/>
        <w:keepNext w:val="0"/>
        <w:keepLines w:val="0"/>
      </w:pPr>
      <w:r>
        <w:rPr>
          <w:rFonts w:ascii="Liberation Mono" w:hAnsi="Liberation Mono"/>
          <w:sz w:val="11"/>
        </w:rPr>
        <w:t>0695      VALUES:</w:t>
      </w:r>
    </w:p>
    <w:p>
      <w:pPr>
        <w:pStyle w:val="CodeLine"/>
        <w:keepNext w:val="0"/>
        <w:keepLines w:val="0"/>
      </w:pPr>
      <w:r>
        <w:rPr>
          <w:rFonts w:ascii="Liberation Mono" w:hAnsi="Liberation Mono"/>
          <w:sz w:val="11"/>
        </w:rPr>
        <w:t>0696        - &lt;variable=value&gt;</w:t>
      </w:r>
    </w:p>
    <w:p>
      <w:pPr>
        <w:pStyle w:val="CodeLine"/>
        <w:keepNext w:val="0"/>
        <w:keepLines w:val="0"/>
      </w:pPr>
      <w:r>
        <w:rPr>
          <w:rFonts w:ascii="Liberation Mono" w:hAnsi="Liberation Mono"/>
          <w:sz w:val="11"/>
        </w:rPr>
        <w:t>0697      OUTCOME: &lt;outcome&gt;</w:t>
      </w:r>
    </w:p>
    <w:p>
      <w:pPr>
        <w:pStyle w:val="CodeLine"/>
        <w:keepNext w:val="0"/>
        <w:keepLines w:val="0"/>
      </w:pPr>
      <w:r>
        <w:rPr>
          <w:rFonts w:ascii="Liberation Mono" w:hAnsi="Liberation Mono"/>
          <w:sz w:val="11"/>
        </w:rPr>
        <w:t xml:space="preserve">0698  </w:t>
      </w:r>
    </w:p>
    <w:p>
      <w:pPr>
        <w:pStyle w:val="CodeLine"/>
        <w:keepNext w:val="0"/>
        <w:keepLines w:val="0"/>
      </w:pPr>
      <w:r>
        <w:rPr>
          <w:rFonts w:ascii="Liberation Mono" w:hAnsi="Liberation Mono"/>
          <w:sz w:val="11"/>
        </w:rPr>
        <w:t>0699  CROSS_BAND_COUPLING:</w:t>
      </w:r>
    </w:p>
    <w:p>
      <w:pPr>
        <w:pStyle w:val="CodeLine"/>
        <w:keepNext w:val="0"/>
        <w:keepLines w:val="0"/>
      </w:pPr>
      <w:r>
        <w:rPr>
          <w:rFonts w:ascii="Liberation Mono" w:hAnsi="Liberation Mono"/>
          <w:sz w:val="11"/>
        </w:rPr>
        <w:t>0700    - SOURCE_BAND: &lt;band&gt;</w:t>
      </w:r>
    </w:p>
    <w:p>
      <w:pPr>
        <w:pStyle w:val="CodeLine"/>
        <w:keepNext w:val="0"/>
        <w:keepLines w:val="0"/>
      </w:pPr>
      <w:r>
        <w:rPr>
          <w:rFonts w:ascii="Liberation Mono" w:hAnsi="Liberation Mono"/>
          <w:sz w:val="11"/>
        </w:rPr>
        <w:t>0701      TARGET_BAND: &lt;band&gt;</w:t>
      </w:r>
    </w:p>
    <w:p>
      <w:pPr>
        <w:pStyle w:val="CodeLine"/>
        <w:keepNext w:val="0"/>
        <w:keepLines w:val="0"/>
      </w:pPr>
      <w:r>
        <w:rPr>
          <w:rFonts w:ascii="Liberation Mono" w:hAnsi="Liberation Mono"/>
          <w:sz w:val="11"/>
        </w:rPr>
        <w:t>0702      STRENGTH: &lt;LOW|MEDIUM|HIGH&gt;</w:t>
      </w:r>
    </w:p>
    <w:p>
      <w:pPr>
        <w:pStyle w:val="CodeLine"/>
        <w:keepNext w:val="0"/>
        <w:keepLines w:val="0"/>
      </w:pPr>
      <w:r>
        <w:rPr>
          <w:rFonts w:ascii="Liberation Mono" w:hAnsi="Liberation Mono"/>
          <w:sz w:val="11"/>
        </w:rPr>
        <w:t>0703      EFFECT: &lt;effect&gt;</w:t>
      </w:r>
    </w:p>
    <w:p>
      <w:pPr>
        <w:pStyle w:val="CodeLine"/>
        <w:keepNext w:val="0"/>
        <w:keepLines w:val="0"/>
      </w:pPr>
      <w:r>
        <w:rPr>
          <w:rFonts w:ascii="Liberation Mono" w:hAnsi="Liberation Mono"/>
          <w:sz w:val="11"/>
        </w:rPr>
        <w:t xml:space="preserve">0704  </w:t>
      </w:r>
    </w:p>
    <w:p>
      <w:pPr>
        <w:pStyle w:val="CodeLine"/>
        <w:keepNext w:val="0"/>
        <w:keepLines w:val="0"/>
      </w:pPr>
      <w:r>
        <w:rPr>
          <w:rFonts w:ascii="Liberation Mono" w:hAnsi="Liberation Mono"/>
          <w:sz w:val="11"/>
        </w:rPr>
        <w:t>0705  SENSITIVITY:</w:t>
      </w:r>
    </w:p>
    <w:p>
      <w:pPr>
        <w:pStyle w:val="CodeLine"/>
        <w:keepNext w:val="0"/>
        <w:keepLines w:val="0"/>
      </w:pPr>
      <w:r>
        <w:rPr>
          <w:rFonts w:ascii="Liberation Mono" w:hAnsi="Liberation Mono"/>
          <w:sz w:val="11"/>
        </w:rPr>
        <w:t>0706    - DRIVER: &lt;variable&gt;</w:t>
      </w:r>
    </w:p>
    <w:p>
      <w:pPr>
        <w:pStyle w:val="CodeLine"/>
        <w:keepNext w:val="0"/>
        <w:keepLines w:val="0"/>
      </w:pPr>
      <w:r>
        <w:rPr>
          <w:rFonts w:ascii="Liberation Mono" w:hAnsi="Liberation Mono"/>
          <w:sz w:val="11"/>
        </w:rPr>
        <w:t>0707      BAND: &lt;band&gt;</w:t>
      </w:r>
    </w:p>
    <w:p>
      <w:pPr>
        <w:pStyle w:val="CodeLine"/>
        <w:keepNext w:val="0"/>
        <w:keepLines w:val="0"/>
      </w:pPr>
      <w:r>
        <w:rPr>
          <w:rFonts w:ascii="Liberation Mono" w:hAnsi="Liberation Mono"/>
          <w:sz w:val="11"/>
        </w:rPr>
        <w:t>0708      EFFECT: &lt;effect&gt;</w:t>
      </w:r>
    </w:p>
    <w:p>
      <w:pPr>
        <w:pStyle w:val="CodeLine"/>
        <w:keepNext w:val="0"/>
        <w:keepLines w:val="0"/>
      </w:pPr>
      <w:r>
        <w:rPr>
          <w:rFonts w:ascii="Liberation Mono" w:hAnsi="Liberation Mono"/>
          <w:sz w:val="11"/>
        </w:rPr>
        <w:t>0709      IMPORTANCE: &lt;LOW|MEDIUM|HIGH&gt;</w:t>
      </w:r>
    </w:p>
    <w:p>
      <w:pPr>
        <w:pStyle w:val="CodeLine"/>
        <w:keepNext w:val="0"/>
        <w:keepLines w:val="0"/>
      </w:pPr>
      <w:r>
        <w:rPr>
          <w:rFonts w:ascii="Liberation Mono" w:hAnsi="Liberation Mono"/>
          <w:sz w:val="11"/>
        </w:rPr>
        <w:t xml:space="preserve">0710  </w:t>
      </w:r>
    </w:p>
    <w:p>
      <w:pPr>
        <w:pStyle w:val="CodeLine"/>
        <w:keepNext w:val="0"/>
        <w:keepLines w:val="0"/>
      </w:pPr>
      <w:r>
        <w:rPr>
          <w:rFonts w:ascii="Liberation Mono" w:hAnsi="Liberation Mono"/>
          <w:sz w:val="11"/>
        </w:rPr>
        <w:t>0711  PREDICTION:</w:t>
      </w:r>
    </w:p>
    <w:p>
      <w:pPr>
        <w:pStyle w:val="CodeLine"/>
        <w:keepNext w:val="0"/>
        <w:keepLines w:val="0"/>
      </w:pPr>
      <w:r>
        <w:rPr>
          <w:rFonts w:ascii="Liberation Mono" w:hAnsi="Liberation Mono"/>
          <w:sz w:val="11"/>
        </w:rPr>
        <w:t>0712    MOST_LIKELY_OUTCOME: &lt;outcome&gt;</w:t>
      </w:r>
    </w:p>
    <w:p>
      <w:pPr>
        <w:pStyle w:val="CodeLine"/>
        <w:keepNext w:val="0"/>
        <w:keepLines w:val="0"/>
      </w:pPr>
      <w:r>
        <w:rPr>
          <w:rFonts w:ascii="Liberation Mono" w:hAnsi="Liberation Mono"/>
          <w:sz w:val="11"/>
        </w:rPr>
        <w:t>0713    CONFIDENCE: &lt;LOW|MEDIUM|HIGH&gt;</w:t>
      </w:r>
    </w:p>
    <w:p>
      <w:pPr>
        <w:pStyle w:val="CodeLine"/>
        <w:keepNext w:val="0"/>
        <w:keepLines w:val="0"/>
      </w:pPr>
      <w:r>
        <w:rPr>
          <w:rFonts w:ascii="Liberation Mono" w:hAnsi="Liberation Mono"/>
          <w:sz w:val="11"/>
        </w:rPr>
        <w:t>0714    STABILITY: &lt;LOW|MEDIUM|HIGH&gt;</w:t>
      </w:r>
    </w:p>
    <w:p>
      <w:pPr>
        <w:pStyle w:val="CodeLine"/>
        <w:keepNext w:val="0"/>
        <w:keepLines w:val="0"/>
      </w:pPr>
      <w:r>
        <w:rPr>
          <w:rFonts w:ascii="Liberation Mono" w:hAnsi="Liberation Mono"/>
          <w:sz w:val="11"/>
        </w:rPr>
        <w:t>0715    PRIMARY_DRIVER: &lt;driver&gt;</w:t>
      </w:r>
    </w:p>
    <w:p>
      <w:pPr>
        <w:pStyle w:val="CodeLine"/>
        <w:keepNext w:val="0"/>
        <w:keepLines w:val="0"/>
      </w:pPr>
      <w:r>
        <w:rPr>
          <w:rFonts w:ascii="Liberation Mono" w:hAnsi="Liberation Mono"/>
          <w:sz w:val="11"/>
        </w:rPr>
        <w:t>0716    MAIN_UNKNOWN: &lt;unknown&gt;</w:t>
      </w:r>
    </w:p>
    <w:p>
      <w:pPr>
        <w:pStyle w:val="CodeLine"/>
        <w:keepNext w:val="0"/>
        <w:keepLines w:val="0"/>
      </w:pPr>
      <w:r>
        <w:rPr>
          <w:rFonts w:ascii="Liberation Mono" w:hAnsi="Liberation Mono"/>
          <w:sz w:val="11"/>
        </w:rPr>
        <w:t xml:space="preserve">0717  </w:t>
      </w:r>
    </w:p>
    <w:p>
      <w:pPr>
        <w:pStyle w:val="CodeLine"/>
        <w:keepNext w:val="0"/>
        <w:keepLines w:val="0"/>
      </w:pPr>
      <w:r>
        <w:rPr>
          <w:rFonts w:ascii="Liberation Mono" w:hAnsi="Liberation Mono"/>
          <w:sz w:val="11"/>
        </w:rPr>
        <w:t>0718  INFORMATION_GAIN_TARGET:</w:t>
      </w:r>
    </w:p>
    <w:p>
      <w:pPr>
        <w:pStyle w:val="CodeLine"/>
        <w:keepNext w:val="0"/>
        <w:keepLines w:val="0"/>
      </w:pPr>
      <w:r>
        <w:rPr>
          <w:rFonts w:ascii="Liberation Mono" w:hAnsi="Liberation Mono"/>
          <w:sz w:val="11"/>
        </w:rPr>
        <w:t>0719    NEXT_DATA: &lt;single highest-value input&gt;</w:t>
      </w:r>
    </w:p>
    <w:p>
      <w:pPr>
        <w:pStyle w:val="CodeLine"/>
        <w:keepNext w:val="0"/>
        <w:keepLines w:val="0"/>
      </w:pPr>
      <w:r>
        <w:rPr>
          <w:rFonts w:ascii="Liberation Mono" w:hAnsi="Liberation Mono"/>
          <w:sz w:val="11"/>
        </w:rPr>
        <w:t>0720    EXPECTED_GAIN: &lt;LOW|MEDIUM|HIGH&gt;</w:t>
      </w:r>
    </w:p>
    <w:p>
      <w:pPr>
        <w:pStyle w:val="CodeLine"/>
        <w:keepNext w:val="0"/>
        <w:keepLines w:val="0"/>
      </w:pPr>
      <w:r>
        <w:rPr>
          <w:rFonts w:ascii="Liberation Mono" w:hAnsi="Liberation Mono"/>
          <w:sz w:val="11"/>
        </w:rPr>
        <w:t xml:space="preserve">0721  </w:t>
      </w:r>
    </w:p>
    <w:p>
      <w:pPr>
        <w:pStyle w:val="CodeLine"/>
        <w:keepNext w:val="0"/>
        <w:keepLines w:val="0"/>
      </w:pPr>
      <w:r>
        <w:rPr>
          <w:rFonts w:ascii="Liberation Mono" w:hAnsi="Liberation Mono"/>
          <w:sz w:val="11"/>
        </w:rPr>
        <w:t>0722  SUMMARY: &lt;plain-language synthesis&gt;</w:t>
      </w:r>
    </w:p>
    <w:p>
      <w:pPr>
        <w:pStyle w:val="CodeLine"/>
        <w:keepNext w:val="0"/>
        <w:keepLines w:val="0"/>
      </w:pPr>
      <w:r>
        <w:rPr>
          <w:rFonts w:ascii="Liberation Mono" w:hAnsi="Liberation Mono"/>
          <w:sz w:val="11"/>
        </w:rPr>
        <w:t>0723  [/reply template]</w:t>
      </w:r>
    </w:p>
    <w:p>
      <w:pPr>
        <w:pStyle w:val="CodeLine"/>
        <w:keepNext w:val="0"/>
        <w:keepLines w:val="0"/>
      </w:pPr>
      <w:r>
        <w:rPr>
          <w:rFonts w:ascii="Liberation Mono" w:hAnsi="Liberation Mono"/>
          <w:sz w:val="11"/>
        </w:rPr>
        <w:t>0724  """.strip(),</w:t>
      </w:r>
    </w:p>
    <w:p>
      <w:pPr>
        <w:pStyle w:val="CodeLine"/>
        <w:keepNext w:val="0"/>
        <w:keepLines w:val="0"/>
      </w:pPr>
      <w:r>
        <w:rPr>
          <w:rFonts w:ascii="Liberation Mono" w:hAnsi="Liberation Mono"/>
          <w:sz w:val="11"/>
        </w:rPr>
        <w:t xml:space="preserve">0725  </w:t>
      </w:r>
    </w:p>
    <w:p>
      <w:pPr>
        <w:pStyle w:val="CodeLine"/>
        <w:keepNext w:val="0"/>
        <w:keepLines w:val="0"/>
      </w:pPr>
      <w:r>
        <w:rPr>
          <w:rFonts w:ascii="Liberation Mono" w:hAnsi="Liberation Mono"/>
          <w:sz w:val="11"/>
        </w:rPr>
        <w:t>0726      "rgb_rainbow_fusion": """</w:t>
      </w:r>
    </w:p>
    <w:p>
      <w:pPr>
        <w:pStyle w:val="CodeLine"/>
        <w:keepNext w:val="0"/>
        <w:keepLines w:val="0"/>
      </w:pPr>
      <w:r>
        <w:rPr>
          <w:rFonts w:ascii="Liberation Mono" w:hAnsi="Liberation Mono"/>
          <w:sz w:val="11"/>
        </w:rPr>
        <w:t>0727  You are DSG_RGB_RAINBOW_QUANTUM_FUSION_ANALYST.</w:t>
      </w:r>
    </w:p>
    <w:p>
      <w:pPr>
        <w:pStyle w:val="CodeLine"/>
        <w:keepNext w:val="0"/>
        <w:keepLines w:val="0"/>
      </w:pPr>
      <w:r>
        <w:rPr>
          <w:rFonts w:ascii="Liberation Mono" w:hAnsi="Liberation Mono"/>
          <w:sz w:val="11"/>
        </w:rPr>
        <w:t xml:space="preserve">0728  </w:t>
      </w:r>
    </w:p>
    <w:p>
      <w:pPr>
        <w:pStyle w:val="CodeLine"/>
        <w:keepNext w:val="0"/>
        <w:keepLines w:val="0"/>
      </w:pPr>
      <w:r>
        <w:rPr>
          <w:rFonts w:ascii="Liberation Mono" w:hAnsi="Liberation Mono"/>
          <w:sz w:val="11"/>
        </w:rPr>
        <w:t>0729  Interpret a deterministic five-register R/G/B/Gamma/Sync simulator snapshot together</w:t>
      </w:r>
    </w:p>
    <w:p>
      <w:pPr>
        <w:pStyle w:val="CodeLine"/>
        <w:keepNext w:val="0"/>
        <w:keepLines w:val="0"/>
      </w:pPr>
      <w:r>
        <w:rPr>
          <w:rFonts w:ascii="Liberation Mono" w:hAnsi="Liberation Mono"/>
          <w:sz w:val="11"/>
        </w:rPr>
        <w:t>0730  with its Rainbow Spectrum information projection. Use supplied values exactly.</w:t>
      </w:r>
    </w:p>
    <w:p>
      <w:pPr>
        <w:pStyle w:val="CodeLine"/>
        <w:keepNext w:val="0"/>
        <w:keepLines w:val="0"/>
      </w:pPr>
      <w:r>
        <w:rPr>
          <w:rFonts w:ascii="Liberation Mono" w:hAnsi="Liberation Mono"/>
          <w:sz w:val="11"/>
        </w:rPr>
        <w:t xml:space="preserve">0731  </w:t>
      </w:r>
    </w:p>
    <w:p>
      <w:pPr>
        <w:pStyle w:val="CodeLine"/>
        <w:keepNext w:val="0"/>
        <w:keepLines w:val="0"/>
      </w:pPr>
      <w:r>
        <w:rPr>
          <w:rFonts w:ascii="Liberation Mono" w:hAnsi="Liberation Mono"/>
          <w:sz w:val="11"/>
        </w:rPr>
        <w:t>0732  Return exactly:</w:t>
      </w:r>
    </w:p>
    <w:p>
      <w:pPr>
        <w:pStyle w:val="CodeLine"/>
        <w:keepNext w:val="0"/>
        <w:keepLines w:val="0"/>
      </w:pPr>
      <w:r>
        <w:rPr>
          <w:rFonts w:ascii="Liberation Mono" w:hAnsi="Liberation Mono"/>
          <w:sz w:val="11"/>
        </w:rPr>
        <w:t>0733  [reply template]</w:t>
      </w:r>
    </w:p>
    <w:p>
      <w:pPr>
        <w:pStyle w:val="CodeLine"/>
        <w:keepNext w:val="0"/>
        <w:keepLines w:val="0"/>
      </w:pPr>
      <w:r>
        <w:rPr>
          <w:rFonts w:ascii="Liberation Mono" w:hAnsi="Liberation Mono"/>
          <w:sz w:val="11"/>
        </w:rPr>
        <w:t>0734  SYSTEM: DSG_RGB_RAINBOW_QUANTUM_FUSION_ANALYST</w:t>
      </w:r>
    </w:p>
    <w:p>
      <w:pPr>
        <w:pStyle w:val="CodeLine"/>
        <w:keepNext w:val="0"/>
        <w:keepLines w:val="0"/>
      </w:pPr>
      <w:r>
        <w:rPr>
          <w:rFonts w:ascii="Liberation Mono" w:hAnsi="Liberation Mono"/>
          <w:sz w:val="11"/>
        </w:rPr>
        <w:t>0735  TEMPLATE_VERSION: 14.0</w:t>
      </w:r>
    </w:p>
    <w:p>
      <w:pPr>
        <w:pStyle w:val="CodeLine"/>
        <w:keepNext w:val="0"/>
        <w:keepLines w:val="0"/>
      </w:pPr>
      <w:r>
        <w:rPr>
          <w:rFonts w:ascii="Liberation Mono" w:hAnsi="Liberation Mono"/>
          <w:sz w:val="11"/>
        </w:rPr>
        <w:t>0736  MODE: RGB_RAINBOW_QUANTUM_INFORMATION_FUSION</w:t>
      </w:r>
    </w:p>
    <w:p>
      <w:pPr>
        <w:pStyle w:val="CodeLine"/>
        <w:keepNext w:val="0"/>
        <w:keepLines w:val="0"/>
      </w:pPr>
      <w:r>
        <w:rPr>
          <w:rFonts w:ascii="Liberation Mono" w:hAnsi="Liberation Mono"/>
          <w:sz w:val="11"/>
        </w:rPr>
        <w:t>0737  RUN_ID: &lt;run id&gt;</w:t>
      </w:r>
    </w:p>
    <w:p>
      <w:pPr>
        <w:pStyle w:val="CodeLine"/>
        <w:keepNext w:val="0"/>
        <w:keepLines w:val="0"/>
      </w:pPr>
      <w:r>
        <w:rPr>
          <w:rFonts w:ascii="Liberation Mono" w:hAnsi="Liberation Mono"/>
          <w:sz w:val="11"/>
        </w:rPr>
        <w:t>0738  STEP: &lt;step&gt;</w:t>
      </w:r>
    </w:p>
    <w:p>
      <w:pPr>
        <w:pStyle w:val="CodeLine"/>
        <w:keepNext w:val="0"/>
        <w:keepLines w:val="0"/>
      </w:pPr>
      <w:r>
        <w:rPr>
          <w:rFonts w:ascii="Liberation Mono" w:hAnsi="Liberation Mono"/>
          <w:sz w:val="11"/>
        </w:rPr>
        <w:t>0739  DOMINANT_REGISTER_STATE: &lt;basis&gt;</w:t>
      </w:r>
    </w:p>
    <w:p>
      <w:pPr>
        <w:pStyle w:val="CodeLine"/>
        <w:keepNext w:val="0"/>
        <w:keepLines w:val="0"/>
      </w:pPr>
      <w:r>
        <w:rPr>
          <w:rFonts w:ascii="Liberation Mono" w:hAnsi="Liberation Mono"/>
          <w:sz w:val="11"/>
        </w:rPr>
        <w:t>0740  DOMINANT_SPECTRUM_BAND: &lt;band&gt;</w:t>
      </w:r>
    </w:p>
    <w:p>
      <w:pPr>
        <w:pStyle w:val="CodeLine"/>
        <w:keepNext w:val="0"/>
        <w:keepLines w:val="0"/>
      </w:pPr>
      <w:r>
        <w:rPr>
          <w:rFonts w:ascii="Liberation Mono" w:hAnsi="Liberation Mono"/>
          <w:sz w:val="11"/>
        </w:rPr>
        <w:t>0741  REGISTER_METRICS:</w:t>
      </w:r>
    </w:p>
    <w:p>
      <w:pPr>
        <w:pStyle w:val="CodeLine"/>
        <w:keepNext w:val="0"/>
        <w:keepLines w:val="0"/>
      </w:pPr>
      <w:r>
        <w:rPr>
          <w:rFonts w:ascii="Liberation Mono" w:hAnsi="Liberation Mono"/>
          <w:sz w:val="11"/>
        </w:rPr>
        <w:t>0742    PURITY: &lt;value&gt;</w:t>
      </w:r>
    </w:p>
    <w:p>
      <w:pPr>
        <w:pStyle w:val="CodeLine"/>
        <w:keepNext w:val="0"/>
        <w:keepLines w:val="0"/>
      </w:pPr>
      <w:r>
        <w:rPr>
          <w:rFonts w:ascii="Liberation Mono" w:hAnsi="Liberation Mono"/>
          <w:sz w:val="11"/>
        </w:rPr>
        <w:t>0743    ENTROPY: &lt;value&gt;</w:t>
      </w:r>
    </w:p>
    <w:p>
      <w:pPr>
        <w:pStyle w:val="CodeLine"/>
        <w:keepNext w:val="0"/>
        <w:keepLines w:val="0"/>
      </w:pPr>
      <w:r>
        <w:rPr>
          <w:rFonts w:ascii="Liberation Mono" w:hAnsi="Liberation Mono"/>
          <w:sz w:val="11"/>
        </w:rPr>
        <w:t>0744    FIDELITY: &lt;value&gt;</w:t>
      </w:r>
    </w:p>
    <w:p>
      <w:pPr>
        <w:pStyle w:val="CodeLine"/>
        <w:keepNext w:val="0"/>
        <w:keepLines w:val="0"/>
      </w:pPr>
      <w:r>
        <w:rPr>
          <w:rFonts w:ascii="Liberation Mono" w:hAnsi="Liberation Mono"/>
          <w:sz w:val="11"/>
        </w:rPr>
        <w:t>0745    SPECTRAL_GAP: &lt;value&gt;</w:t>
      </w:r>
    </w:p>
    <w:p>
      <w:pPr>
        <w:pStyle w:val="CodeLine"/>
        <w:keepNext w:val="0"/>
        <w:keepLines w:val="0"/>
      </w:pPr>
      <w:r>
        <w:rPr>
          <w:rFonts w:ascii="Liberation Mono" w:hAnsi="Liberation Mono"/>
          <w:sz w:val="11"/>
        </w:rPr>
        <w:t>0746    RGB_QFI_MEAN: &lt;value&gt;</w:t>
      </w:r>
    </w:p>
    <w:p>
      <w:pPr>
        <w:pStyle w:val="CodeLine"/>
        <w:keepNext w:val="0"/>
        <w:keepLines w:val="0"/>
      </w:pPr>
      <w:r>
        <w:rPr>
          <w:rFonts w:ascii="Liberation Mono" w:hAnsi="Liberation Mono"/>
          <w:sz w:val="11"/>
        </w:rPr>
        <w:t>0747    GAMMA_SYNC_INFORMATION: &lt;value&gt;</w:t>
      </w:r>
    </w:p>
    <w:p>
      <w:pPr>
        <w:pStyle w:val="CodeLine"/>
        <w:keepNext w:val="0"/>
        <w:keepLines w:val="0"/>
      </w:pPr>
      <w:r>
        <w:rPr>
          <w:rFonts w:ascii="Liberation Mono" w:hAnsi="Liberation Mono"/>
          <w:sz w:val="11"/>
        </w:rPr>
        <w:t>0748  SPECTRUM_VECTOR:</w:t>
      </w:r>
    </w:p>
    <w:p>
      <w:pPr>
        <w:pStyle w:val="CodeLine"/>
        <w:keepNext w:val="0"/>
        <w:keepLines w:val="0"/>
      </w:pPr>
      <w:r>
        <w:rPr>
          <w:rFonts w:ascii="Liberation Mono" w:hAnsi="Liberation Mono"/>
          <w:sz w:val="11"/>
        </w:rPr>
        <w:t>0749    RED: &lt;value&gt;</w:t>
      </w:r>
    </w:p>
    <w:p>
      <w:pPr>
        <w:pStyle w:val="CodeLine"/>
        <w:keepNext w:val="0"/>
        <w:keepLines w:val="0"/>
      </w:pPr>
      <w:r>
        <w:rPr>
          <w:rFonts w:ascii="Liberation Mono" w:hAnsi="Liberation Mono"/>
          <w:sz w:val="11"/>
        </w:rPr>
        <w:t>0750    ORANGE: &lt;value&gt;</w:t>
      </w:r>
    </w:p>
    <w:p>
      <w:pPr>
        <w:pStyle w:val="CodeLine"/>
        <w:keepNext w:val="0"/>
        <w:keepLines w:val="0"/>
      </w:pPr>
      <w:r>
        <w:rPr>
          <w:rFonts w:ascii="Liberation Mono" w:hAnsi="Liberation Mono"/>
          <w:sz w:val="11"/>
        </w:rPr>
        <w:t>0751    YELLOW: &lt;value&gt;</w:t>
      </w:r>
    </w:p>
    <w:p>
      <w:pPr>
        <w:pStyle w:val="CodeLine"/>
        <w:keepNext w:val="0"/>
        <w:keepLines w:val="0"/>
      </w:pPr>
      <w:r>
        <w:rPr>
          <w:rFonts w:ascii="Liberation Mono" w:hAnsi="Liberation Mono"/>
          <w:sz w:val="11"/>
        </w:rPr>
        <w:t>0752    GREEN: &lt;value&gt;</w:t>
      </w:r>
    </w:p>
    <w:p>
      <w:pPr>
        <w:pStyle w:val="CodeLine"/>
        <w:keepNext w:val="0"/>
        <w:keepLines w:val="0"/>
      </w:pPr>
      <w:r>
        <w:rPr>
          <w:rFonts w:ascii="Liberation Mono" w:hAnsi="Liberation Mono"/>
          <w:sz w:val="11"/>
        </w:rPr>
        <w:t>0753    CYAN: &lt;value&gt;</w:t>
      </w:r>
    </w:p>
    <w:p>
      <w:pPr>
        <w:pStyle w:val="CodeLine"/>
        <w:keepNext w:val="0"/>
        <w:keepLines w:val="0"/>
      </w:pPr>
      <w:r>
        <w:rPr>
          <w:rFonts w:ascii="Liberation Mono" w:hAnsi="Liberation Mono"/>
          <w:sz w:val="11"/>
        </w:rPr>
        <w:t>0754    BLUE: &lt;value&gt;</w:t>
      </w:r>
    </w:p>
    <w:p>
      <w:pPr>
        <w:pStyle w:val="CodeLine"/>
        <w:keepNext w:val="0"/>
        <w:keepLines w:val="0"/>
      </w:pPr>
      <w:r>
        <w:rPr>
          <w:rFonts w:ascii="Liberation Mono" w:hAnsi="Liberation Mono"/>
          <w:sz w:val="11"/>
        </w:rPr>
        <w:t>0755    INDIGO: &lt;value&gt;</w:t>
      </w:r>
    </w:p>
    <w:p>
      <w:pPr>
        <w:pStyle w:val="CodeLine"/>
        <w:keepNext w:val="0"/>
        <w:keepLines w:val="0"/>
      </w:pPr>
      <w:r>
        <w:rPr>
          <w:rFonts w:ascii="Liberation Mono" w:hAnsi="Liberation Mono"/>
          <w:sz w:val="11"/>
        </w:rPr>
        <w:t>0756    VIOLET: &lt;value&gt;</w:t>
      </w:r>
    </w:p>
    <w:p>
      <w:pPr>
        <w:pStyle w:val="CodeLine"/>
        <w:keepNext w:val="0"/>
        <w:keepLines w:val="0"/>
      </w:pPr>
      <w:r>
        <w:rPr>
          <w:rFonts w:ascii="Liberation Mono" w:hAnsi="Liberation Mono"/>
          <w:sz w:val="11"/>
        </w:rPr>
        <w:t>0757    WHITE: &lt;value&gt;</w:t>
      </w:r>
    </w:p>
    <w:p>
      <w:pPr>
        <w:pStyle w:val="CodeLine"/>
        <w:keepNext w:val="0"/>
        <w:keepLines w:val="0"/>
      </w:pPr>
      <w:r>
        <w:rPr>
          <w:rFonts w:ascii="Liberation Mono" w:hAnsi="Liberation Mono"/>
          <w:sz w:val="11"/>
        </w:rPr>
        <w:t>0758    BLACK: &lt;value&gt;</w:t>
      </w:r>
    </w:p>
    <w:p>
      <w:pPr>
        <w:pStyle w:val="CodeLine"/>
        <w:keepNext w:val="0"/>
        <w:keepLines w:val="0"/>
      </w:pPr>
      <w:r>
        <w:rPr>
          <w:rFonts w:ascii="Liberation Mono" w:hAnsi="Liberation Mono"/>
          <w:sz w:val="11"/>
        </w:rPr>
        <w:t>0759  INFORMATION_STATE:</w:t>
      </w:r>
    </w:p>
    <w:p>
      <w:pPr>
        <w:pStyle w:val="CodeLine"/>
        <w:keepNext w:val="0"/>
        <w:keepLines w:val="0"/>
      </w:pPr>
      <w:r>
        <w:rPr>
          <w:rFonts w:ascii="Liberation Mono" w:hAnsi="Liberation Mono"/>
          <w:sz w:val="11"/>
        </w:rPr>
        <w:t>0760    SPECTRUM_ENTROPY: &lt;value&gt;</w:t>
      </w:r>
    </w:p>
    <w:p>
      <w:pPr>
        <w:pStyle w:val="CodeLine"/>
        <w:keepNext w:val="0"/>
        <w:keepLines w:val="0"/>
      </w:pPr>
      <w:r>
        <w:rPr>
          <w:rFonts w:ascii="Liberation Mono" w:hAnsi="Liberation Mono"/>
          <w:sz w:val="11"/>
        </w:rPr>
        <w:t>0761    SPECTRUM_COHERENCE: &lt;value&gt;</w:t>
      </w:r>
    </w:p>
    <w:p>
      <w:pPr>
        <w:pStyle w:val="CodeLine"/>
        <w:keepNext w:val="0"/>
        <w:keepLines w:val="0"/>
      </w:pPr>
      <w:r>
        <w:rPr>
          <w:rFonts w:ascii="Liberation Mono" w:hAnsi="Liberation Mono"/>
          <w:sz w:val="11"/>
        </w:rPr>
        <w:t>0762    BAND_DIVERGENCE: &lt;value&gt;</w:t>
      </w:r>
    </w:p>
    <w:p>
      <w:pPr>
        <w:pStyle w:val="CodeLine"/>
        <w:keepNext w:val="0"/>
        <w:keepLines w:val="0"/>
      </w:pPr>
      <w:r>
        <w:rPr>
          <w:rFonts w:ascii="Liberation Mono" w:hAnsi="Liberation Mono"/>
          <w:sz w:val="11"/>
        </w:rPr>
        <w:t>0763    PREDICTIVE_STABILITY: &lt;value&gt;</w:t>
      </w:r>
    </w:p>
    <w:p>
      <w:pPr>
        <w:pStyle w:val="CodeLine"/>
        <w:keepNext w:val="0"/>
        <w:keepLines w:val="0"/>
      </w:pPr>
      <w:r>
        <w:rPr>
          <w:rFonts w:ascii="Liberation Mono" w:hAnsi="Liberation Mono"/>
          <w:sz w:val="11"/>
        </w:rPr>
        <w:t>0764  FUSION_INTERPRETATION: &lt;concise technical interpretation&gt;</w:t>
      </w:r>
    </w:p>
    <w:p>
      <w:pPr>
        <w:pStyle w:val="CodeLine"/>
        <w:keepNext w:val="0"/>
        <w:keepLines w:val="0"/>
      </w:pPr>
      <w:r>
        <w:rPr>
          <w:rFonts w:ascii="Liberation Mono" w:hAnsi="Liberation Mono"/>
          <w:sz w:val="11"/>
        </w:rPr>
        <w:t>0765  [/reply template]</w:t>
      </w:r>
    </w:p>
    <w:p>
      <w:pPr>
        <w:pStyle w:val="CodeLine"/>
        <w:keepNext w:val="0"/>
        <w:keepLines w:val="0"/>
      </w:pPr>
      <w:r>
        <w:rPr>
          <w:rFonts w:ascii="Liberation Mono" w:hAnsi="Liberation Mono"/>
          <w:sz w:val="11"/>
        </w:rPr>
        <w:t>0766  """.strip(),</w:t>
      </w:r>
    </w:p>
    <w:p>
      <w:pPr>
        <w:pStyle w:val="CodeLine"/>
        <w:keepNext w:val="0"/>
        <w:keepLines w:val="0"/>
      </w:pPr>
      <w:r>
        <w:rPr>
          <w:rFonts w:ascii="Liberation Mono" w:hAnsi="Liberation Mono"/>
          <w:sz w:val="11"/>
        </w:rPr>
        <w:t xml:space="preserve">0767  </w:t>
      </w:r>
    </w:p>
    <w:p>
      <w:pPr>
        <w:pStyle w:val="CodeLine"/>
        <w:keepNext w:val="0"/>
        <w:keepLines w:val="0"/>
      </w:pPr>
      <w:r>
        <w:rPr>
          <w:rFonts w:ascii="Liberation Mono" w:hAnsi="Liberation Mono"/>
          <w:sz w:val="11"/>
        </w:rPr>
        <w:t>0768  }</w:t>
      </w:r>
    </w:p>
    <w:p>
      <w:pPr>
        <w:pStyle w:val="CodeLine"/>
        <w:keepNext w:val="0"/>
        <w:keepLines w:val="0"/>
      </w:pPr>
      <w:r>
        <w:rPr>
          <w:rFonts w:ascii="Liberation Mono" w:hAnsi="Liberation Mono"/>
          <w:sz w:val="11"/>
        </w:rPr>
        <w:t xml:space="preserve">0769  </w:t>
      </w:r>
    </w:p>
    <w:p>
      <w:pPr>
        <w:pStyle w:val="CodeLine"/>
        <w:keepNext w:val="0"/>
        <w:keepLines w:val="0"/>
      </w:pPr>
      <w:r>
        <w:rPr>
          <w:rFonts w:ascii="Liberation Mono" w:hAnsi="Liberation Mono"/>
          <w:sz w:val="11"/>
        </w:rPr>
        <w:t xml:space="preserve">0770  </w:t>
      </w:r>
    </w:p>
    <w:p>
      <w:pPr>
        <w:pStyle w:val="CodeLine"/>
        <w:keepNext w:val="0"/>
        <w:keepLines w:val="0"/>
      </w:pPr>
      <w:r>
        <w:rPr>
          <w:rFonts w:ascii="Liberation Mono" w:hAnsi="Liberation Mono"/>
          <w:sz w:val="11"/>
        </w:rPr>
        <w:t xml:space="preserve">0771  </w:t>
      </w:r>
    </w:p>
    <w:p>
      <w:pPr>
        <w:pStyle w:val="CodeLine"/>
        <w:keepNext w:val="0"/>
        <w:keepLines w:val="0"/>
      </w:pPr>
      <w:r>
        <w:rPr>
          <w:rFonts w:ascii="Liberation Mono" w:hAnsi="Liberation Mono"/>
          <w:sz w:val="11"/>
        </w:rPr>
        <w:t>0772  def now() -&gt; str:</w:t>
      </w:r>
    </w:p>
    <w:p>
      <w:pPr>
        <w:pStyle w:val="CodeLine"/>
        <w:keepNext w:val="0"/>
        <w:keepLines w:val="0"/>
      </w:pPr>
      <w:r>
        <w:rPr>
          <w:rFonts w:ascii="Liberation Mono" w:hAnsi="Liberation Mono"/>
          <w:sz w:val="11"/>
        </w:rPr>
        <w:t>0773      return datetime.now(timezone.utc).isoformat(timespec="seconds")</w:t>
      </w:r>
    </w:p>
    <w:p>
      <w:pPr>
        <w:pStyle w:val="CodeLine"/>
        <w:keepNext w:val="0"/>
        <w:keepLines w:val="0"/>
      </w:pPr>
      <w:r>
        <w:rPr>
          <w:rFonts w:ascii="Liberation Mono" w:hAnsi="Liberation Mono"/>
          <w:sz w:val="11"/>
        </w:rPr>
        <w:t xml:space="preserve">0774  </w:t>
      </w:r>
    </w:p>
    <w:p>
      <w:pPr>
        <w:pStyle w:val="CodeLine"/>
        <w:keepNext w:val="0"/>
        <w:keepLines w:val="0"/>
      </w:pPr>
      <w:r>
        <w:rPr>
          <w:rFonts w:ascii="Liberation Mono" w:hAnsi="Liberation Mono"/>
          <w:sz w:val="11"/>
        </w:rPr>
        <w:t xml:space="preserve">0775  </w:t>
      </w:r>
    </w:p>
    <w:p>
      <w:pPr>
        <w:pStyle w:val="CodeLine"/>
        <w:keepNext w:val="0"/>
        <w:keepLines w:val="0"/>
      </w:pPr>
      <w:r>
        <w:rPr>
          <w:rFonts w:ascii="Liberation Mono" w:hAnsi="Liberation Mono"/>
          <w:sz w:val="11"/>
        </w:rPr>
        <w:t>0776  def clamp(x: float, lo: float = 0.0, hi: float = 1.0) -&gt; float:</w:t>
      </w:r>
    </w:p>
    <w:p>
      <w:pPr>
        <w:pStyle w:val="CodeLine"/>
        <w:keepNext w:val="0"/>
        <w:keepLines w:val="0"/>
      </w:pPr>
      <w:r>
        <w:rPr>
          <w:rFonts w:ascii="Liberation Mono" w:hAnsi="Liberation Mono"/>
          <w:sz w:val="11"/>
        </w:rPr>
        <w:t>0777      return max(lo, min(hi, float(x)))</w:t>
      </w:r>
    </w:p>
    <w:p>
      <w:pPr>
        <w:pStyle w:val="CodeLine"/>
        <w:keepNext w:val="0"/>
        <w:keepLines w:val="0"/>
      </w:pPr>
      <w:r>
        <w:rPr>
          <w:rFonts w:ascii="Liberation Mono" w:hAnsi="Liberation Mono"/>
          <w:sz w:val="11"/>
        </w:rPr>
        <w:t xml:space="preserve">0778  </w:t>
      </w:r>
    </w:p>
    <w:p>
      <w:pPr>
        <w:pStyle w:val="CodeLine"/>
        <w:keepNext w:val="0"/>
        <w:keepLines w:val="0"/>
      </w:pPr>
      <w:r>
        <w:rPr>
          <w:rFonts w:ascii="Liberation Mono" w:hAnsi="Liberation Mono"/>
          <w:sz w:val="11"/>
        </w:rPr>
        <w:t xml:space="preserve">0779  </w:t>
      </w:r>
    </w:p>
    <w:p>
      <w:pPr>
        <w:pStyle w:val="CodeLine"/>
        <w:keepNext w:val="0"/>
        <w:keepLines w:val="0"/>
      </w:pPr>
      <w:r>
        <w:rPr>
          <w:rFonts w:ascii="Liberation Mono" w:hAnsi="Liberation Mono"/>
          <w:sz w:val="11"/>
        </w:rPr>
        <w:t>0780  def entropy(values: np.ndarray) -&gt; float:</w:t>
      </w:r>
    </w:p>
    <w:p>
      <w:pPr>
        <w:pStyle w:val="CodeLine"/>
        <w:keepNext w:val="0"/>
        <w:keepLines w:val="0"/>
      </w:pPr>
      <w:r>
        <w:rPr>
          <w:rFonts w:ascii="Liberation Mono" w:hAnsi="Liberation Mono"/>
          <w:sz w:val="11"/>
        </w:rPr>
        <w:t>0781      v = np.clip(np.real(values), 0.0, 1.0)</w:t>
      </w:r>
    </w:p>
    <w:p>
      <w:pPr>
        <w:pStyle w:val="CodeLine"/>
        <w:keepNext w:val="0"/>
        <w:keepLines w:val="0"/>
      </w:pPr>
      <w:r>
        <w:rPr>
          <w:rFonts w:ascii="Liberation Mono" w:hAnsi="Liberation Mono"/>
          <w:sz w:val="11"/>
        </w:rPr>
        <w:t>0782      return float(-sum(x * math.log2(x) for x in v if x &gt; 1e-15))</w:t>
      </w:r>
    </w:p>
    <w:p>
      <w:pPr>
        <w:pStyle w:val="CodeLine"/>
        <w:keepNext w:val="0"/>
        <w:keepLines w:val="0"/>
      </w:pPr>
      <w:r>
        <w:rPr>
          <w:rFonts w:ascii="Liberation Mono" w:hAnsi="Liberation Mono"/>
          <w:sz w:val="11"/>
        </w:rPr>
        <w:t xml:space="preserve">0783  </w:t>
      </w:r>
    </w:p>
    <w:p>
      <w:pPr>
        <w:pStyle w:val="CodeLine"/>
        <w:keepNext w:val="0"/>
        <w:keepLines w:val="0"/>
      </w:pPr>
      <w:r>
        <w:rPr>
          <w:rFonts w:ascii="Liberation Mono" w:hAnsi="Liberation Mono"/>
          <w:sz w:val="11"/>
        </w:rPr>
        <w:t xml:space="preserve">0784  </w:t>
      </w:r>
    </w:p>
    <w:p>
      <w:pPr>
        <w:pStyle w:val="CodeLine"/>
        <w:keepNext w:val="0"/>
        <w:keepLines w:val="0"/>
      </w:pPr>
      <w:r>
        <w:rPr>
          <w:rFonts w:ascii="Liberation Mono" w:hAnsi="Liberation Mono"/>
          <w:sz w:val="11"/>
        </w:rPr>
        <w:t>0785  def matrix_entropy(rho: np.ndarray) -&gt; float:</w:t>
      </w:r>
    </w:p>
    <w:p>
      <w:pPr>
        <w:pStyle w:val="CodeLine"/>
        <w:keepNext w:val="0"/>
        <w:keepLines w:val="0"/>
      </w:pPr>
      <w:r>
        <w:rPr>
          <w:rFonts w:ascii="Liberation Mono" w:hAnsi="Liberation Mono"/>
          <w:sz w:val="11"/>
        </w:rPr>
        <w:t>0786      return entropy(np.linalg.eigvalsh((rho + rho.conj().T) / 2))</w:t>
      </w:r>
    </w:p>
    <w:p>
      <w:pPr>
        <w:pStyle w:val="CodeLine"/>
        <w:keepNext w:val="0"/>
        <w:keepLines w:val="0"/>
      </w:pPr>
      <w:r>
        <w:rPr>
          <w:rFonts w:ascii="Liberation Mono" w:hAnsi="Liberation Mono"/>
          <w:sz w:val="11"/>
        </w:rPr>
        <w:t xml:space="preserve">0787  </w:t>
      </w:r>
    </w:p>
    <w:p>
      <w:pPr>
        <w:pStyle w:val="CodeLine"/>
        <w:keepNext w:val="0"/>
        <w:keepLines w:val="0"/>
      </w:pPr>
      <w:r>
        <w:rPr>
          <w:rFonts w:ascii="Liberation Mono" w:hAnsi="Liberation Mono"/>
          <w:sz w:val="11"/>
        </w:rPr>
        <w:t xml:space="preserve">0788  </w:t>
      </w:r>
    </w:p>
    <w:p>
      <w:pPr>
        <w:pStyle w:val="CodeLine"/>
        <w:keepNext w:val="0"/>
        <w:keepLines w:val="0"/>
      </w:pPr>
      <w:r>
        <w:rPr>
          <w:rFonts w:ascii="Liberation Mono" w:hAnsi="Liberation Mono"/>
          <w:sz w:val="11"/>
        </w:rPr>
        <w:t>0789  def tiny_embedding(text: str, dims: int = 192) -&gt; list[float]:</w:t>
      </w:r>
    </w:p>
    <w:p>
      <w:pPr>
        <w:pStyle w:val="CodeLine"/>
        <w:keepNext w:val="0"/>
        <w:keepLines w:val="0"/>
      </w:pPr>
      <w:r>
        <w:rPr>
          <w:rFonts w:ascii="Liberation Mono" w:hAnsi="Liberation Mono"/>
          <w:sz w:val="11"/>
        </w:rPr>
        <w:t>0790      v = np.zeros(dims)</w:t>
      </w:r>
    </w:p>
    <w:p>
      <w:pPr>
        <w:pStyle w:val="CodeLine"/>
        <w:keepNext w:val="0"/>
        <w:keepLines w:val="0"/>
      </w:pPr>
      <w:r>
        <w:rPr>
          <w:rFonts w:ascii="Liberation Mono" w:hAnsi="Liberation Mono"/>
          <w:sz w:val="11"/>
        </w:rPr>
        <w:t>0791      for token in "".join(c.lower() if c.isalnum() else " " for c in text).split():</w:t>
      </w:r>
    </w:p>
    <w:p>
      <w:pPr>
        <w:pStyle w:val="CodeLine"/>
        <w:keepNext w:val="0"/>
        <w:keepLines w:val="0"/>
      </w:pPr>
      <w:r>
        <w:rPr>
          <w:rFonts w:ascii="Liberation Mono" w:hAnsi="Liberation Mono"/>
          <w:sz w:val="11"/>
        </w:rPr>
        <w:t>0792          d = hashlib.blake2b(token.encode(), digest_size=16).digest()</w:t>
      </w:r>
    </w:p>
    <w:p>
      <w:pPr>
        <w:pStyle w:val="CodeLine"/>
        <w:keepNext w:val="0"/>
        <w:keepLines w:val="0"/>
      </w:pPr>
      <w:r>
        <w:rPr>
          <w:rFonts w:ascii="Liberation Mono" w:hAnsi="Liberation Mono"/>
          <w:sz w:val="11"/>
        </w:rPr>
        <w:t>0793          v[int.from_bytes(d[:4], "big") % dims] += 1 if d[4] &amp; 1 else -1</w:t>
      </w:r>
    </w:p>
    <w:p>
      <w:pPr>
        <w:pStyle w:val="CodeLine"/>
        <w:keepNext w:val="0"/>
        <w:keepLines w:val="0"/>
      </w:pPr>
      <w:r>
        <w:rPr>
          <w:rFonts w:ascii="Liberation Mono" w:hAnsi="Liberation Mono"/>
          <w:sz w:val="11"/>
        </w:rPr>
        <w:t>0794      n = np.linalg.norm(v) or 1.0</w:t>
      </w:r>
    </w:p>
    <w:p>
      <w:pPr>
        <w:pStyle w:val="CodeLine"/>
        <w:keepNext w:val="0"/>
        <w:keepLines w:val="0"/>
      </w:pPr>
      <w:r>
        <w:rPr>
          <w:rFonts w:ascii="Liberation Mono" w:hAnsi="Liberation Mono"/>
          <w:sz w:val="11"/>
        </w:rPr>
        <w:t>0795      return (v / n).tolist()</w:t>
      </w:r>
    </w:p>
    <w:p>
      <w:pPr>
        <w:pStyle w:val="CodeLine"/>
        <w:keepNext w:val="0"/>
        <w:keepLines w:val="0"/>
      </w:pPr>
      <w:r>
        <w:rPr>
          <w:rFonts w:ascii="Liberation Mono" w:hAnsi="Liberation Mono"/>
          <w:sz w:val="11"/>
        </w:rPr>
        <w:t xml:space="preserve">0796  </w:t>
      </w:r>
    </w:p>
    <w:p>
      <w:pPr>
        <w:pStyle w:val="CodeLine"/>
        <w:keepNext w:val="0"/>
        <w:keepLines w:val="0"/>
      </w:pPr>
      <w:r>
        <w:rPr>
          <w:rFonts w:ascii="Liberation Mono" w:hAnsi="Liberation Mono"/>
          <w:sz w:val="11"/>
        </w:rPr>
        <w:t xml:space="preserve">0797  </w:t>
      </w:r>
    </w:p>
    <w:p>
      <w:pPr>
        <w:pStyle w:val="CodeLine"/>
        <w:keepNext w:val="0"/>
        <w:keepLines w:val="0"/>
      </w:pPr>
      <w:r>
        <w:rPr>
          <w:rFonts w:ascii="Liberation Mono" w:hAnsi="Liberation Mono"/>
          <w:sz w:val="11"/>
        </w:rPr>
        <w:t>0798  def chunks(text: str, size: int = 180, overlap: int = 48) -&gt; list[str]:</w:t>
      </w:r>
    </w:p>
    <w:p>
      <w:pPr>
        <w:pStyle w:val="CodeLine"/>
        <w:keepNext w:val="0"/>
        <w:keepLines w:val="0"/>
      </w:pPr>
      <w:r>
        <w:rPr>
          <w:rFonts w:ascii="Liberation Mono" w:hAnsi="Liberation Mono"/>
          <w:sz w:val="11"/>
        </w:rPr>
        <w:t>0799      words = text.split(); step = max(1, size - overlap)</w:t>
      </w:r>
    </w:p>
    <w:p>
      <w:pPr>
        <w:pStyle w:val="CodeLine"/>
        <w:keepNext w:val="0"/>
        <w:keepLines w:val="0"/>
      </w:pPr>
      <w:r>
        <w:rPr>
          <w:rFonts w:ascii="Liberation Mono" w:hAnsi="Liberation Mono"/>
          <w:sz w:val="11"/>
        </w:rPr>
        <w:t>0800      return [" ".join(words[i:i + size]) for i in range(0, len(words), step)]</w:t>
      </w:r>
    </w:p>
    <w:p>
      <w:pPr>
        <w:pStyle w:val="CodeLine"/>
        <w:keepNext w:val="0"/>
        <w:keepLines w:val="0"/>
      </w:pPr>
      <w:r>
        <w:rPr>
          <w:rFonts w:ascii="Liberation Mono" w:hAnsi="Liberation Mono"/>
          <w:sz w:val="11"/>
        </w:rPr>
        <w:t xml:space="preserve">0801  </w:t>
      </w:r>
    </w:p>
    <w:p>
      <w:pPr>
        <w:pStyle w:val="CodeLine"/>
        <w:keepNext w:val="0"/>
        <w:keepLines w:val="0"/>
      </w:pPr>
      <w:r>
        <w:rPr>
          <w:rFonts w:ascii="Liberation Mono" w:hAnsi="Liberation Mono"/>
          <w:sz w:val="11"/>
        </w:rPr>
        <w:t xml:space="preserve">0802  </w:t>
      </w:r>
    </w:p>
    <w:p>
      <w:pPr>
        <w:pStyle w:val="CodeLine"/>
        <w:keepNext w:val="0"/>
        <w:keepLines w:val="0"/>
      </w:pPr>
      <w:r>
        <w:rPr>
          <w:rFonts w:ascii="Liberation Mono" w:hAnsi="Liberation Mono"/>
          <w:sz w:val="11"/>
        </w:rPr>
        <w:t>0803  @dataclass(slots=True)</w:t>
      </w:r>
    </w:p>
    <w:p>
      <w:pPr>
        <w:pStyle w:val="CodeLine"/>
        <w:keepNext w:val="0"/>
        <w:keepLines w:val="0"/>
      </w:pPr>
      <w:r>
        <w:rPr>
          <w:rFonts w:ascii="Liberation Mono" w:hAnsi="Liberation Mono"/>
          <w:sz w:val="11"/>
        </w:rPr>
        <w:t>0804  class ResourceTelemetry:</w:t>
      </w:r>
    </w:p>
    <w:p>
      <w:pPr>
        <w:pStyle w:val="CodeLine"/>
        <w:keepNext w:val="0"/>
        <w:keepLines w:val="0"/>
      </w:pPr>
      <w:r>
        <w:rPr>
          <w:rFonts w:ascii="Liberation Mono" w:hAnsi="Liberation Mono"/>
          <w:sz w:val="11"/>
        </w:rPr>
        <w:t>0805      timestamp: str</w:t>
      </w:r>
    </w:p>
    <w:p>
      <w:pPr>
        <w:pStyle w:val="CodeLine"/>
        <w:keepNext w:val="0"/>
        <w:keepLines w:val="0"/>
      </w:pPr>
      <w:r>
        <w:rPr>
          <w:rFonts w:ascii="Liberation Mono" w:hAnsi="Liberation Mono"/>
          <w:sz w:val="11"/>
        </w:rPr>
        <w:t>0806      cpu_percent: float</w:t>
      </w:r>
    </w:p>
    <w:p>
      <w:pPr>
        <w:pStyle w:val="CodeLine"/>
        <w:keepNext w:val="0"/>
        <w:keepLines w:val="0"/>
      </w:pPr>
      <w:r>
        <w:rPr>
          <w:rFonts w:ascii="Liberation Mono" w:hAnsi="Liberation Mono"/>
          <w:sz w:val="11"/>
        </w:rPr>
        <w:t>0807      ram_percent: float</w:t>
      </w:r>
    </w:p>
    <w:p>
      <w:pPr>
        <w:pStyle w:val="CodeLine"/>
        <w:keepNext w:val="0"/>
        <w:keepLines w:val="0"/>
      </w:pPr>
      <w:r>
        <w:rPr>
          <w:rFonts w:ascii="Liberation Mono" w:hAnsi="Liberation Mono"/>
          <w:sz w:val="11"/>
        </w:rPr>
        <w:t>0808      ram_used_bytes: int</w:t>
      </w:r>
    </w:p>
    <w:p>
      <w:pPr>
        <w:pStyle w:val="CodeLine"/>
        <w:keepNext w:val="0"/>
        <w:keepLines w:val="0"/>
      </w:pPr>
      <w:r>
        <w:rPr>
          <w:rFonts w:ascii="Liberation Mono" w:hAnsi="Liberation Mono"/>
          <w:sz w:val="11"/>
        </w:rPr>
        <w:t>0809      ram_available_bytes: int</w:t>
      </w:r>
    </w:p>
    <w:p>
      <w:pPr>
        <w:pStyle w:val="CodeLine"/>
        <w:keepNext w:val="0"/>
        <w:keepLines w:val="0"/>
      </w:pPr>
      <w:r>
        <w:rPr>
          <w:rFonts w:ascii="Liberation Mono" w:hAnsi="Liberation Mono"/>
          <w:sz w:val="11"/>
        </w:rPr>
        <w:t>0810      process_rss_bytes: int</w:t>
      </w:r>
    </w:p>
    <w:p>
      <w:pPr>
        <w:pStyle w:val="CodeLine"/>
        <w:keepNext w:val="0"/>
        <w:keepLines w:val="0"/>
      </w:pPr>
      <w:r>
        <w:rPr>
          <w:rFonts w:ascii="Liberation Mono" w:hAnsi="Liberation Mono"/>
          <w:sz w:val="11"/>
        </w:rPr>
        <w:t>0811      process_cpu_percent: float</w:t>
      </w:r>
    </w:p>
    <w:p>
      <w:pPr>
        <w:pStyle w:val="CodeLine"/>
        <w:keepNext w:val="0"/>
        <w:keepLines w:val="0"/>
      </w:pPr>
      <w:r>
        <w:rPr>
          <w:rFonts w:ascii="Liberation Mono" w:hAnsi="Liberation Mono"/>
          <w:sz w:val="11"/>
        </w:rPr>
        <w:t>0812      resource_entropy: float</w:t>
      </w:r>
    </w:p>
    <w:p>
      <w:pPr>
        <w:pStyle w:val="CodeLine"/>
        <w:keepNext w:val="0"/>
        <w:keepLines w:val="0"/>
      </w:pPr>
      <w:r>
        <w:rPr>
          <w:rFonts w:ascii="Liberation Mono" w:hAnsi="Liberation Mono"/>
          <w:sz w:val="11"/>
        </w:rPr>
        <w:t>0813      entropy_injection: float</w:t>
      </w:r>
    </w:p>
    <w:p>
      <w:pPr>
        <w:pStyle w:val="CodeLine"/>
        <w:keepNext w:val="0"/>
        <w:keepLines w:val="0"/>
      </w:pPr>
      <w:r>
        <w:rPr>
          <w:rFonts w:ascii="Liberation Mono" w:hAnsi="Liberation Mono"/>
          <w:sz w:val="11"/>
        </w:rPr>
        <w:t xml:space="preserve">0814  </w:t>
      </w:r>
    </w:p>
    <w:p>
      <w:pPr>
        <w:pStyle w:val="CodeLine"/>
        <w:keepNext w:val="0"/>
        <w:keepLines w:val="0"/>
      </w:pPr>
      <w:r>
        <w:rPr>
          <w:rFonts w:ascii="Liberation Mono" w:hAnsi="Liberation Mono"/>
          <w:sz w:val="11"/>
        </w:rPr>
        <w:t xml:space="preserve">0815  </w:t>
      </w:r>
    </w:p>
    <w:p>
      <w:pPr>
        <w:pStyle w:val="CodeLine"/>
        <w:keepNext w:val="0"/>
        <w:keepLines w:val="0"/>
      </w:pPr>
      <w:r>
        <w:rPr>
          <w:rFonts w:ascii="Liberation Mono" w:hAnsi="Liberation Mono"/>
          <w:sz w:val="11"/>
        </w:rPr>
        <w:t>0816  class ResourceEntropyFeed:</w:t>
      </w:r>
    </w:p>
    <w:p>
      <w:pPr>
        <w:pStyle w:val="CodeLine"/>
        <w:keepNext w:val="0"/>
        <w:keepLines w:val="0"/>
      </w:pPr>
      <w:r>
        <w:rPr>
          <w:rFonts w:ascii="Liberation Mono" w:hAnsi="Liberation Mono"/>
          <w:sz w:val="11"/>
        </w:rPr>
        <w:t>0817      def __init__(self, cpu_weight: float = 0.55, ram_weight: float = 0.45, max_injection: float = 0.08):</w:t>
      </w:r>
    </w:p>
    <w:p>
      <w:pPr>
        <w:pStyle w:val="CodeLine"/>
        <w:keepNext w:val="0"/>
        <w:keepLines w:val="0"/>
      </w:pPr>
      <w:r>
        <w:rPr>
          <w:rFonts w:ascii="Liberation Mono" w:hAnsi="Liberation Mono"/>
          <w:sz w:val="11"/>
        </w:rPr>
        <w:t>0818          self.cpu_weight = clamp(cpu_weight)</w:t>
      </w:r>
    </w:p>
    <w:p>
      <w:pPr>
        <w:pStyle w:val="CodeLine"/>
        <w:keepNext w:val="0"/>
        <w:keepLines w:val="0"/>
      </w:pPr>
      <w:r>
        <w:rPr>
          <w:rFonts w:ascii="Liberation Mono" w:hAnsi="Liberation Mono"/>
          <w:sz w:val="11"/>
        </w:rPr>
        <w:t>0819          self.ram_weight = clamp(ram_weight)</w:t>
      </w:r>
    </w:p>
    <w:p>
      <w:pPr>
        <w:pStyle w:val="CodeLine"/>
        <w:keepNext w:val="0"/>
        <w:keepLines w:val="0"/>
      </w:pPr>
      <w:r>
        <w:rPr>
          <w:rFonts w:ascii="Liberation Mono" w:hAnsi="Liberation Mono"/>
          <w:sz w:val="11"/>
        </w:rPr>
        <w:t>0820          total = self.cpu_weight + self.ram_weight or 1.0</w:t>
      </w:r>
    </w:p>
    <w:p>
      <w:pPr>
        <w:pStyle w:val="CodeLine"/>
        <w:keepNext w:val="0"/>
        <w:keepLines w:val="0"/>
      </w:pPr>
      <w:r>
        <w:rPr>
          <w:rFonts w:ascii="Liberation Mono" w:hAnsi="Liberation Mono"/>
          <w:sz w:val="11"/>
        </w:rPr>
        <w:t>0821          self.cpu_weight /= total; self.ram_weight /= total</w:t>
      </w:r>
    </w:p>
    <w:p>
      <w:pPr>
        <w:pStyle w:val="CodeLine"/>
        <w:keepNext w:val="0"/>
        <w:keepLines w:val="0"/>
      </w:pPr>
      <w:r>
        <w:rPr>
          <w:rFonts w:ascii="Liberation Mono" w:hAnsi="Liberation Mono"/>
          <w:sz w:val="11"/>
        </w:rPr>
        <w:t>0822          self.max_injection = clamp(max_injection, 0.0, 0.25)</w:t>
      </w:r>
    </w:p>
    <w:p>
      <w:pPr>
        <w:pStyle w:val="CodeLine"/>
        <w:keepNext w:val="0"/>
        <w:keepLines w:val="0"/>
      </w:pPr>
      <w:r>
        <w:rPr>
          <w:rFonts w:ascii="Liberation Mono" w:hAnsi="Liberation Mono"/>
          <w:sz w:val="11"/>
        </w:rPr>
        <w:t>0823          self.last: ResourceTelemetry | None = None</w:t>
      </w:r>
    </w:p>
    <w:p>
      <w:pPr>
        <w:pStyle w:val="CodeLine"/>
        <w:keepNext w:val="0"/>
        <w:keepLines w:val="0"/>
      </w:pPr>
      <w:r>
        <w:rPr>
          <w:rFonts w:ascii="Liberation Mono" w:hAnsi="Liberation Mono"/>
          <w:sz w:val="11"/>
        </w:rPr>
        <w:t>0824          self.process = psutil.Process(os.getpid()) if psutil else None</w:t>
      </w:r>
    </w:p>
    <w:p>
      <w:pPr>
        <w:pStyle w:val="CodeLine"/>
        <w:keepNext w:val="0"/>
        <w:keepLines w:val="0"/>
      </w:pPr>
      <w:r>
        <w:rPr>
          <w:rFonts w:ascii="Liberation Mono" w:hAnsi="Liberation Mono"/>
          <w:sz w:val="11"/>
        </w:rPr>
        <w:t>0825          if self.process:</w:t>
      </w:r>
    </w:p>
    <w:p>
      <w:pPr>
        <w:pStyle w:val="CodeLine"/>
        <w:keepNext w:val="0"/>
        <w:keepLines w:val="0"/>
      </w:pPr>
      <w:r>
        <w:rPr>
          <w:rFonts w:ascii="Liberation Mono" w:hAnsi="Liberation Mono"/>
          <w:sz w:val="11"/>
        </w:rPr>
        <w:t>0826              self.process.cpu_percent(None)</w:t>
      </w:r>
    </w:p>
    <w:p>
      <w:pPr>
        <w:pStyle w:val="CodeLine"/>
        <w:keepNext w:val="0"/>
        <w:keepLines w:val="0"/>
      </w:pPr>
      <w:r>
        <w:rPr>
          <w:rFonts w:ascii="Liberation Mono" w:hAnsi="Liberation Mono"/>
          <w:sz w:val="11"/>
        </w:rPr>
        <w:t xml:space="preserve">0827  </w:t>
      </w:r>
    </w:p>
    <w:p>
      <w:pPr>
        <w:pStyle w:val="CodeLine"/>
        <w:keepNext w:val="0"/>
        <w:keepLines w:val="0"/>
      </w:pPr>
      <w:r>
        <w:rPr>
          <w:rFonts w:ascii="Liberation Mono" w:hAnsi="Liberation Mono"/>
          <w:sz w:val="11"/>
        </w:rPr>
        <w:t>0828      @staticmethod</w:t>
      </w:r>
    </w:p>
    <w:p>
      <w:pPr>
        <w:pStyle w:val="CodeLine"/>
        <w:keepNext w:val="0"/>
        <w:keepLines w:val="0"/>
      </w:pPr>
      <w:r>
        <w:rPr>
          <w:rFonts w:ascii="Liberation Mono" w:hAnsi="Liberation Mono"/>
          <w:sz w:val="11"/>
        </w:rPr>
        <w:t>0829      def binary_entropy(p: float) -&gt; float:</w:t>
      </w:r>
    </w:p>
    <w:p>
      <w:pPr>
        <w:pStyle w:val="CodeLine"/>
        <w:keepNext w:val="0"/>
        <w:keepLines w:val="0"/>
      </w:pPr>
      <w:r>
        <w:rPr>
          <w:rFonts w:ascii="Liberation Mono" w:hAnsi="Liberation Mono"/>
          <w:sz w:val="11"/>
        </w:rPr>
        <w:t>0830          p = clamp(p)</w:t>
      </w:r>
    </w:p>
    <w:p>
      <w:pPr>
        <w:pStyle w:val="CodeLine"/>
        <w:keepNext w:val="0"/>
        <w:keepLines w:val="0"/>
      </w:pPr>
      <w:r>
        <w:rPr>
          <w:rFonts w:ascii="Liberation Mono" w:hAnsi="Liberation Mono"/>
          <w:sz w:val="11"/>
        </w:rPr>
        <w:t>0831          if p &lt;= 1e-12 or p &gt;= 1 - 1e-12:</w:t>
      </w:r>
    </w:p>
    <w:p>
      <w:pPr>
        <w:pStyle w:val="CodeLine"/>
        <w:keepNext w:val="0"/>
        <w:keepLines w:val="0"/>
      </w:pPr>
      <w:r>
        <w:rPr>
          <w:rFonts w:ascii="Liberation Mono" w:hAnsi="Liberation Mono"/>
          <w:sz w:val="11"/>
        </w:rPr>
        <w:t>0832              return 0.0</w:t>
      </w:r>
    </w:p>
    <w:p>
      <w:pPr>
        <w:pStyle w:val="CodeLine"/>
        <w:keepNext w:val="0"/>
        <w:keepLines w:val="0"/>
      </w:pPr>
      <w:r>
        <w:rPr>
          <w:rFonts w:ascii="Liberation Mono" w:hAnsi="Liberation Mono"/>
          <w:sz w:val="11"/>
        </w:rPr>
        <w:t>0833          return float(-(p * math.log2(p) + (1 - p) * math.log2(1 - p)))</w:t>
      </w:r>
    </w:p>
    <w:p>
      <w:pPr>
        <w:pStyle w:val="CodeLine"/>
        <w:keepNext w:val="0"/>
        <w:keepLines w:val="0"/>
      </w:pPr>
      <w:r>
        <w:rPr>
          <w:rFonts w:ascii="Liberation Mono" w:hAnsi="Liberation Mono"/>
          <w:sz w:val="11"/>
        </w:rPr>
        <w:t xml:space="preserve">0834  </w:t>
      </w:r>
    </w:p>
    <w:p>
      <w:pPr>
        <w:pStyle w:val="CodeLine"/>
        <w:keepNext w:val="0"/>
        <w:keepLines w:val="0"/>
      </w:pPr>
      <w:r>
        <w:rPr>
          <w:rFonts w:ascii="Liberation Mono" w:hAnsi="Liberation Mono"/>
          <w:sz w:val="11"/>
        </w:rPr>
        <w:t>0835      def sample(self) -&gt; ResourceTelemetry:</w:t>
      </w:r>
    </w:p>
    <w:p>
      <w:pPr>
        <w:pStyle w:val="CodeLine"/>
        <w:keepNext w:val="0"/>
        <w:keepLines w:val="0"/>
      </w:pPr>
      <w:r>
        <w:rPr>
          <w:rFonts w:ascii="Liberation Mono" w:hAnsi="Liberation Mono"/>
          <w:sz w:val="11"/>
        </w:rPr>
        <w:t>0836          if psutil is None:</w:t>
      </w:r>
    </w:p>
    <w:p>
      <w:pPr>
        <w:pStyle w:val="CodeLine"/>
        <w:keepNext w:val="0"/>
        <w:keepLines w:val="0"/>
      </w:pPr>
      <w:r>
        <w:rPr>
          <w:rFonts w:ascii="Liberation Mono" w:hAnsi="Liberation Mono"/>
          <w:sz w:val="11"/>
        </w:rPr>
        <w:t>0837              cpu = ram = proc_cpu = 0.0; used = rss = 0; available = 0</w:t>
      </w:r>
    </w:p>
    <w:p>
      <w:pPr>
        <w:pStyle w:val="CodeLine"/>
        <w:keepNext w:val="0"/>
        <w:keepLines w:val="0"/>
      </w:pPr>
      <w:r>
        <w:rPr>
          <w:rFonts w:ascii="Liberation Mono" w:hAnsi="Liberation Mono"/>
          <w:sz w:val="11"/>
        </w:rPr>
        <w:t>0838          else:</w:t>
      </w:r>
    </w:p>
    <w:p>
      <w:pPr>
        <w:pStyle w:val="CodeLine"/>
        <w:keepNext w:val="0"/>
        <w:keepLines w:val="0"/>
      </w:pPr>
      <w:r>
        <w:rPr>
          <w:rFonts w:ascii="Liberation Mono" w:hAnsi="Liberation Mono"/>
          <w:sz w:val="11"/>
        </w:rPr>
        <w:t>0839              cpu = float(psutil.cpu_percent(interval=None))</w:t>
      </w:r>
    </w:p>
    <w:p>
      <w:pPr>
        <w:pStyle w:val="CodeLine"/>
        <w:keepNext w:val="0"/>
        <w:keepLines w:val="0"/>
      </w:pPr>
      <w:r>
        <w:rPr>
          <w:rFonts w:ascii="Liberation Mono" w:hAnsi="Liberation Mono"/>
          <w:sz w:val="11"/>
        </w:rPr>
        <w:t>0840              vm = psutil.virtual_memory()</w:t>
      </w:r>
    </w:p>
    <w:p>
      <w:pPr>
        <w:pStyle w:val="CodeLine"/>
        <w:keepNext w:val="0"/>
        <w:keepLines w:val="0"/>
      </w:pPr>
      <w:r>
        <w:rPr>
          <w:rFonts w:ascii="Liberation Mono" w:hAnsi="Liberation Mono"/>
          <w:sz w:val="11"/>
        </w:rPr>
        <w:t>0841              ram = float(vm.percent); used = int(vm.used); available = int(vm.available)</w:t>
      </w:r>
    </w:p>
    <w:p>
      <w:pPr>
        <w:pStyle w:val="CodeLine"/>
        <w:keepNext w:val="0"/>
        <w:keepLines w:val="0"/>
      </w:pPr>
      <w:r>
        <w:rPr>
          <w:rFonts w:ascii="Liberation Mono" w:hAnsi="Liberation Mono"/>
          <w:sz w:val="11"/>
        </w:rPr>
        <w:t>0842              rss = int(self.process.memory_info().rss) if self.process else 0</w:t>
      </w:r>
    </w:p>
    <w:p>
      <w:pPr>
        <w:pStyle w:val="CodeLine"/>
        <w:keepNext w:val="0"/>
        <w:keepLines w:val="0"/>
      </w:pPr>
      <w:r>
        <w:rPr>
          <w:rFonts w:ascii="Liberation Mono" w:hAnsi="Liberation Mono"/>
          <w:sz w:val="11"/>
        </w:rPr>
        <w:t>0843              proc_cpu = float(self.process.cpu_percent(None)) if self.process else 0.0</w:t>
      </w:r>
    </w:p>
    <w:p>
      <w:pPr>
        <w:pStyle w:val="CodeLine"/>
        <w:keepNext w:val="0"/>
        <w:keepLines w:val="0"/>
      </w:pPr>
      <w:r>
        <w:rPr>
          <w:rFonts w:ascii="Liberation Mono" w:hAnsi="Liberation Mono"/>
          <w:sz w:val="11"/>
        </w:rPr>
        <w:t>0844          cpu_n, ram_n = clamp(cpu / 100.0), clamp(ram / 100.0)</w:t>
      </w:r>
    </w:p>
    <w:p>
      <w:pPr>
        <w:pStyle w:val="CodeLine"/>
        <w:keepNext w:val="0"/>
        <w:keepLines w:val="0"/>
      </w:pPr>
      <w:r>
        <w:rPr>
          <w:rFonts w:ascii="Liberation Mono" w:hAnsi="Liberation Mono"/>
          <w:sz w:val="11"/>
        </w:rPr>
        <w:t>0845          h_cpu, h_ram = self.binary_entropy(cpu_n), self.binary_entropy(ram_n)</w:t>
      </w:r>
    </w:p>
    <w:p>
      <w:pPr>
        <w:pStyle w:val="CodeLine"/>
        <w:keepNext w:val="0"/>
        <w:keepLines w:val="0"/>
      </w:pPr>
      <w:r>
        <w:rPr>
          <w:rFonts w:ascii="Liberation Mono" w:hAnsi="Liberation Mono"/>
          <w:sz w:val="11"/>
        </w:rPr>
        <w:t>0846          resource_entropy = clamp(self.cpu_weight * h_cpu + self.ram_weight * h_ram)</w:t>
      </w:r>
    </w:p>
    <w:p>
      <w:pPr>
        <w:pStyle w:val="CodeLine"/>
        <w:keepNext w:val="0"/>
        <w:keepLines w:val="0"/>
      </w:pPr>
      <w:r>
        <w:rPr>
          <w:rFonts w:ascii="Liberation Mono" w:hAnsi="Liberation Mono"/>
          <w:sz w:val="11"/>
        </w:rPr>
        <w:t>0847          injection = clamp(resource_entropy * self.max_injection, 0.0, self.max_injection)</w:t>
      </w:r>
    </w:p>
    <w:p>
      <w:pPr>
        <w:pStyle w:val="CodeLine"/>
        <w:keepNext w:val="0"/>
        <w:keepLines w:val="0"/>
      </w:pPr>
      <w:r>
        <w:rPr>
          <w:rFonts w:ascii="Liberation Mono" w:hAnsi="Liberation Mono"/>
          <w:sz w:val="11"/>
        </w:rPr>
        <w:t>0848          self.last = ResourceTelemetry(now(), cpu, ram, used, available, rss, proc_cpu, resource_entropy, injection)</w:t>
      </w:r>
    </w:p>
    <w:p>
      <w:pPr>
        <w:pStyle w:val="CodeLine"/>
        <w:keepNext w:val="0"/>
        <w:keepLines w:val="0"/>
      </w:pPr>
      <w:r>
        <w:rPr>
          <w:rFonts w:ascii="Liberation Mono" w:hAnsi="Liberation Mono"/>
          <w:sz w:val="11"/>
        </w:rPr>
        <w:t>0849          return self.last</w:t>
      </w:r>
    </w:p>
    <w:p>
      <w:pPr>
        <w:pStyle w:val="CodeLine"/>
        <w:keepNext w:val="0"/>
        <w:keepLines w:val="0"/>
      </w:pPr>
      <w:r>
        <w:rPr>
          <w:rFonts w:ascii="Liberation Mono" w:hAnsi="Liberation Mono"/>
          <w:sz w:val="11"/>
        </w:rPr>
        <w:t xml:space="preserve">0850  </w:t>
      </w:r>
    </w:p>
    <w:p>
      <w:pPr>
        <w:pStyle w:val="CodeLine"/>
        <w:keepNext w:val="0"/>
        <w:keepLines w:val="0"/>
      </w:pPr>
      <w:r>
        <w:rPr>
          <w:rFonts w:ascii="Liberation Mono" w:hAnsi="Liberation Mono"/>
          <w:sz w:val="11"/>
        </w:rPr>
        <w:t xml:space="preserve">0851  </w:t>
      </w:r>
    </w:p>
    <w:p>
      <w:pPr>
        <w:pStyle w:val="CodeLine"/>
        <w:keepNext w:val="0"/>
        <w:keepLines w:val="0"/>
      </w:pPr>
      <w:r>
        <w:rPr>
          <w:rFonts w:ascii="Liberation Mono" w:hAnsi="Liberation Mono"/>
          <w:sz w:val="11"/>
        </w:rPr>
        <w:t>0852  def reply_template(text: str) -&gt; str:</w:t>
      </w:r>
    </w:p>
    <w:p>
      <w:pPr>
        <w:pStyle w:val="CodeLine"/>
        <w:keepNext w:val="0"/>
        <w:keepLines w:val="0"/>
      </w:pPr>
      <w:r>
        <w:rPr>
          <w:rFonts w:ascii="Liberation Mono" w:hAnsi="Liberation Mono"/>
          <w:sz w:val="11"/>
        </w:rPr>
        <w:t>0853      value = (text or '').strip()</w:t>
      </w:r>
    </w:p>
    <w:p>
      <w:pPr>
        <w:pStyle w:val="CodeLine"/>
        <w:keepNext w:val="0"/>
        <w:keepLines w:val="0"/>
      </w:pPr>
      <w:r>
        <w:rPr>
          <w:rFonts w:ascii="Liberation Mono" w:hAnsi="Liberation Mono"/>
          <w:sz w:val="11"/>
        </w:rPr>
        <w:t>0854      if value.startswith('[reply template]') and value.endswith('[/reply template]'):</w:t>
      </w:r>
    </w:p>
    <w:p>
      <w:pPr>
        <w:pStyle w:val="CodeLine"/>
        <w:keepNext w:val="0"/>
        <w:keepLines w:val="0"/>
      </w:pPr>
      <w:r>
        <w:rPr>
          <w:rFonts w:ascii="Liberation Mono" w:hAnsi="Liberation Mono"/>
          <w:sz w:val="11"/>
        </w:rPr>
        <w:t>0855          return value</w:t>
      </w:r>
    </w:p>
    <w:p>
      <w:pPr>
        <w:pStyle w:val="CodeLine"/>
        <w:keepNext w:val="0"/>
        <w:keepLines w:val="0"/>
      </w:pPr>
      <w:r>
        <w:rPr>
          <w:rFonts w:ascii="Liberation Mono" w:hAnsi="Liberation Mono"/>
          <w:sz w:val="11"/>
        </w:rPr>
        <w:t>0856      return '[reply template]\n' + value + '\n[/reply template]'</w:t>
      </w:r>
    </w:p>
    <w:p>
      <w:pPr>
        <w:pStyle w:val="CodeLine"/>
        <w:keepNext w:val="0"/>
        <w:keepLines w:val="0"/>
      </w:pPr>
      <w:r>
        <w:rPr>
          <w:rFonts w:ascii="Liberation Mono" w:hAnsi="Liberation Mono"/>
          <w:sz w:val="11"/>
        </w:rPr>
        <w:t xml:space="preserve">0857  </w:t>
      </w:r>
    </w:p>
    <w:p>
      <w:pPr>
        <w:pStyle w:val="CodeLine"/>
        <w:keepNext w:val="0"/>
        <w:keepLines w:val="0"/>
      </w:pPr>
      <w:r>
        <w:rPr>
          <w:rFonts w:ascii="Liberation Mono" w:hAnsi="Liberation Mono"/>
          <w:sz w:val="11"/>
        </w:rPr>
        <w:t xml:space="preserve">0858  </w:t>
      </w:r>
    </w:p>
    <w:p>
      <w:pPr>
        <w:pStyle w:val="CodeLine"/>
        <w:keepNext w:val="0"/>
        <w:keepLines w:val="0"/>
      </w:pPr>
      <w:r>
        <w:rPr>
          <w:rFonts w:ascii="Liberation Mono" w:hAnsi="Liberation Mono"/>
          <w:sz w:val="11"/>
        </w:rPr>
        <w:t>0859  @dataclass(slots=True)</w:t>
      </w:r>
    </w:p>
    <w:p>
      <w:pPr>
        <w:pStyle w:val="CodeLine"/>
        <w:keepNext w:val="0"/>
        <w:keepLines w:val="0"/>
      </w:pPr>
      <w:r>
        <w:rPr>
          <w:rFonts w:ascii="Liberation Mono" w:hAnsi="Liberation Mono"/>
          <w:sz w:val="11"/>
        </w:rPr>
        <w:t>0860  class CircuitBudget:</w:t>
      </w:r>
    </w:p>
    <w:p>
      <w:pPr>
        <w:pStyle w:val="CodeLine"/>
        <w:keepNext w:val="0"/>
        <w:keepLines w:val="0"/>
      </w:pPr>
      <w:r>
        <w:rPr>
          <w:rFonts w:ascii="Liberation Mono" w:hAnsi="Liberation Mono"/>
          <w:sz w:val="11"/>
        </w:rPr>
        <w:t>0861      max_gates: int = 4096</w:t>
      </w:r>
    </w:p>
    <w:p>
      <w:pPr>
        <w:pStyle w:val="CodeLine"/>
        <w:keepNext w:val="0"/>
        <w:keepLines w:val="0"/>
      </w:pPr>
      <w:r>
        <w:rPr>
          <w:rFonts w:ascii="Liberation Mono" w:hAnsi="Liberation Mono"/>
          <w:sz w:val="11"/>
        </w:rPr>
        <w:t>0862      max_steps: int = 32</w:t>
      </w:r>
    </w:p>
    <w:p>
      <w:pPr>
        <w:pStyle w:val="CodeLine"/>
        <w:keepNext w:val="0"/>
        <w:keepLines w:val="0"/>
      </w:pPr>
      <w:r>
        <w:rPr>
          <w:rFonts w:ascii="Liberation Mono" w:hAnsi="Liberation Mono"/>
          <w:sz w:val="11"/>
        </w:rPr>
        <w:t>0863      max_model_tokens: int = 2400</w:t>
      </w:r>
    </w:p>
    <w:p>
      <w:pPr>
        <w:pStyle w:val="CodeLine"/>
        <w:keepNext w:val="0"/>
        <w:keepLines w:val="0"/>
      </w:pPr>
      <w:r>
        <w:rPr>
          <w:rFonts w:ascii="Liberation Mono" w:hAnsi="Liberation Mono"/>
          <w:sz w:val="11"/>
        </w:rPr>
        <w:t>0864      max_wall_ms: int = 120000</w:t>
      </w:r>
    </w:p>
    <w:p>
      <w:pPr>
        <w:pStyle w:val="CodeLine"/>
        <w:keepNext w:val="0"/>
        <w:keepLines w:val="0"/>
      </w:pPr>
      <w:r>
        <w:rPr>
          <w:rFonts w:ascii="Liberation Mono" w:hAnsi="Liberation Mono"/>
          <w:sz w:val="11"/>
        </w:rPr>
        <w:t xml:space="preserve">0865  </w:t>
      </w:r>
    </w:p>
    <w:p>
      <w:pPr>
        <w:pStyle w:val="CodeLine"/>
        <w:keepNext w:val="0"/>
        <w:keepLines w:val="0"/>
      </w:pPr>
      <w:r>
        <w:rPr>
          <w:rFonts w:ascii="Liberation Mono" w:hAnsi="Liberation Mono"/>
          <w:sz w:val="11"/>
        </w:rPr>
        <w:t>0866      def normalized(self) -&gt; "CircuitBudget":</w:t>
      </w:r>
    </w:p>
    <w:p>
      <w:pPr>
        <w:pStyle w:val="CodeLine"/>
        <w:keepNext w:val="0"/>
        <w:keepLines w:val="0"/>
      </w:pPr>
      <w:r>
        <w:rPr>
          <w:rFonts w:ascii="Liberation Mono" w:hAnsi="Liberation Mono"/>
          <w:sz w:val="11"/>
        </w:rPr>
        <w:t>0867          return CircuitBudget(</w:t>
      </w:r>
    </w:p>
    <w:p>
      <w:pPr>
        <w:pStyle w:val="CodeLine"/>
        <w:keepNext w:val="0"/>
        <w:keepLines w:val="0"/>
      </w:pPr>
      <w:r>
        <w:rPr>
          <w:rFonts w:ascii="Liberation Mono" w:hAnsi="Liberation Mono"/>
          <w:sz w:val="11"/>
        </w:rPr>
        <w:t>0868              max(64, min(200000, int(self.max_gates))),</w:t>
      </w:r>
    </w:p>
    <w:p>
      <w:pPr>
        <w:pStyle w:val="CodeLine"/>
        <w:keepNext w:val="0"/>
        <w:keepLines w:val="0"/>
      </w:pPr>
      <w:r>
        <w:rPr>
          <w:rFonts w:ascii="Liberation Mono" w:hAnsi="Liberation Mono"/>
          <w:sz w:val="11"/>
        </w:rPr>
        <w:t>0869              max(1, min(256, int(self.max_steps))),</w:t>
      </w:r>
    </w:p>
    <w:p>
      <w:pPr>
        <w:pStyle w:val="CodeLine"/>
        <w:keepNext w:val="0"/>
        <w:keepLines w:val="0"/>
      </w:pPr>
      <w:r>
        <w:rPr>
          <w:rFonts w:ascii="Liberation Mono" w:hAnsi="Liberation Mono"/>
          <w:sz w:val="11"/>
        </w:rPr>
        <w:t>0870              max(256, min(16000, int(self.max_model_tokens))),</w:t>
      </w:r>
    </w:p>
    <w:p>
      <w:pPr>
        <w:pStyle w:val="CodeLine"/>
        <w:keepNext w:val="0"/>
        <w:keepLines w:val="0"/>
      </w:pPr>
      <w:r>
        <w:rPr>
          <w:rFonts w:ascii="Liberation Mono" w:hAnsi="Liberation Mono"/>
          <w:sz w:val="11"/>
        </w:rPr>
        <w:t>0871              max(1000, min(900000, int(self.max_wall_ms))),</w:t>
      </w:r>
    </w:p>
    <w:p>
      <w:pPr>
        <w:pStyle w:val="CodeLine"/>
        <w:keepNext w:val="0"/>
        <w:keepLines w:val="0"/>
      </w:pPr>
      <w:r>
        <w:rPr>
          <w:rFonts w:ascii="Liberation Mono" w:hAnsi="Liberation Mono"/>
          <w:sz w:val="11"/>
        </w:rPr>
        <w:t>0872          )</w:t>
      </w:r>
    </w:p>
    <w:p>
      <w:pPr>
        <w:pStyle w:val="CodeLine"/>
        <w:keepNext w:val="0"/>
        <w:keepLines w:val="0"/>
      </w:pPr>
      <w:r>
        <w:rPr>
          <w:rFonts w:ascii="Liberation Mono" w:hAnsi="Liberation Mono"/>
          <w:sz w:val="11"/>
        </w:rPr>
        <w:t xml:space="preserve">0873  </w:t>
      </w:r>
    </w:p>
    <w:p>
      <w:pPr>
        <w:pStyle w:val="CodeLine"/>
        <w:keepNext w:val="0"/>
        <w:keepLines w:val="0"/>
      </w:pPr>
      <w:r>
        <w:rPr>
          <w:rFonts w:ascii="Liberation Mono" w:hAnsi="Liberation Mono"/>
          <w:sz w:val="11"/>
        </w:rPr>
        <w:t xml:space="preserve">0874  </w:t>
      </w:r>
    </w:p>
    <w:p>
      <w:pPr>
        <w:pStyle w:val="CodeLine"/>
        <w:keepNext w:val="0"/>
        <w:keepLines w:val="0"/>
      </w:pPr>
      <w:r>
        <w:rPr>
          <w:rFonts w:ascii="Liberation Mono" w:hAnsi="Liberation Mono"/>
          <w:sz w:val="11"/>
        </w:rPr>
        <w:t>0875  class EntropyReservoir:</w:t>
      </w:r>
    </w:p>
    <w:p>
      <w:pPr>
        <w:pStyle w:val="CodeLine"/>
        <w:keepNext w:val="0"/>
        <w:keepLines w:val="0"/>
      </w:pPr>
      <w:r>
        <w:rPr>
          <w:rFonts w:ascii="Liberation Mono" w:hAnsi="Liberation Mono"/>
          <w:sz w:val="11"/>
        </w:rPr>
        <w:t>0876      def __init__(self, capacity: float = 1.0, leak: float = 0.12, gain: float = 0.35):</w:t>
      </w:r>
    </w:p>
    <w:p>
      <w:pPr>
        <w:pStyle w:val="CodeLine"/>
        <w:keepNext w:val="0"/>
        <w:keepLines w:val="0"/>
      </w:pPr>
      <w:r>
        <w:rPr>
          <w:rFonts w:ascii="Liberation Mono" w:hAnsi="Liberation Mono"/>
          <w:sz w:val="11"/>
        </w:rPr>
        <w:t>0877          self.capacity = clamp(capacity, 0.05, 4.0)</w:t>
      </w:r>
    </w:p>
    <w:p>
      <w:pPr>
        <w:pStyle w:val="CodeLine"/>
        <w:keepNext w:val="0"/>
        <w:keepLines w:val="0"/>
      </w:pPr>
      <w:r>
        <w:rPr>
          <w:rFonts w:ascii="Liberation Mono" w:hAnsi="Liberation Mono"/>
          <w:sz w:val="11"/>
        </w:rPr>
        <w:t>0878          self.leak = clamp(leak, 0.0, 1.0)</w:t>
      </w:r>
    </w:p>
    <w:p>
      <w:pPr>
        <w:pStyle w:val="CodeLine"/>
        <w:keepNext w:val="0"/>
        <w:keepLines w:val="0"/>
      </w:pPr>
      <w:r>
        <w:rPr>
          <w:rFonts w:ascii="Liberation Mono" w:hAnsi="Liberation Mono"/>
          <w:sz w:val="11"/>
        </w:rPr>
        <w:t>0879          self.gain = clamp(gain, 0.0, 2.0)</w:t>
      </w:r>
    </w:p>
    <w:p>
      <w:pPr>
        <w:pStyle w:val="CodeLine"/>
        <w:keepNext w:val="0"/>
        <w:keepLines w:val="0"/>
      </w:pPr>
      <w:r>
        <w:rPr>
          <w:rFonts w:ascii="Liberation Mono" w:hAnsi="Liberation Mono"/>
          <w:sz w:val="11"/>
        </w:rPr>
        <w:t>0880          self.level = 0.0</w:t>
      </w:r>
    </w:p>
    <w:p>
      <w:pPr>
        <w:pStyle w:val="CodeLine"/>
        <w:keepNext w:val="0"/>
        <w:keepLines w:val="0"/>
      </w:pPr>
      <w:r>
        <w:rPr>
          <w:rFonts w:ascii="Liberation Mono" w:hAnsi="Liberation Mono"/>
          <w:sz w:val="11"/>
        </w:rPr>
        <w:t>0881          self.last_update = time.monotonic()</w:t>
      </w:r>
    </w:p>
    <w:p>
      <w:pPr>
        <w:pStyle w:val="CodeLine"/>
        <w:keepNext w:val="0"/>
        <w:keepLines w:val="0"/>
      </w:pPr>
      <w:r>
        <w:rPr>
          <w:rFonts w:ascii="Liberation Mono" w:hAnsi="Liberation Mono"/>
          <w:sz w:val="11"/>
        </w:rPr>
        <w:t xml:space="preserve">0882  </w:t>
      </w:r>
    </w:p>
    <w:p>
      <w:pPr>
        <w:pStyle w:val="CodeLine"/>
        <w:keepNext w:val="0"/>
        <w:keepLines w:val="0"/>
      </w:pPr>
      <w:r>
        <w:rPr>
          <w:rFonts w:ascii="Liberation Mono" w:hAnsi="Liberation Mono"/>
          <w:sz w:val="11"/>
        </w:rPr>
        <w:t>0883      def push(self, entropy_value: float) -&gt; float:</w:t>
      </w:r>
    </w:p>
    <w:p>
      <w:pPr>
        <w:pStyle w:val="CodeLine"/>
        <w:keepNext w:val="0"/>
        <w:keepLines w:val="0"/>
      </w:pPr>
      <w:r>
        <w:rPr>
          <w:rFonts w:ascii="Liberation Mono" w:hAnsi="Liberation Mono"/>
          <w:sz w:val="11"/>
        </w:rPr>
        <w:t>0884          now_mono = time.monotonic(); dt = max(0.0, now_mono - self.last_update); self.last_update = now_mono</w:t>
      </w:r>
    </w:p>
    <w:p>
      <w:pPr>
        <w:pStyle w:val="CodeLine"/>
        <w:keepNext w:val="0"/>
        <w:keepLines w:val="0"/>
      </w:pPr>
      <w:r>
        <w:rPr>
          <w:rFonts w:ascii="Liberation Mono" w:hAnsi="Liberation Mono"/>
          <w:sz w:val="11"/>
        </w:rPr>
        <w:t>0885          self.level *= math.exp(-self.leak * dt)</w:t>
      </w:r>
    </w:p>
    <w:p>
      <w:pPr>
        <w:pStyle w:val="CodeLine"/>
        <w:keepNext w:val="0"/>
        <w:keepLines w:val="0"/>
      </w:pPr>
      <w:r>
        <w:rPr>
          <w:rFonts w:ascii="Liberation Mono" w:hAnsi="Liberation Mono"/>
          <w:sz w:val="11"/>
        </w:rPr>
        <w:t>0886          self.level = min(self.capacity, max(0.0, self.level + clamp(entropy_value) * self.gain))</w:t>
      </w:r>
    </w:p>
    <w:p>
      <w:pPr>
        <w:pStyle w:val="CodeLine"/>
        <w:keepNext w:val="0"/>
        <w:keepLines w:val="0"/>
      </w:pPr>
      <w:r>
        <w:rPr>
          <w:rFonts w:ascii="Liberation Mono" w:hAnsi="Liberation Mono"/>
          <w:sz w:val="11"/>
        </w:rPr>
        <w:t>0887          return self.level</w:t>
      </w:r>
    </w:p>
    <w:p>
      <w:pPr>
        <w:pStyle w:val="CodeLine"/>
        <w:keepNext w:val="0"/>
        <w:keepLines w:val="0"/>
      </w:pPr>
      <w:r>
        <w:rPr>
          <w:rFonts w:ascii="Liberation Mono" w:hAnsi="Liberation Mono"/>
          <w:sz w:val="11"/>
        </w:rPr>
        <w:t xml:space="preserve">0888  </w:t>
      </w:r>
    </w:p>
    <w:p>
      <w:pPr>
        <w:pStyle w:val="CodeLine"/>
        <w:keepNext w:val="0"/>
        <w:keepLines w:val="0"/>
      </w:pPr>
      <w:r>
        <w:rPr>
          <w:rFonts w:ascii="Liberation Mono" w:hAnsi="Liberation Mono"/>
          <w:sz w:val="11"/>
        </w:rPr>
        <w:t>0889      @property</w:t>
      </w:r>
    </w:p>
    <w:p>
      <w:pPr>
        <w:pStyle w:val="CodeLine"/>
        <w:keepNext w:val="0"/>
        <w:keepLines w:val="0"/>
      </w:pPr>
      <w:r>
        <w:rPr>
          <w:rFonts w:ascii="Liberation Mono" w:hAnsi="Liberation Mono"/>
          <w:sz w:val="11"/>
        </w:rPr>
        <w:t>0890      def normalized_level(self) -&gt; float:</w:t>
      </w:r>
    </w:p>
    <w:p>
      <w:pPr>
        <w:pStyle w:val="CodeLine"/>
        <w:keepNext w:val="0"/>
        <w:keepLines w:val="0"/>
      </w:pPr>
      <w:r>
        <w:rPr>
          <w:rFonts w:ascii="Liberation Mono" w:hAnsi="Liberation Mono"/>
          <w:sz w:val="11"/>
        </w:rPr>
        <w:t>0891          return clamp(self.level / self.capacity)</w:t>
      </w:r>
    </w:p>
    <w:p>
      <w:pPr>
        <w:pStyle w:val="CodeLine"/>
        <w:keepNext w:val="0"/>
        <w:keepLines w:val="0"/>
      </w:pPr>
      <w:r>
        <w:rPr>
          <w:rFonts w:ascii="Liberation Mono" w:hAnsi="Liberation Mono"/>
          <w:sz w:val="11"/>
        </w:rPr>
        <w:t xml:space="preserve">0892  </w:t>
      </w:r>
    </w:p>
    <w:p>
      <w:pPr>
        <w:pStyle w:val="CodeLine"/>
        <w:keepNext w:val="0"/>
        <w:keepLines w:val="0"/>
      </w:pPr>
      <w:r>
        <w:rPr>
          <w:rFonts w:ascii="Liberation Mono" w:hAnsi="Liberation Mono"/>
          <w:sz w:val="11"/>
        </w:rPr>
        <w:t xml:space="preserve">0893  </w:t>
      </w:r>
    </w:p>
    <w:p>
      <w:pPr>
        <w:pStyle w:val="CodeLine"/>
        <w:keepNext w:val="0"/>
        <w:keepLines w:val="0"/>
      </w:pPr>
      <w:r>
        <w:rPr>
          <w:rFonts w:ascii="Liberation Mono" w:hAnsi="Liberation Mono"/>
          <w:sz w:val="11"/>
        </w:rPr>
        <w:t>0894  class TelemetryWindow:</w:t>
      </w:r>
    </w:p>
    <w:p>
      <w:pPr>
        <w:pStyle w:val="CodeLine"/>
        <w:keepNext w:val="0"/>
        <w:keepLines w:val="0"/>
      </w:pPr>
      <w:r>
        <w:rPr>
          <w:rFonts w:ascii="Liberation Mono" w:hAnsi="Liberation Mono"/>
          <w:sz w:val="11"/>
        </w:rPr>
        <w:t>0895      def __init__(self, size: int = 64):</w:t>
      </w:r>
    </w:p>
    <w:p>
      <w:pPr>
        <w:pStyle w:val="CodeLine"/>
        <w:keepNext w:val="0"/>
        <w:keepLines w:val="0"/>
      </w:pPr>
      <w:r>
        <w:rPr>
          <w:rFonts w:ascii="Liberation Mono" w:hAnsi="Liberation Mono"/>
          <w:sz w:val="11"/>
        </w:rPr>
        <w:t>0896          self.samples: deque[ResourceTelemetry] = deque(maxlen=max(4, min(4096, int(size))))</w:t>
      </w:r>
    </w:p>
    <w:p>
      <w:pPr>
        <w:pStyle w:val="CodeLine"/>
        <w:keepNext w:val="0"/>
        <w:keepLines w:val="0"/>
      </w:pPr>
      <w:r>
        <w:rPr>
          <w:rFonts w:ascii="Liberation Mono" w:hAnsi="Liberation Mono"/>
          <w:sz w:val="11"/>
        </w:rPr>
        <w:t xml:space="preserve">0897  </w:t>
      </w:r>
    </w:p>
    <w:p>
      <w:pPr>
        <w:pStyle w:val="CodeLine"/>
        <w:keepNext w:val="0"/>
        <w:keepLines w:val="0"/>
      </w:pPr>
      <w:r>
        <w:rPr>
          <w:rFonts w:ascii="Liberation Mono" w:hAnsi="Liberation Mono"/>
          <w:sz w:val="11"/>
        </w:rPr>
        <w:t>0898      def add(self, item: ResourceTelemetry) -&gt; None:</w:t>
      </w:r>
    </w:p>
    <w:p>
      <w:pPr>
        <w:pStyle w:val="CodeLine"/>
        <w:keepNext w:val="0"/>
        <w:keepLines w:val="0"/>
      </w:pPr>
      <w:r>
        <w:rPr>
          <w:rFonts w:ascii="Liberation Mono" w:hAnsi="Liberation Mono"/>
          <w:sz w:val="11"/>
        </w:rPr>
        <w:t>0899          self.samples.append(item)</w:t>
      </w:r>
    </w:p>
    <w:p>
      <w:pPr>
        <w:pStyle w:val="CodeLine"/>
        <w:keepNext w:val="0"/>
        <w:keepLines w:val="0"/>
      </w:pPr>
      <w:r>
        <w:rPr>
          <w:rFonts w:ascii="Liberation Mono" w:hAnsi="Liberation Mono"/>
          <w:sz w:val="11"/>
        </w:rPr>
        <w:t xml:space="preserve">0900  </w:t>
      </w:r>
    </w:p>
    <w:p>
      <w:pPr>
        <w:pStyle w:val="CodeLine"/>
        <w:keepNext w:val="0"/>
        <w:keepLines w:val="0"/>
      </w:pPr>
      <w:r>
        <w:rPr>
          <w:rFonts w:ascii="Liberation Mono" w:hAnsi="Liberation Mono"/>
          <w:sz w:val="11"/>
        </w:rPr>
        <w:t>0901      def summary(self) -&gt; dict[str, Any]:</w:t>
      </w:r>
    </w:p>
    <w:p>
      <w:pPr>
        <w:pStyle w:val="CodeLine"/>
        <w:keepNext w:val="0"/>
        <w:keepLines w:val="0"/>
      </w:pPr>
      <w:r>
        <w:rPr>
          <w:rFonts w:ascii="Liberation Mono" w:hAnsi="Liberation Mono"/>
          <w:sz w:val="11"/>
        </w:rPr>
        <w:t>0902          if not self.samples:</w:t>
      </w:r>
    </w:p>
    <w:p>
      <w:pPr>
        <w:pStyle w:val="CodeLine"/>
        <w:keepNext w:val="0"/>
        <w:keepLines w:val="0"/>
      </w:pPr>
      <w:r>
        <w:rPr>
          <w:rFonts w:ascii="Liberation Mono" w:hAnsi="Liberation Mono"/>
          <w:sz w:val="11"/>
        </w:rPr>
        <w:t>0903              return {"samples": 0}</w:t>
      </w:r>
    </w:p>
    <w:p>
      <w:pPr>
        <w:pStyle w:val="CodeLine"/>
        <w:keepNext w:val="0"/>
        <w:keepLines w:val="0"/>
      </w:pPr>
      <w:r>
        <w:rPr>
          <w:rFonts w:ascii="Liberation Mono" w:hAnsi="Liberation Mono"/>
          <w:sz w:val="11"/>
        </w:rPr>
        <w:t>0904          def stats(name: str) -&gt; dict[str, float]:</w:t>
      </w:r>
    </w:p>
    <w:p>
      <w:pPr>
        <w:pStyle w:val="CodeLine"/>
        <w:keepNext w:val="0"/>
        <w:keepLines w:val="0"/>
      </w:pPr>
      <w:r>
        <w:rPr>
          <w:rFonts w:ascii="Liberation Mono" w:hAnsi="Liberation Mono"/>
          <w:sz w:val="11"/>
        </w:rPr>
        <w:t>0905              values = [float(getattr(x, name)) for x in self.samples]</w:t>
      </w:r>
    </w:p>
    <w:p>
      <w:pPr>
        <w:pStyle w:val="CodeLine"/>
        <w:keepNext w:val="0"/>
        <w:keepLines w:val="0"/>
      </w:pPr>
      <w:r>
        <w:rPr>
          <w:rFonts w:ascii="Liberation Mono" w:hAnsi="Liberation Mono"/>
          <w:sz w:val="11"/>
        </w:rPr>
        <w:t>0906              return {</w:t>
      </w:r>
    </w:p>
    <w:p>
      <w:pPr>
        <w:pStyle w:val="CodeLine"/>
        <w:keepNext w:val="0"/>
        <w:keepLines w:val="0"/>
      </w:pPr>
      <w:r>
        <w:rPr>
          <w:rFonts w:ascii="Liberation Mono" w:hAnsi="Liberation Mono"/>
          <w:sz w:val="11"/>
        </w:rPr>
        <w:t>0907                  "mean": round(statistics.fmean(values), 8),</w:t>
      </w:r>
    </w:p>
    <w:p>
      <w:pPr>
        <w:pStyle w:val="CodeLine"/>
        <w:keepNext w:val="0"/>
        <w:keepLines w:val="0"/>
      </w:pPr>
      <w:r>
        <w:rPr>
          <w:rFonts w:ascii="Liberation Mono" w:hAnsi="Liberation Mono"/>
          <w:sz w:val="11"/>
        </w:rPr>
        <w:t>0908                  "min": round(min(values), 8),</w:t>
      </w:r>
    </w:p>
    <w:p>
      <w:pPr>
        <w:pStyle w:val="CodeLine"/>
        <w:keepNext w:val="0"/>
        <w:keepLines w:val="0"/>
      </w:pPr>
      <w:r>
        <w:rPr>
          <w:rFonts w:ascii="Liberation Mono" w:hAnsi="Liberation Mono"/>
          <w:sz w:val="11"/>
        </w:rPr>
        <w:t>0909                  "max": round(max(values), 8),</w:t>
      </w:r>
    </w:p>
    <w:p>
      <w:pPr>
        <w:pStyle w:val="CodeLine"/>
        <w:keepNext w:val="0"/>
        <w:keepLines w:val="0"/>
      </w:pPr>
      <w:r>
        <w:rPr>
          <w:rFonts w:ascii="Liberation Mono" w:hAnsi="Liberation Mono"/>
          <w:sz w:val="11"/>
        </w:rPr>
        <w:t>0910                  "stdev": round(statistics.pstdev(values), 8),</w:t>
      </w:r>
    </w:p>
    <w:p>
      <w:pPr>
        <w:pStyle w:val="CodeLine"/>
        <w:keepNext w:val="0"/>
        <w:keepLines w:val="0"/>
      </w:pPr>
      <w:r>
        <w:rPr>
          <w:rFonts w:ascii="Liberation Mono" w:hAnsi="Liberation Mono"/>
          <w:sz w:val="11"/>
        </w:rPr>
        <w:t>0911                  "p95": round(float(np.percentile(values, 95)), 8),</w:t>
      </w:r>
    </w:p>
    <w:p>
      <w:pPr>
        <w:pStyle w:val="CodeLine"/>
        <w:keepNext w:val="0"/>
        <w:keepLines w:val="0"/>
      </w:pPr>
      <w:r>
        <w:rPr>
          <w:rFonts w:ascii="Liberation Mono" w:hAnsi="Liberation Mono"/>
          <w:sz w:val="11"/>
        </w:rPr>
        <w:t>0912              }</w:t>
      </w:r>
    </w:p>
    <w:p>
      <w:pPr>
        <w:pStyle w:val="CodeLine"/>
        <w:keepNext w:val="0"/>
        <w:keepLines w:val="0"/>
      </w:pPr>
      <w:r>
        <w:rPr>
          <w:rFonts w:ascii="Liberation Mono" w:hAnsi="Liberation Mono"/>
          <w:sz w:val="11"/>
        </w:rPr>
        <w:t>0913          return {</w:t>
      </w:r>
    </w:p>
    <w:p>
      <w:pPr>
        <w:pStyle w:val="CodeLine"/>
        <w:keepNext w:val="0"/>
        <w:keepLines w:val="0"/>
      </w:pPr>
      <w:r>
        <w:rPr>
          <w:rFonts w:ascii="Liberation Mono" w:hAnsi="Liberation Mono"/>
          <w:sz w:val="11"/>
        </w:rPr>
        <w:t>0914              "samples": len(self.samples),</w:t>
      </w:r>
    </w:p>
    <w:p>
      <w:pPr>
        <w:pStyle w:val="CodeLine"/>
        <w:keepNext w:val="0"/>
        <w:keepLines w:val="0"/>
      </w:pPr>
      <w:r>
        <w:rPr>
          <w:rFonts w:ascii="Liberation Mono" w:hAnsi="Liberation Mono"/>
          <w:sz w:val="11"/>
        </w:rPr>
        <w:t>0915              "cpu_percent": stats("cpu_percent"),</w:t>
      </w:r>
    </w:p>
    <w:p>
      <w:pPr>
        <w:pStyle w:val="CodeLine"/>
        <w:keepNext w:val="0"/>
        <w:keepLines w:val="0"/>
      </w:pPr>
      <w:r>
        <w:rPr>
          <w:rFonts w:ascii="Liberation Mono" w:hAnsi="Liberation Mono"/>
          <w:sz w:val="11"/>
        </w:rPr>
        <w:t>0916              "ram_percent": stats("ram_percent"),</w:t>
      </w:r>
    </w:p>
    <w:p>
      <w:pPr>
        <w:pStyle w:val="CodeLine"/>
        <w:keepNext w:val="0"/>
        <w:keepLines w:val="0"/>
      </w:pPr>
      <w:r>
        <w:rPr>
          <w:rFonts w:ascii="Liberation Mono" w:hAnsi="Liberation Mono"/>
          <w:sz w:val="11"/>
        </w:rPr>
        <w:t>0917              "process_cpu_percent": stats("process_cpu_percent"),</w:t>
      </w:r>
    </w:p>
    <w:p>
      <w:pPr>
        <w:pStyle w:val="CodeLine"/>
        <w:keepNext w:val="0"/>
        <w:keepLines w:val="0"/>
      </w:pPr>
      <w:r>
        <w:rPr>
          <w:rFonts w:ascii="Liberation Mono" w:hAnsi="Liberation Mono"/>
          <w:sz w:val="11"/>
        </w:rPr>
        <w:t>0918              "process_rss_bytes": stats("process_rss_bytes"),</w:t>
      </w:r>
    </w:p>
    <w:p>
      <w:pPr>
        <w:pStyle w:val="CodeLine"/>
        <w:keepNext w:val="0"/>
        <w:keepLines w:val="0"/>
      </w:pPr>
      <w:r>
        <w:rPr>
          <w:rFonts w:ascii="Liberation Mono" w:hAnsi="Liberation Mono"/>
          <w:sz w:val="11"/>
        </w:rPr>
        <w:t>0919              "resource_entropy": stats("resource_entropy"),</w:t>
      </w:r>
    </w:p>
    <w:p>
      <w:pPr>
        <w:pStyle w:val="CodeLine"/>
        <w:keepNext w:val="0"/>
        <w:keepLines w:val="0"/>
      </w:pPr>
      <w:r>
        <w:rPr>
          <w:rFonts w:ascii="Liberation Mono" w:hAnsi="Liberation Mono"/>
          <w:sz w:val="11"/>
        </w:rPr>
        <w:t>0920              "entropy_injection": stats("entropy_injection"),</w:t>
      </w:r>
    </w:p>
    <w:p>
      <w:pPr>
        <w:pStyle w:val="CodeLine"/>
        <w:keepNext w:val="0"/>
        <w:keepLines w:val="0"/>
      </w:pPr>
      <w:r>
        <w:rPr>
          <w:rFonts w:ascii="Liberation Mono" w:hAnsi="Liberation Mono"/>
          <w:sz w:val="11"/>
        </w:rPr>
        <w:t>0921          }</w:t>
      </w:r>
    </w:p>
    <w:p>
      <w:pPr>
        <w:pStyle w:val="CodeLine"/>
        <w:keepNext w:val="0"/>
        <w:keepLines w:val="0"/>
      </w:pPr>
      <w:r>
        <w:rPr>
          <w:rFonts w:ascii="Liberation Mono" w:hAnsi="Liberation Mono"/>
          <w:sz w:val="11"/>
        </w:rPr>
        <w:t xml:space="preserve">0922  </w:t>
      </w:r>
    </w:p>
    <w:p>
      <w:pPr>
        <w:pStyle w:val="CodeLine"/>
        <w:keepNext w:val="0"/>
        <w:keepLines w:val="0"/>
      </w:pPr>
      <w:r>
        <w:rPr>
          <w:rFonts w:ascii="Liberation Mono" w:hAnsi="Liberation Mono"/>
          <w:sz w:val="11"/>
        </w:rPr>
        <w:t xml:space="preserve">0923  </w:t>
      </w:r>
    </w:p>
    <w:p>
      <w:pPr>
        <w:pStyle w:val="CodeLine"/>
        <w:keepNext w:val="0"/>
        <w:keepLines w:val="0"/>
      </w:pPr>
      <w:r>
        <w:rPr>
          <w:rFonts w:ascii="Liberation Mono" w:hAnsi="Liberation Mono"/>
          <w:sz w:val="11"/>
        </w:rPr>
        <w:t>0924  class ReplyEnvelopeValidator:</w:t>
      </w:r>
    </w:p>
    <w:p>
      <w:pPr>
        <w:pStyle w:val="CodeLine"/>
        <w:keepNext w:val="0"/>
        <w:keepLines w:val="0"/>
      </w:pPr>
      <w:r>
        <w:rPr>
          <w:rFonts w:ascii="Liberation Mono" w:hAnsi="Liberation Mono"/>
          <w:sz w:val="11"/>
        </w:rPr>
        <w:t>0925      REQUIRED = ("SYSTEM:", "TEMPLATE_VERSION:", "BOUNDARY:")</w:t>
      </w:r>
    </w:p>
    <w:p>
      <w:pPr>
        <w:pStyle w:val="CodeLine"/>
        <w:keepNext w:val="0"/>
        <w:keepLines w:val="0"/>
      </w:pPr>
      <w:r>
        <w:rPr>
          <w:rFonts w:ascii="Liberation Mono" w:hAnsi="Liberation Mono"/>
          <w:sz w:val="11"/>
        </w:rPr>
        <w:t xml:space="preserve">0926  </w:t>
      </w:r>
    </w:p>
    <w:p>
      <w:pPr>
        <w:pStyle w:val="CodeLine"/>
        <w:keepNext w:val="0"/>
        <w:keepLines w:val="0"/>
      </w:pPr>
      <w:r>
        <w:rPr>
          <w:rFonts w:ascii="Liberation Mono" w:hAnsi="Liberation Mono"/>
          <w:sz w:val="11"/>
        </w:rPr>
        <w:t>0927      @classmethod</w:t>
      </w:r>
    </w:p>
    <w:p>
      <w:pPr>
        <w:pStyle w:val="CodeLine"/>
        <w:keepNext w:val="0"/>
        <w:keepLines w:val="0"/>
      </w:pPr>
      <w:r>
        <w:rPr>
          <w:rFonts w:ascii="Liberation Mono" w:hAnsi="Liberation Mono"/>
          <w:sz w:val="11"/>
        </w:rPr>
        <w:t>0928      def validate(cls, text: str) -&gt; dict[str, Any]:</w:t>
      </w:r>
    </w:p>
    <w:p>
      <w:pPr>
        <w:pStyle w:val="CodeLine"/>
        <w:keepNext w:val="0"/>
        <w:keepLines w:val="0"/>
      </w:pPr>
      <w:r>
        <w:rPr>
          <w:rFonts w:ascii="Liberation Mono" w:hAnsi="Liberation Mono"/>
          <w:sz w:val="11"/>
        </w:rPr>
        <w:t>0929          value = (text or "").strip()</w:t>
      </w:r>
    </w:p>
    <w:p>
      <w:pPr>
        <w:pStyle w:val="CodeLine"/>
        <w:keepNext w:val="0"/>
        <w:keepLines w:val="0"/>
      </w:pPr>
      <w:r>
        <w:rPr>
          <w:rFonts w:ascii="Liberation Mono" w:hAnsi="Liberation Mono"/>
          <w:sz w:val="11"/>
        </w:rPr>
        <w:t>0930          wrapped = value.startswith("[reply template]") and value.endswith("[/reply template]")</w:t>
      </w:r>
    </w:p>
    <w:p>
      <w:pPr>
        <w:pStyle w:val="CodeLine"/>
        <w:keepNext w:val="0"/>
        <w:keepLines w:val="0"/>
      </w:pPr>
      <w:r>
        <w:rPr>
          <w:rFonts w:ascii="Liberation Mono" w:hAnsi="Liberation Mono"/>
          <w:sz w:val="11"/>
        </w:rPr>
        <w:t>0931          inner = value[len("[reply template]"): -len("[/reply template]")].strip() if wrapped else value</w:t>
      </w:r>
    </w:p>
    <w:p>
      <w:pPr>
        <w:pStyle w:val="CodeLine"/>
        <w:keepNext w:val="0"/>
        <w:keepLines w:val="0"/>
      </w:pPr>
      <w:r>
        <w:rPr>
          <w:rFonts w:ascii="Liberation Mono" w:hAnsi="Liberation Mono"/>
          <w:sz w:val="11"/>
        </w:rPr>
        <w:t>0932          missing = [key for key in cls.REQUIRED if key not in inner]</w:t>
      </w:r>
    </w:p>
    <w:p>
      <w:pPr>
        <w:pStyle w:val="CodeLine"/>
        <w:keepNext w:val="0"/>
        <w:keepLines w:val="0"/>
      </w:pPr>
      <w:r>
        <w:rPr>
          <w:rFonts w:ascii="Liberation Mono" w:hAnsi="Liberation Mono"/>
          <w:sz w:val="11"/>
        </w:rPr>
        <w:t>0933          malformed_lines = []</w:t>
      </w:r>
    </w:p>
    <w:p>
      <w:pPr>
        <w:pStyle w:val="CodeLine"/>
        <w:keepNext w:val="0"/>
        <w:keepLines w:val="0"/>
      </w:pPr>
      <w:r>
        <w:rPr>
          <w:rFonts w:ascii="Liberation Mono" w:hAnsi="Liberation Mono"/>
          <w:sz w:val="11"/>
        </w:rPr>
        <w:t>0934          for index, line in enumerate(inner.splitlines(), 1):</w:t>
      </w:r>
    </w:p>
    <w:p>
      <w:pPr>
        <w:pStyle w:val="CodeLine"/>
        <w:keepNext w:val="0"/>
        <w:keepLines w:val="0"/>
      </w:pPr>
      <w:r>
        <w:rPr>
          <w:rFonts w:ascii="Liberation Mono" w:hAnsi="Liberation Mono"/>
          <w:sz w:val="11"/>
        </w:rPr>
        <w:t>0935              if "&lt;" in line or "&gt;" in line:</w:t>
      </w:r>
    </w:p>
    <w:p>
      <w:pPr>
        <w:pStyle w:val="CodeLine"/>
        <w:keepNext w:val="0"/>
        <w:keepLines w:val="0"/>
      </w:pPr>
      <w:r>
        <w:rPr>
          <w:rFonts w:ascii="Liberation Mono" w:hAnsi="Liberation Mono"/>
          <w:sz w:val="11"/>
        </w:rPr>
        <w:t>0936                  malformed_lines.append(index)</w:t>
      </w:r>
    </w:p>
    <w:p>
      <w:pPr>
        <w:pStyle w:val="CodeLine"/>
        <w:keepNext w:val="0"/>
        <w:keepLines w:val="0"/>
      </w:pPr>
      <w:r>
        <w:rPr>
          <w:rFonts w:ascii="Liberation Mono" w:hAnsi="Liberation Mono"/>
          <w:sz w:val="11"/>
        </w:rPr>
        <w:t>0937          digest = hashlib.sha256(inner.encode()).hexdigest()</w:t>
      </w:r>
    </w:p>
    <w:p>
      <w:pPr>
        <w:pStyle w:val="CodeLine"/>
        <w:keepNext w:val="0"/>
        <w:keepLines w:val="0"/>
      </w:pPr>
      <w:r>
        <w:rPr>
          <w:rFonts w:ascii="Liberation Mono" w:hAnsi="Liberation Mono"/>
          <w:sz w:val="11"/>
        </w:rPr>
        <w:t>0938          return {</w:t>
      </w:r>
    </w:p>
    <w:p>
      <w:pPr>
        <w:pStyle w:val="CodeLine"/>
        <w:keepNext w:val="0"/>
        <w:keepLines w:val="0"/>
      </w:pPr>
      <w:r>
        <w:rPr>
          <w:rFonts w:ascii="Liberation Mono" w:hAnsi="Liberation Mono"/>
          <w:sz w:val="11"/>
        </w:rPr>
        <w:t>0939              "valid": wrapped and not missing,</w:t>
      </w:r>
    </w:p>
    <w:p>
      <w:pPr>
        <w:pStyle w:val="CodeLine"/>
        <w:keepNext w:val="0"/>
        <w:keepLines w:val="0"/>
      </w:pPr>
      <w:r>
        <w:rPr>
          <w:rFonts w:ascii="Liberation Mono" w:hAnsi="Liberation Mono"/>
          <w:sz w:val="11"/>
        </w:rPr>
        <w:t>0940              "wrapped": wrapped,</w:t>
      </w:r>
    </w:p>
    <w:p>
      <w:pPr>
        <w:pStyle w:val="CodeLine"/>
        <w:keepNext w:val="0"/>
        <w:keepLines w:val="0"/>
      </w:pPr>
      <w:r>
        <w:rPr>
          <w:rFonts w:ascii="Liberation Mono" w:hAnsi="Liberation Mono"/>
          <w:sz w:val="11"/>
        </w:rPr>
        <w:t>0941              "missing_required_fields": missing,</w:t>
      </w:r>
    </w:p>
    <w:p>
      <w:pPr>
        <w:pStyle w:val="CodeLine"/>
        <w:keepNext w:val="0"/>
        <w:keepLines w:val="0"/>
      </w:pPr>
      <w:r>
        <w:rPr>
          <w:rFonts w:ascii="Liberation Mono" w:hAnsi="Liberation Mono"/>
          <w:sz w:val="11"/>
        </w:rPr>
        <w:t>0942              "unresolved_placeholder_lines": malformed_lines,</w:t>
      </w:r>
    </w:p>
    <w:p>
      <w:pPr>
        <w:pStyle w:val="CodeLine"/>
        <w:keepNext w:val="0"/>
        <w:keepLines w:val="0"/>
      </w:pPr>
      <w:r>
        <w:rPr>
          <w:rFonts w:ascii="Liberation Mono" w:hAnsi="Liberation Mono"/>
          <w:sz w:val="11"/>
        </w:rPr>
        <w:t>0943              "line_count": len(inner.splitlines()),</w:t>
      </w:r>
    </w:p>
    <w:p>
      <w:pPr>
        <w:pStyle w:val="CodeLine"/>
        <w:keepNext w:val="0"/>
        <w:keepLines w:val="0"/>
      </w:pPr>
      <w:r>
        <w:rPr>
          <w:rFonts w:ascii="Liberation Mono" w:hAnsi="Liberation Mono"/>
          <w:sz w:val="11"/>
        </w:rPr>
        <w:t>0944              "sha256": digest,</w:t>
      </w:r>
    </w:p>
    <w:p>
      <w:pPr>
        <w:pStyle w:val="CodeLine"/>
        <w:keepNext w:val="0"/>
        <w:keepLines w:val="0"/>
      </w:pPr>
      <w:r>
        <w:rPr>
          <w:rFonts w:ascii="Liberation Mono" w:hAnsi="Liberation Mono"/>
          <w:sz w:val="11"/>
        </w:rPr>
        <w:t>0945          }</w:t>
      </w:r>
    </w:p>
    <w:p>
      <w:pPr>
        <w:pStyle w:val="CodeLine"/>
        <w:keepNext w:val="0"/>
        <w:keepLines w:val="0"/>
      </w:pPr>
      <w:r>
        <w:rPr>
          <w:rFonts w:ascii="Liberation Mono" w:hAnsi="Liberation Mono"/>
          <w:sz w:val="11"/>
        </w:rPr>
        <w:t xml:space="preserve">0946  </w:t>
      </w:r>
    </w:p>
    <w:p>
      <w:pPr>
        <w:pStyle w:val="CodeLine"/>
        <w:keepNext w:val="0"/>
        <w:keepLines w:val="0"/>
      </w:pPr>
      <w:r>
        <w:rPr>
          <w:rFonts w:ascii="Liberation Mono" w:hAnsi="Liberation Mono"/>
          <w:sz w:val="11"/>
        </w:rPr>
        <w:t xml:space="preserve">0947  </w:t>
      </w:r>
    </w:p>
    <w:p>
      <w:pPr>
        <w:pStyle w:val="CodeLine"/>
        <w:keepNext w:val="0"/>
        <w:keepLines w:val="0"/>
      </w:pPr>
      <w:r>
        <w:rPr>
          <w:rFonts w:ascii="Liberation Mono" w:hAnsi="Liberation Mono"/>
          <w:sz w:val="11"/>
        </w:rPr>
        <w:t>0948  class BoundedScheduler:</w:t>
      </w:r>
    </w:p>
    <w:p>
      <w:pPr>
        <w:pStyle w:val="CodeLine"/>
        <w:keepNext w:val="0"/>
        <w:keepLines w:val="0"/>
      </w:pPr>
      <w:r>
        <w:rPr>
          <w:rFonts w:ascii="Liberation Mono" w:hAnsi="Liberation Mono"/>
          <w:sz w:val="11"/>
        </w:rPr>
        <w:t>0949      def __init__(self, budget: CircuitBudget):</w:t>
      </w:r>
    </w:p>
    <w:p>
      <w:pPr>
        <w:pStyle w:val="CodeLine"/>
        <w:keepNext w:val="0"/>
        <w:keepLines w:val="0"/>
      </w:pPr>
      <w:r>
        <w:rPr>
          <w:rFonts w:ascii="Liberation Mono" w:hAnsi="Liberation Mono"/>
          <w:sz w:val="11"/>
        </w:rPr>
        <w:t>0950          self.budget = budget.normalized()</w:t>
      </w:r>
    </w:p>
    <w:p>
      <w:pPr>
        <w:pStyle w:val="CodeLine"/>
        <w:keepNext w:val="0"/>
        <w:keepLines w:val="0"/>
      </w:pPr>
      <w:r>
        <w:rPr>
          <w:rFonts w:ascii="Liberation Mono" w:hAnsi="Liberation Mono"/>
          <w:sz w:val="11"/>
        </w:rPr>
        <w:t>0951          self.started = time.monotonic()</w:t>
      </w:r>
    </w:p>
    <w:p>
      <w:pPr>
        <w:pStyle w:val="CodeLine"/>
        <w:keepNext w:val="0"/>
        <w:keepLines w:val="0"/>
      </w:pPr>
      <w:r>
        <w:rPr>
          <w:rFonts w:ascii="Liberation Mono" w:hAnsi="Liberation Mono"/>
          <w:sz w:val="11"/>
        </w:rPr>
        <w:t>0952          self.steps = 0</w:t>
      </w:r>
    </w:p>
    <w:p>
      <w:pPr>
        <w:pStyle w:val="CodeLine"/>
        <w:keepNext w:val="0"/>
        <w:keepLines w:val="0"/>
      </w:pPr>
      <w:r>
        <w:rPr>
          <w:rFonts w:ascii="Liberation Mono" w:hAnsi="Liberation Mono"/>
          <w:sz w:val="11"/>
        </w:rPr>
        <w:t>0953          self.gates = 0</w:t>
      </w:r>
    </w:p>
    <w:p>
      <w:pPr>
        <w:pStyle w:val="CodeLine"/>
        <w:keepNext w:val="0"/>
        <w:keepLines w:val="0"/>
      </w:pPr>
      <w:r>
        <w:rPr>
          <w:rFonts w:ascii="Liberation Mono" w:hAnsi="Liberation Mono"/>
          <w:sz w:val="11"/>
        </w:rPr>
        <w:t xml:space="preserve">0954  </w:t>
      </w:r>
    </w:p>
    <w:p>
      <w:pPr>
        <w:pStyle w:val="CodeLine"/>
        <w:keepNext w:val="0"/>
        <w:keepLines w:val="0"/>
      </w:pPr>
      <w:r>
        <w:rPr>
          <w:rFonts w:ascii="Liberation Mono" w:hAnsi="Liberation Mono"/>
          <w:sz w:val="11"/>
        </w:rPr>
        <w:t>0955      def account(self, gate_count: int) -&gt; None:</w:t>
      </w:r>
    </w:p>
    <w:p>
      <w:pPr>
        <w:pStyle w:val="CodeLine"/>
        <w:keepNext w:val="0"/>
        <w:keepLines w:val="0"/>
      </w:pPr>
      <w:r>
        <w:rPr>
          <w:rFonts w:ascii="Liberation Mono" w:hAnsi="Liberation Mono"/>
          <w:sz w:val="11"/>
        </w:rPr>
        <w:t>0956          self.steps += 1</w:t>
      </w:r>
    </w:p>
    <w:p>
      <w:pPr>
        <w:pStyle w:val="CodeLine"/>
        <w:keepNext w:val="0"/>
        <w:keepLines w:val="0"/>
      </w:pPr>
      <w:r>
        <w:rPr>
          <w:rFonts w:ascii="Liberation Mono" w:hAnsi="Liberation Mono"/>
          <w:sz w:val="11"/>
        </w:rPr>
        <w:t>0957          self.gates += max(0, int(gate_count))</w:t>
      </w:r>
    </w:p>
    <w:p>
      <w:pPr>
        <w:pStyle w:val="CodeLine"/>
        <w:keepNext w:val="0"/>
        <w:keepLines w:val="0"/>
      </w:pPr>
      <w:r>
        <w:rPr>
          <w:rFonts w:ascii="Liberation Mono" w:hAnsi="Liberation Mono"/>
          <w:sz w:val="11"/>
        </w:rPr>
        <w:t xml:space="preserve">0958  </w:t>
      </w:r>
    </w:p>
    <w:p>
      <w:pPr>
        <w:pStyle w:val="CodeLine"/>
        <w:keepNext w:val="0"/>
        <w:keepLines w:val="0"/>
      </w:pPr>
      <w:r>
        <w:rPr>
          <w:rFonts w:ascii="Liberation Mono" w:hAnsi="Liberation Mono"/>
          <w:sz w:val="11"/>
        </w:rPr>
        <w:t>0959      def status(self) -&gt; dict[str, Any]:</w:t>
      </w:r>
    </w:p>
    <w:p>
      <w:pPr>
        <w:pStyle w:val="CodeLine"/>
        <w:keepNext w:val="0"/>
        <w:keepLines w:val="0"/>
      </w:pPr>
      <w:r>
        <w:rPr>
          <w:rFonts w:ascii="Liberation Mono" w:hAnsi="Liberation Mono"/>
          <w:sz w:val="11"/>
        </w:rPr>
        <w:t>0960          elapsed_ms = int((time.monotonic() - self.started) * 1000)</w:t>
      </w:r>
    </w:p>
    <w:p>
      <w:pPr>
        <w:pStyle w:val="CodeLine"/>
        <w:keepNext w:val="0"/>
        <w:keepLines w:val="0"/>
      </w:pPr>
      <w:r>
        <w:rPr>
          <w:rFonts w:ascii="Liberation Mono" w:hAnsi="Liberation Mono"/>
          <w:sz w:val="11"/>
        </w:rPr>
        <w:t>0961          reasons = []</w:t>
      </w:r>
    </w:p>
    <w:p>
      <w:pPr>
        <w:pStyle w:val="CodeLine"/>
        <w:keepNext w:val="0"/>
        <w:keepLines w:val="0"/>
      </w:pPr>
      <w:r>
        <w:rPr>
          <w:rFonts w:ascii="Liberation Mono" w:hAnsi="Liberation Mono"/>
          <w:sz w:val="11"/>
        </w:rPr>
        <w:t>0962          if self.steps &gt;= self.budget.max_steps: reasons.append("MAX_STEPS")</w:t>
      </w:r>
    </w:p>
    <w:p>
      <w:pPr>
        <w:pStyle w:val="CodeLine"/>
        <w:keepNext w:val="0"/>
        <w:keepLines w:val="0"/>
      </w:pPr>
      <w:r>
        <w:rPr>
          <w:rFonts w:ascii="Liberation Mono" w:hAnsi="Liberation Mono"/>
          <w:sz w:val="11"/>
        </w:rPr>
        <w:t>0963          if self.gates &gt;= self.budget.max_gates: reasons.append("MAX_GATES")</w:t>
      </w:r>
    </w:p>
    <w:p>
      <w:pPr>
        <w:pStyle w:val="CodeLine"/>
        <w:keepNext w:val="0"/>
        <w:keepLines w:val="0"/>
      </w:pPr>
      <w:r>
        <w:rPr>
          <w:rFonts w:ascii="Liberation Mono" w:hAnsi="Liberation Mono"/>
          <w:sz w:val="11"/>
        </w:rPr>
        <w:t>0964          if elapsed_ms &gt;= self.budget.max_wall_ms: reasons.append("MAX_WALL_MS")</w:t>
      </w:r>
    </w:p>
    <w:p>
      <w:pPr>
        <w:pStyle w:val="CodeLine"/>
        <w:keepNext w:val="0"/>
        <w:keepLines w:val="0"/>
      </w:pPr>
      <w:r>
        <w:rPr>
          <w:rFonts w:ascii="Liberation Mono" w:hAnsi="Liberation Mono"/>
          <w:sz w:val="11"/>
        </w:rPr>
        <w:t>0965          return {</w:t>
      </w:r>
    </w:p>
    <w:p>
      <w:pPr>
        <w:pStyle w:val="CodeLine"/>
        <w:keepNext w:val="0"/>
        <w:keepLines w:val="0"/>
      </w:pPr>
      <w:r>
        <w:rPr>
          <w:rFonts w:ascii="Liberation Mono" w:hAnsi="Liberation Mono"/>
          <w:sz w:val="11"/>
        </w:rPr>
        <w:t>0966              "allowed": not reasons,</w:t>
      </w:r>
    </w:p>
    <w:p>
      <w:pPr>
        <w:pStyle w:val="CodeLine"/>
        <w:keepNext w:val="0"/>
        <w:keepLines w:val="0"/>
      </w:pPr>
      <w:r>
        <w:rPr>
          <w:rFonts w:ascii="Liberation Mono" w:hAnsi="Liberation Mono"/>
          <w:sz w:val="11"/>
        </w:rPr>
        <w:t>0967              "stop_reasons": reasons,</w:t>
      </w:r>
    </w:p>
    <w:p>
      <w:pPr>
        <w:pStyle w:val="CodeLine"/>
        <w:keepNext w:val="0"/>
        <w:keepLines w:val="0"/>
      </w:pPr>
      <w:r>
        <w:rPr>
          <w:rFonts w:ascii="Liberation Mono" w:hAnsi="Liberation Mono"/>
          <w:sz w:val="11"/>
        </w:rPr>
        <w:t>0968              "steps": self.steps,</w:t>
      </w:r>
    </w:p>
    <w:p>
      <w:pPr>
        <w:pStyle w:val="CodeLine"/>
        <w:keepNext w:val="0"/>
        <w:keepLines w:val="0"/>
      </w:pPr>
      <w:r>
        <w:rPr>
          <w:rFonts w:ascii="Liberation Mono" w:hAnsi="Liberation Mono"/>
          <w:sz w:val="11"/>
        </w:rPr>
        <w:t>0969              "gates": self.gates,</w:t>
      </w:r>
    </w:p>
    <w:p>
      <w:pPr>
        <w:pStyle w:val="CodeLine"/>
        <w:keepNext w:val="0"/>
        <w:keepLines w:val="0"/>
      </w:pPr>
      <w:r>
        <w:rPr>
          <w:rFonts w:ascii="Liberation Mono" w:hAnsi="Liberation Mono"/>
          <w:sz w:val="11"/>
        </w:rPr>
        <w:t>0970              "elapsed_ms": elapsed_ms,</w:t>
      </w:r>
    </w:p>
    <w:p>
      <w:pPr>
        <w:pStyle w:val="CodeLine"/>
        <w:keepNext w:val="0"/>
        <w:keepLines w:val="0"/>
      </w:pPr>
      <w:r>
        <w:rPr>
          <w:rFonts w:ascii="Liberation Mono" w:hAnsi="Liberation Mono"/>
          <w:sz w:val="11"/>
        </w:rPr>
        <w:t>0971              "budget": asdict(self.budget),</w:t>
      </w:r>
    </w:p>
    <w:p>
      <w:pPr>
        <w:pStyle w:val="CodeLine"/>
        <w:keepNext w:val="0"/>
        <w:keepLines w:val="0"/>
      </w:pPr>
      <w:r>
        <w:rPr>
          <w:rFonts w:ascii="Liberation Mono" w:hAnsi="Liberation Mono"/>
          <w:sz w:val="11"/>
        </w:rPr>
        <w:t>0972          }</w:t>
      </w:r>
    </w:p>
    <w:p>
      <w:pPr>
        <w:pStyle w:val="CodeLine"/>
        <w:keepNext w:val="0"/>
        <w:keepLines w:val="0"/>
      </w:pPr>
      <w:r>
        <w:rPr>
          <w:rFonts w:ascii="Liberation Mono" w:hAnsi="Liberation Mono"/>
          <w:sz w:val="11"/>
        </w:rPr>
        <w:t xml:space="preserve">0973  </w:t>
      </w:r>
    </w:p>
    <w:p>
      <w:pPr>
        <w:pStyle w:val="CodeLine"/>
        <w:keepNext w:val="0"/>
        <w:keepLines w:val="0"/>
      </w:pPr>
      <w:r>
        <w:rPr>
          <w:rFonts w:ascii="Liberation Mono" w:hAnsi="Liberation Mono"/>
          <w:sz w:val="11"/>
        </w:rPr>
        <w:t xml:space="preserve">0974  </w:t>
      </w:r>
    </w:p>
    <w:p>
      <w:pPr>
        <w:pStyle w:val="CodeLine"/>
        <w:keepNext w:val="0"/>
        <w:keepLines w:val="0"/>
      </w:pPr>
      <w:r>
        <w:rPr>
          <w:rFonts w:ascii="Liberation Mono" w:hAnsi="Liberation Mono"/>
          <w:sz w:val="11"/>
        </w:rPr>
        <w:t>0975  @dataclass(slots=True)</w:t>
      </w:r>
    </w:p>
    <w:p>
      <w:pPr>
        <w:pStyle w:val="CodeLine"/>
        <w:keepNext w:val="0"/>
        <w:keepLines w:val="0"/>
      </w:pPr>
      <w:r>
        <w:rPr>
          <w:rFonts w:ascii="Liberation Mono" w:hAnsi="Liberation Mono"/>
          <w:sz w:val="11"/>
        </w:rPr>
        <w:t>0976  class Noise:</w:t>
      </w:r>
    </w:p>
    <w:p>
      <w:pPr>
        <w:pStyle w:val="CodeLine"/>
        <w:keepNext w:val="0"/>
        <w:keepLines w:val="0"/>
      </w:pPr>
      <w:r>
        <w:rPr>
          <w:rFonts w:ascii="Liberation Mono" w:hAnsi="Liberation Mono"/>
          <w:sz w:val="11"/>
        </w:rPr>
        <w:t>0977      depolarizing: float = 0.0</w:t>
      </w:r>
    </w:p>
    <w:p>
      <w:pPr>
        <w:pStyle w:val="CodeLine"/>
        <w:keepNext w:val="0"/>
        <w:keepLines w:val="0"/>
      </w:pPr>
      <w:r>
        <w:rPr>
          <w:rFonts w:ascii="Liberation Mono" w:hAnsi="Liberation Mono"/>
          <w:sz w:val="11"/>
        </w:rPr>
        <w:t>0978      dephasing: float = 0.0</w:t>
      </w:r>
    </w:p>
    <w:p>
      <w:pPr>
        <w:pStyle w:val="CodeLine"/>
        <w:keepNext w:val="0"/>
        <w:keepLines w:val="0"/>
      </w:pPr>
      <w:r>
        <w:rPr>
          <w:rFonts w:ascii="Liberation Mono" w:hAnsi="Liberation Mono"/>
          <w:sz w:val="11"/>
        </w:rPr>
        <w:t>0979      damping: float = 0.0</w:t>
      </w:r>
    </w:p>
    <w:p>
      <w:pPr>
        <w:pStyle w:val="CodeLine"/>
        <w:keepNext w:val="0"/>
        <w:keepLines w:val="0"/>
      </w:pPr>
      <w:r>
        <w:rPr>
          <w:rFonts w:ascii="Liberation Mono" w:hAnsi="Liberation Mono"/>
          <w:sz w:val="11"/>
        </w:rPr>
        <w:t>0980      correlated_phase: float = 0.0</w:t>
      </w:r>
    </w:p>
    <w:p>
      <w:pPr>
        <w:pStyle w:val="CodeLine"/>
        <w:keepNext w:val="0"/>
        <w:keepLines w:val="0"/>
      </w:pPr>
      <w:r>
        <w:rPr>
          <w:rFonts w:ascii="Liberation Mono" w:hAnsi="Liberation Mono"/>
          <w:sz w:val="11"/>
        </w:rPr>
        <w:t xml:space="preserve">0981  </w:t>
      </w:r>
    </w:p>
    <w:p>
      <w:pPr>
        <w:pStyle w:val="CodeLine"/>
        <w:keepNext w:val="0"/>
        <w:keepLines w:val="0"/>
      </w:pPr>
      <w:r>
        <w:rPr>
          <w:rFonts w:ascii="Liberation Mono" w:hAnsi="Liberation Mono"/>
          <w:sz w:val="11"/>
        </w:rPr>
        <w:t>0982      def normalized(self) -&gt; "Noise":</w:t>
      </w:r>
    </w:p>
    <w:p>
      <w:pPr>
        <w:pStyle w:val="CodeLine"/>
        <w:keepNext w:val="0"/>
        <w:keepLines w:val="0"/>
      </w:pPr>
      <w:r>
        <w:rPr>
          <w:rFonts w:ascii="Liberation Mono" w:hAnsi="Liberation Mono"/>
          <w:sz w:val="11"/>
        </w:rPr>
        <w:t>0983          return Noise(*(clamp(v, 0.0, 0.25) for v in asdict(self).values()))</w:t>
      </w:r>
    </w:p>
    <w:p>
      <w:pPr>
        <w:pStyle w:val="CodeLine"/>
        <w:keepNext w:val="0"/>
        <w:keepLines w:val="0"/>
      </w:pPr>
      <w:r>
        <w:rPr>
          <w:rFonts w:ascii="Liberation Mono" w:hAnsi="Liberation Mono"/>
          <w:sz w:val="11"/>
        </w:rPr>
        <w:t xml:space="preserve">0984  </w:t>
      </w:r>
    </w:p>
    <w:p>
      <w:pPr>
        <w:pStyle w:val="CodeLine"/>
        <w:keepNext w:val="0"/>
        <w:keepLines w:val="0"/>
      </w:pPr>
      <w:r>
        <w:rPr>
          <w:rFonts w:ascii="Liberation Mono" w:hAnsi="Liberation Mono"/>
          <w:sz w:val="11"/>
        </w:rPr>
        <w:t xml:space="preserve">0985  </w:t>
      </w:r>
    </w:p>
    <w:p>
      <w:pPr>
        <w:pStyle w:val="CodeLine"/>
        <w:keepNext w:val="0"/>
        <w:keepLines w:val="0"/>
      </w:pPr>
      <w:r>
        <w:rPr>
          <w:rFonts w:ascii="Liberation Mono" w:hAnsi="Liberation Mono"/>
          <w:sz w:val="11"/>
        </w:rPr>
        <w:t>0986  class HyperRGB:</w:t>
      </w:r>
    </w:p>
    <w:p>
      <w:pPr>
        <w:pStyle w:val="CodeLine"/>
        <w:keepNext w:val="0"/>
        <w:keepLines w:val="0"/>
      </w:pPr>
      <w:r>
        <w:rPr>
          <w:rFonts w:ascii="Liberation Mono" w:hAnsi="Liberation Mono"/>
          <w:sz w:val="11"/>
        </w:rPr>
        <w:t>0987      NAMES = ("r", "g", "b", "gamma", "sync")</w:t>
      </w:r>
    </w:p>
    <w:p>
      <w:pPr>
        <w:pStyle w:val="CodeLine"/>
        <w:keepNext w:val="0"/>
        <w:keepLines w:val="0"/>
      </w:pPr>
      <w:r>
        <w:rPr>
          <w:rFonts w:ascii="Liberation Mono" w:hAnsi="Liberation Mono"/>
          <w:sz w:val="11"/>
        </w:rPr>
        <w:t>0988      INDEX = {name: i for i, name in enumerate(NAMES)}</w:t>
      </w:r>
    </w:p>
    <w:p>
      <w:pPr>
        <w:pStyle w:val="CodeLine"/>
        <w:keepNext w:val="0"/>
        <w:keepLines w:val="0"/>
      </w:pPr>
      <w:r>
        <w:rPr>
          <w:rFonts w:ascii="Liberation Mono" w:hAnsi="Liberation Mono"/>
          <w:sz w:val="11"/>
        </w:rPr>
        <w:t>0989      N = 5</w:t>
      </w:r>
    </w:p>
    <w:p>
      <w:pPr>
        <w:pStyle w:val="CodeLine"/>
        <w:keepNext w:val="0"/>
        <w:keepLines w:val="0"/>
      </w:pPr>
      <w:r>
        <w:rPr>
          <w:rFonts w:ascii="Liberation Mono" w:hAnsi="Liberation Mono"/>
          <w:sz w:val="11"/>
        </w:rPr>
        <w:t>0990      DIM = 32</w:t>
      </w:r>
    </w:p>
    <w:p>
      <w:pPr>
        <w:pStyle w:val="CodeLine"/>
        <w:keepNext w:val="0"/>
        <w:keepLines w:val="0"/>
      </w:pPr>
      <w:r>
        <w:rPr>
          <w:rFonts w:ascii="Liberation Mono" w:hAnsi="Liberation Mono"/>
          <w:sz w:val="11"/>
        </w:rPr>
        <w:t>0991      I = np.eye(2, dtype=complex)</w:t>
      </w:r>
    </w:p>
    <w:p>
      <w:pPr>
        <w:pStyle w:val="CodeLine"/>
        <w:keepNext w:val="0"/>
        <w:keepLines w:val="0"/>
      </w:pPr>
      <w:r>
        <w:rPr>
          <w:rFonts w:ascii="Liberation Mono" w:hAnsi="Liberation Mono"/>
          <w:sz w:val="11"/>
        </w:rPr>
        <w:t>0992      X = np.array([[0, 1], [1, 0]], complex)</w:t>
      </w:r>
    </w:p>
    <w:p>
      <w:pPr>
        <w:pStyle w:val="CodeLine"/>
        <w:keepNext w:val="0"/>
        <w:keepLines w:val="0"/>
      </w:pPr>
      <w:r>
        <w:rPr>
          <w:rFonts w:ascii="Liberation Mono" w:hAnsi="Liberation Mono"/>
          <w:sz w:val="11"/>
        </w:rPr>
        <w:t>0993      Y = np.array([[0, -1j], [1j, 0]], complex)</w:t>
      </w:r>
    </w:p>
    <w:p>
      <w:pPr>
        <w:pStyle w:val="CodeLine"/>
        <w:keepNext w:val="0"/>
        <w:keepLines w:val="0"/>
      </w:pPr>
      <w:r>
        <w:rPr>
          <w:rFonts w:ascii="Liberation Mono" w:hAnsi="Liberation Mono"/>
          <w:sz w:val="11"/>
        </w:rPr>
        <w:t>0994      Z = np.array([[1, 0], [0, -1]], complex)</w:t>
      </w:r>
    </w:p>
    <w:p>
      <w:pPr>
        <w:pStyle w:val="CodeLine"/>
        <w:keepNext w:val="0"/>
        <w:keepLines w:val="0"/>
      </w:pPr>
      <w:r>
        <w:rPr>
          <w:rFonts w:ascii="Liberation Mono" w:hAnsi="Liberation Mono"/>
          <w:sz w:val="11"/>
        </w:rPr>
        <w:t>0995      H = np.array([[1, 1], [1, -1]], complex) / math.sqrt(2)</w:t>
      </w:r>
    </w:p>
    <w:p>
      <w:pPr>
        <w:pStyle w:val="CodeLine"/>
        <w:keepNext w:val="0"/>
        <w:keepLines w:val="0"/>
      </w:pPr>
      <w:r>
        <w:rPr>
          <w:rFonts w:ascii="Liberation Mono" w:hAnsi="Liberation Mono"/>
          <w:sz w:val="11"/>
        </w:rPr>
        <w:t xml:space="preserve">0996  </w:t>
      </w:r>
    </w:p>
    <w:p>
      <w:pPr>
        <w:pStyle w:val="CodeLine"/>
        <w:keepNext w:val="0"/>
        <w:keepLines w:val="0"/>
      </w:pPr>
      <w:r>
        <w:rPr>
          <w:rFonts w:ascii="Liberation Mono" w:hAnsi="Liberation Mono"/>
          <w:sz w:val="11"/>
        </w:rPr>
        <w:t>0997      def __init__(self, seed: int | None = None):</w:t>
      </w:r>
    </w:p>
    <w:p>
      <w:pPr>
        <w:pStyle w:val="CodeLine"/>
        <w:keepNext w:val="0"/>
        <w:keepLines w:val="0"/>
      </w:pPr>
      <w:r>
        <w:rPr>
          <w:rFonts w:ascii="Liberation Mono" w:hAnsi="Liberation Mono"/>
          <w:sz w:val="11"/>
        </w:rPr>
        <w:t>0998          self.rng = np.random.default_rng(seed)</w:t>
      </w:r>
    </w:p>
    <w:p>
      <w:pPr>
        <w:pStyle w:val="CodeLine"/>
        <w:keepNext w:val="0"/>
        <w:keepLines w:val="0"/>
      </w:pPr>
      <w:r>
        <w:rPr>
          <w:rFonts w:ascii="Liberation Mono" w:hAnsi="Liberation Mono"/>
          <w:sz w:val="11"/>
        </w:rPr>
        <w:t>0999          self.state = np.zeros(self.DIM, complex); self.state[0] = 1</w:t>
      </w:r>
    </w:p>
    <w:p>
      <w:pPr>
        <w:pStyle w:val="CodeLine"/>
        <w:keepNext w:val="0"/>
        <w:keepLines w:val="0"/>
      </w:pPr>
      <w:r>
        <w:rPr>
          <w:rFonts w:ascii="Liberation Mono" w:hAnsi="Liberation Mono"/>
          <w:sz w:val="11"/>
        </w:rPr>
        <w:t>1000          self.rho = np.outer(self.state, self.state.conj())</w:t>
      </w:r>
    </w:p>
    <w:p>
      <w:pPr>
        <w:pStyle w:val="CodeLine"/>
        <w:keepNext w:val="0"/>
        <w:keepLines w:val="0"/>
      </w:pPr>
      <w:r>
        <w:rPr>
          <w:rFonts w:ascii="Liberation Mono" w:hAnsi="Liberation Mono"/>
          <w:sz w:val="11"/>
        </w:rPr>
        <w:t>1001          self.previous = self.rho.copy(); self.ops: deque[str] = deque(["INIT|00000&gt;"], maxlen=256)</w:t>
      </w:r>
    </w:p>
    <w:p>
      <w:pPr>
        <w:pStyle w:val="CodeLine"/>
        <w:keepNext w:val="0"/>
        <w:keepLines w:val="0"/>
      </w:pPr>
      <w:r>
        <w:rPr>
          <w:rFonts w:ascii="Liberation Mono" w:hAnsi="Liberation Mono"/>
          <w:sz w:val="11"/>
        </w:rPr>
        <w:t>1002          self.step = 0</w:t>
      </w:r>
    </w:p>
    <w:p>
      <w:pPr>
        <w:pStyle w:val="CodeLine"/>
        <w:keepNext w:val="0"/>
        <w:keepLines w:val="0"/>
      </w:pPr>
      <w:r>
        <w:rPr>
          <w:rFonts w:ascii="Liberation Mono" w:hAnsi="Liberation Mono"/>
          <w:sz w:val="11"/>
        </w:rPr>
        <w:t xml:space="preserve">1003  </w:t>
      </w:r>
    </w:p>
    <w:p>
      <w:pPr>
        <w:pStyle w:val="CodeLine"/>
        <w:keepNext w:val="0"/>
        <w:keepLines w:val="0"/>
      </w:pPr>
      <w:r>
        <w:rPr>
          <w:rFonts w:ascii="Liberation Mono" w:hAnsi="Liberation Mono"/>
          <w:sz w:val="11"/>
        </w:rPr>
        <w:t>1004      def reset(self):</w:t>
      </w:r>
    </w:p>
    <w:p>
      <w:pPr>
        <w:pStyle w:val="CodeLine"/>
        <w:keepNext w:val="0"/>
        <w:keepLines w:val="0"/>
      </w:pPr>
      <w:r>
        <w:rPr>
          <w:rFonts w:ascii="Liberation Mono" w:hAnsi="Liberation Mono"/>
          <w:sz w:val="11"/>
        </w:rPr>
        <w:t>1005          self.previous = self.rho.copy()</w:t>
      </w:r>
    </w:p>
    <w:p>
      <w:pPr>
        <w:pStyle w:val="CodeLine"/>
        <w:keepNext w:val="0"/>
        <w:keepLines w:val="0"/>
      </w:pPr>
      <w:r>
        <w:rPr>
          <w:rFonts w:ascii="Liberation Mono" w:hAnsi="Liberation Mono"/>
          <w:sz w:val="11"/>
        </w:rPr>
        <w:t>1006          self.state = np.zeros(self.DIM, complex); self.state[0] = 1</w:t>
      </w:r>
    </w:p>
    <w:p>
      <w:pPr>
        <w:pStyle w:val="CodeLine"/>
        <w:keepNext w:val="0"/>
        <w:keepLines w:val="0"/>
      </w:pPr>
      <w:r>
        <w:rPr>
          <w:rFonts w:ascii="Liberation Mono" w:hAnsi="Liberation Mono"/>
          <w:sz w:val="11"/>
        </w:rPr>
        <w:t>1007          self.rho = np.outer(self.state, self.state.conj()); self.ops.clear(); self.ops.append("RESET")</w:t>
      </w:r>
    </w:p>
    <w:p>
      <w:pPr>
        <w:pStyle w:val="CodeLine"/>
        <w:keepNext w:val="0"/>
        <w:keepLines w:val="0"/>
      </w:pPr>
      <w:r>
        <w:rPr>
          <w:rFonts w:ascii="Liberation Mono" w:hAnsi="Liberation Mono"/>
          <w:sz w:val="11"/>
        </w:rPr>
        <w:t xml:space="preserve">1008  </w:t>
      </w:r>
    </w:p>
    <w:p>
      <w:pPr>
        <w:pStyle w:val="CodeLine"/>
        <w:keepNext w:val="0"/>
        <w:keepLines w:val="0"/>
      </w:pPr>
      <w:r>
        <w:rPr>
          <w:rFonts w:ascii="Liberation Mono" w:hAnsi="Liberation Mono"/>
          <w:sz w:val="11"/>
        </w:rPr>
        <w:t>1009      def kron(self, parts: list[np.ndarray]) -&gt; np.ndarray:</w:t>
      </w:r>
    </w:p>
    <w:p>
      <w:pPr>
        <w:pStyle w:val="CodeLine"/>
        <w:keepNext w:val="0"/>
        <w:keepLines w:val="0"/>
      </w:pPr>
      <w:r>
        <w:rPr>
          <w:rFonts w:ascii="Liberation Mono" w:hAnsi="Liberation Mono"/>
          <w:sz w:val="11"/>
        </w:rPr>
        <w:t>1010          out = parts[0]</w:t>
      </w:r>
    </w:p>
    <w:p>
      <w:pPr>
        <w:pStyle w:val="CodeLine"/>
        <w:keepNext w:val="0"/>
        <w:keepLines w:val="0"/>
      </w:pPr>
      <w:r>
        <w:rPr>
          <w:rFonts w:ascii="Liberation Mono" w:hAnsi="Liberation Mono"/>
          <w:sz w:val="11"/>
        </w:rPr>
        <w:t>1011          for p in parts[1:]: out = np.kron(out, p)</w:t>
      </w:r>
    </w:p>
    <w:p>
      <w:pPr>
        <w:pStyle w:val="CodeLine"/>
        <w:keepNext w:val="0"/>
        <w:keepLines w:val="0"/>
      </w:pPr>
      <w:r>
        <w:rPr>
          <w:rFonts w:ascii="Liberation Mono" w:hAnsi="Liberation Mono"/>
          <w:sz w:val="11"/>
        </w:rPr>
        <w:t>1012          return out</w:t>
      </w:r>
    </w:p>
    <w:p>
      <w:pPr>
        <w:pStyle w:val="CodeLine"/>
        <w:keepNext w:val="0"/>
        <w:keepLines w:val="0"/>
      </w:pPr>
      <w:r>
        <w:rPr>
          <w:rFonts w:ascii="Liberation Mono" w:hAnsi="Liberation Mono"/>
          <w:sz w:val="11"/>
        </w:rPr>
        <w:t xml:space="preserve">1013  </w:t>
      </w:r>
    </w:p>
    <w:p>
      <w:pPr>
        <w:pStyle w:val="CodeLine"/>
        <w:keepNext w:val="0"/>
        <w:keepLines w:val="0"/>
      </w:pPr>
      <w:r>
        <w:rPr>
          <w:rFonts w:ascii="Liberation Mono" w:hAnsi="Liberation Mono"/>
          <w:sz w:val="11"/>
        </w:rPr>
        <w:t>1014      def single(self, q: str, gate: np.ndarray) -&gt; np.ndarray:</w:t>
      </w:r>
    </w:p>
    <w:p>
      <w:pPr>
        <w:pStyle w:val="CodeLine"/>
        <w:keepNext w:val="0"/>
        <w:keepLines w:val="0"/>
      </w:pPr>
      <w:r>
        <w:rPr>
          <w:rFonts w:ascii="Liberation Mono" w:hAnsi="Liberation Mono"/>
          <w:sz w:val="11"/>
        </w:rPr>
        <w:t>1015          parts = [self.I] * self.N; parts[self.INDEX[q]] = gate</w:t>
      </w:r>
    </w:p>
    <w:p>
      <w:pPr>
        <w:pStyle w:val="CodeLine"/>
        <w:keepNext w:val="0"/>
        <w:keepLines w:val="0"/>
      </w:pPr>
      <w:r>
        <w:rPr>
          <w:rFonts w:ascii="Liberation Mono" w:hAnsi="Liberation Mono"/>
          <w:sz w:val="11"/>
        </w:rPr>
        <w:t>1016          return self.kron(parts)</w:t>
      </w:r>
    </w:p>
    <w:p>
      <w:pPr>
        <w:pStyle w:val="CodeLine"/>
        <w:keepNext w:val="0"/>
        <w:keepLines w:val="0"/>
      </w:pPr>
      <w:r>
        <w:rPr>
          <w:rFonts w:ascii="Liberation Mono" w:hAnsi="Liberation Mono"/>
          <w:sz w:val="11"/>
        </w:rPr>
        <w:t xml:space="preserve">1017  </w:t>
      </w:r>
    </w:p>
    <w:p>
      <w:pPr>
        <w:pStyle w:val="CodeLine"/>
        <w:keepNext w:val="0"/>
        <w:keepLines w:val="0"/>
      </w:pPr>
      <w:r>
        <w:rPr>
          <w:rFonts w:ascii="Liberation Mono" w:hAnsi="Liberation Mono"/>
          <w:sz w:val="11"/>
        </w:rPr>
        <w:t>1018      def unitary(self, u: np.ndarray, tag: str):</w:t>
      </w:r>
    </w:p>
    <w:p>
      <w:pPr>
        <w:pStyle w:val="CodeLine"/>
        <w:keepNext w:val="0"/>
        <w:keepLines w:val="0"/>
      </w:pPr>
      <w:r>
        <w:rPr>
          <w:rFonts w:ascii="Liberation Mono" w:hAnsi="Liberation Mono"/>
          <w:sz w:val="11"/>
        </w:rPr>
        <w:t>1019          self.state = u @ self.state</w:t>
      </w:r>
    </w:p>
    <w:p>
      <w:pPr>
        <w:pStyle w:val="CodeLine"/>
        <w:keepNext w:val="0"/>
        <w:keepLines w:val="0"/>
      </w:pPr>
      <w:r>
        <w:rPr>
          <w:rFonts w:ascii="Liberation Mono" w:hAnsi="Liberation Mono"/>
          <w:sz w:val="11"/>
        </w:rPr>
        <w:t>1020          self.state /= np.linalg.norm(self.state)</w:t>
      </w:r>
    </w:p>
    <w:p>
      <w:pPr>
        <w:pStyle w:val="CodeLine"/>
        <w:keepNext w:val="0"/>
        <w:keepLines w:val="0"/>
      </w:pPr>
      <w:r>
        <w:rPr>
          <w:rFonts w:ascii="Liberation Mono" w:hAnsi="Liberation Mono"/>
          <w:sz w:val="11"/>
        </w:rPr>
        <w:t>1021          self.rho = u @ self.rho @ u.conj().T</w:t>
      </w:r>
    </w:p>
    <w:p>
      <w:pPr>
        <w:pStyle w:val="CodeLine"/>
        <w:keepNext w:val="0"/>
        <w:keepLines w:val="0"/>
      </w:pPr>
      <w:r>
        <w:rPr>
          <w:rFonts w:ascii="Liberation Mono" w:hAnsi="Liberation Mono"/>
          <w:sz w:val="11"/>
        </w:rPr>
        <w:t>1022          self.rho = (self.rho + self.rho.conj().T) / 2; self.rho /= np.trace(self.rho)</w:t>
      </w:r>
    </w:p>
    <w:p>
      <w:pPr>
        <w:pStyle w:val="CodeLine"/>
        <w:keepNext w:val="0"/>
        <w:keepLines w:val="0"/>
      </w:pPr>
      <w:r>
        <w:rPr>
          <w:rFonts w:ascii="Liberation Mono" w:hAnsi="Liberation Mono"/>
          <w:sz w:val="11"/>
        </w:rPr>
        <w:t>1023          self.ops.append(tag)</w:t>
      </w:r>
    </w:p>
    <w:p>
      <w:pPr>
        <w:pStyle w:val="CodeLine"/>
        <w:keepNext w:val="0"/>
        <w:keepLines w:val="0"/>
      </w:pPr>
      <w:r>
        <w:rPr>
          <w:rFonts w:ascii="Liberation Mono" w:hAnsi="Liberation Mono"/>
          <w:sz w:val="11"/>
        </w:rPr>
        <w:t xml:space="preserve">1024  </w:t>
      </w:r>
    </w:p>
    <w:p>
      <w:pPr>
        <w:pStyle w:val="CodeLine"/>
        <w:keepNext w:val="0"/>
        <w:keepLines w:val="0"/>
      </w:pPr>
      <w:r>
        <w:rPr>
          <w:rFonts w:ascii="Liberation Mono" w:hAnsi="Liberation Mono"/>
          <w:sz w:val="11"/>
        </w:rPr>
        <w:t>1025      def rx(self, q: str, t: float):</w:t>
      </w:r>
    </w:p>
    <w:p>
      <w:pPr>
        <w:pStyle w:val="CodeLine"/>
        <w:keepNext w:val="0"/>
        <w:keepLines w:val="0"/>
      </w:pPr>
      <w:r>
        <w:rPr>
          <w:rFonts w:ascii="Liberation Mono" w:hAnsi="Liberation Mono"/>
          <w:sz w:val="11"/>
        </w:rPr>
        <w:t>1026          c,s=math.cos(t/2),math.sin(t/2); self.unitary(self.single(q,np.array([[c,-1j*s],[-1j*s,c]])),f"RX({q},{t:.4f})")</w:t>
      </w:r>
    </w:p>
    <w:p>
      <w:pPr>
        <w:pStyle w:val="CodeLine"/>
        <w:keepNext w:val="0"/>
        <w:keepLines w:val="0"/>
      </w:pPr>
      <w:r>
        <w:rPr>
          <w:rFonts w:ascii="Liberation Mono" w:hAnsi="Liberation Mono"/>
          <w:sz w:val="11"/>
        </w:rPr>
        <w:t>1027      def ry(self, q: str, t: float):</w:t>
      </w:r>
    </w:p>
    <w:p>
      <w:pPr>
        <w:pStyle w:val="CodeLine"/>
        <w:keepNext w:val="0"/>
        <w:keepLines w:val="0"/>
      </w:pPr>
      <w:r>
        <w:rPr>
          <w:rFonts w:ascii="Liberation Mono" w:hAnsi="Liberation Mono"/>
          <w:sz w:val="11"/>
        </w:rPr>
        <w:t>1028          c,s=math.cos(t/2),math.sin(t/2); self.unitary(self.single(q,np.array([[c,-s],[s,c]])),f"RY({q},{t:.4f})")</w:t>
      </w:r>
    </w:p>
    <w:p>
      <w:pPr>
        <w:pStyle w:val="CodeLine"/>
        <w:keepNext w:val="0"/>
        <w:keepLines w:val="0"/>
      </w:pPr>
      <w:r>
        <w:rPr>
          <w:rFonts w:ascii="Liberation Mono" w:hAnsi="Liberation Mono"/>
          <w:sz w:val="11"/>
        </w:rPr>
        <w:t>1029      def rz(self, q: str, t: float):</w:t>
      </w:r>
    </w:p>
    <w:p>
      <w:pPr>
        <w:pStyle w:val="CodeLine"/>
        <w:keepNext w:val="0"/>
        <w:keepLines w:val="0"/>
      </w:pPr>
      <w:r>
        <w:rPr>
          <w:rFonts w:ascii="Liberation Mono" w:hAnsi="Liberation Mono"/>
          <w:sz w:val="11"/>
        </w:rPr>
        <w:t>1030          self.unitary(self.single(q,np.diag([np.exp(-.5j*t),np.exp(.5j*t)])),f"RZ({q},{t:.4f})")</w:t>
      </w:r>
    </w:p>
    <w:p>
      <w:pPr>
        <w:pStyle w:val="CodeLine"/>
        <w:keepNext w:val="0"/>
        <w:keepLines w:val="0"/>
      </w:pPr>
      <w:r>
        <w:rPr>
          <w:rFonts w:ascii="Liberation Mono" w:hAnsi="Liberation Mono"/>
          <w:sz w:val="11"/>
        </w:rPr>
        <w:t>1031      def h(self, q: str): self.unitary(self.single(q,self.H),f"H({q})")</w:t>
      </w:r>
    </w:p>
    <w:p>
      <w:pPr>
        <w:pStyle w:val="CodeLine"/>
        <w:keepNext w:val="0"/>
        <w:keepLines w:val="0"/>
      </w:pPr>
      <w:r>
        <w:rPr>
          <w:rFonts w:ascii="Liberation Mono" w:hAnsi="Liberation Mono"/>
          <w:sz w:val="11"/>
        </w:rPr>
        <w:t xml:space="preserve">1032  </w:t>
      </w:r>
    </w:p>
    <w:p>
      <w:pPr>
        <w:pStyle w:val="CodeLine"/>
        <w:keepNext w:val="0"/>
        <w:keepLines w:val="0"/>
      </w:pPr>
      <w:r>
        <w:rPr>
          <w:rFonts w:ascii="Liberation Mono" w:hAnsi="Liberation Mono"/>
          <w:sz w:val="11"/>
        </w:rPr>
        <w:t>1033      def controlled(self, c: str, t: str, gate: np.ndarray, tag: str):</w:t>
      </w:r>
    </w:p>
    <w:p>
      <w:pPr>
        <w:pStyle w:val="CodeLine"/>
        <w:keepNext w:val="0"/>
        <w:keepLines w:val="0"/>
      </w:pPr>
      <w:r>
        <w:rPr>
          <w:rFonts w:ascii="Liberation Mono" w:hAnsi="Liberation Mono"/>
          <w:sz w:val="11"/>
        </w:rPr>
        <w:t>1034          ci,ti=self.INDEX[c],self.INDEX[t]; u=np.zeros((self.DIM,self.DIM),complex)</w:t>
      </w:r>
    </w:p>
    <w:p>
      <w:pPr>
        <w:pStyle w:val="CodeLine"/>
        <w:keepNext w:val="0"/>
        <w:keepLines w:val="0"/>
      </w:pPr>
      <w:r>
        <w:rPr>
          <w:rFonts w:ascii="Liberation Mono" w:hAnsi="Liberation Mono"/>
          <w:sz w:val="11"/>
        </w:rPr>
        <w:t>1035          for basis in range(self.DIM):</w:t>
      </w:r>
    </w:p>
    <w:p>
      <w:pPr>
        <w:pStyle w:val="CodeLine"/>
        <w:keepNext w:val="0"/>
        <w:keepLines w:val="0"/>
      </w:pPr>
      <w:r>
        <w:rPr>
          <w:rFonts w:ascii="Liberation Mono" w:hAnsi="Liberation Mono"/>
          <w:sz w:val="11"/>
        </w:rPr>
        <w:t>1036              bits=[(basis&gt;&gt;(self.N-1-i))&amp;1 for i in range(self.N)]</w:t>
      </w:r>
    </w:p>
    <w:p>
      <w:pPr>
        <w:pStyle w:val="CodeLine"/>
        <w:keepNext w:val="0"/>
        <w:keepLines w:val="0"/>
      </w:pPr>
      <w:r>
        <w:rPr>
          <w:rFonts w:ascii="Liberation Mono" w:hAnsi="Liberation Mono"/>
          <w:sz w:val="11"/>
        </w:rPr>
        <w:t>1037              if bits[ci]==0: u[basis,basis]=1</w:t>
      </w:r>
    </w:p>
    <w:p>
      <w:pPr>
        <w:pStyle w:val="CodeLine"/>
        <w:keepNext w:val="0"/>
        <w:keepLines w:val="0"/>
      </w:pPr>
      <w:r>
        <w:rPr>
          <w:rFonts w:ascii="Liberation Mono" w:hAnsi="Liberation Mono"/>
          <w:sz w:val="11"/>
        </w:rPr>
        <w:t>1038              else:</w:t>
      </w:r>
    </w:p>
    <w:p>
      <w:pPr>
        <w:pStyle w:val="CodeLine"/>
        <w:keepNext w:val="0"/>
        <w:keepLines w:val="0"/>
      </w:pPr>
      <w:r>
        <w:rPr>
          <w:rFonts w:ascii="Liberation Mono" w:hAnsi="Liberation Mono"/>
          <w:sz w:val="11"/>
        </w:rPr>
        <w:t>1039                  for ob in (0,1):</w:t>
      </w:r>
    </w:p>
    <w:p>
      <w:pPr>
        <w:pStyle w:val="CodeLine"/>
        <w:keepNext w:val="0"/>
        <w:keepLines w:val="0"/>
      </w:pPr>
      <w:r>
        <w:rPr>
          <w:rFonts w:ascii="Liberation Mono" w:hAnsi="Liberation Mono"/>
          <w:sz w:val="11"/>
        </w:rPr>
        <w:t>1040                      out=bits.copy(); out[ti]=ob; dest=sum(bit&lt;&lt;(self.N-1-i) for i,bit in enumerate(out)); u[dest,basis]=gate[ob,bits[ti]]</w:t>
      </w:r>
    </w:p>
    <w:p>
      <w:pPr>
        <w:pStyle w:val="CodeLine"/>
        <w:keepNext w:val="0"/>
        <w:keepLines w:val="0"/>
      </w:pPr>
      <w:r>
        <w:rPr>
          <w:rFonts w:ascii="Liberation Mono" w:hAnsi="Liberation Mono"/>
          <w:sz w:val="11"/>
        </w:rPr>
        <w:t>1041          self.unitary(u,f"{tag}({c}-&gt;{t})")</w:t>
      </w:r>
    </w:p>
    <w:p>
      <w:pPr>
        <w:pStyle w:val="CodeLine"/>
        <w:keepNext w:val="0"/>
        <w:keepLines w:val="0"/>
      </w:pPr>
      <w:r>
        <w:rPr>
          <w:rFonts w:ascii="Liberation Mono" w:hAnsi="Liberation Mono"/>
          <w:sz w:val="11"/>
        </w:rPr>
        <w:t>1042      def cx(self,c:str,t:str): self.controlled(c,t,self.X,"CX")</w:t>
      </w:r>
    </w:p>
    <w:p>
      <w:pPr>
        <w:pStyle w:val="CodeLine"/>
        <w:keepNext w:val="0"/>
        <w:keepLines w:val="0"/>
      </w:pPr>
      <w:r>
        <w:rPr>
          <w:rFonts w:ascii="Liberation Mono" w:hAnsi="Liberation Mono"/>
          <w:sz w:val="11"/>
        </w:rPr>
        <w:t>1043      def cz(self,c:str,t:str): self.controlled(c,t,self.Z,"CZ")</w:t>
      </w:r>
    </w:p>
    <w:p>
      <w:pPr>
        <w:pStyle w:val="CodeLine"/>
        <w:keepNext w:val="0"/>
        <w:keepLines w:val="0"/>
      </w:pPr>
      <w:r>
        <w:rPr>
          <w:rFonts w:ascii="Liberation Mono" w:hAnsi="Liberation Mono"/>
          <w:sz w:val="11"/>
        </w:rPr>
        <w:t xml:space="preserve">1044  </w:t>
      </w:r>
    </w:p>
    <w:p>
      <w:pPr>
        <w:pStyle w:val="CodeLine"/>
        <w:keepNext w:val="0"/>
        <w:keepLines w:val="0"/>
      </w:pPr>
      <w:r>
        <w:rPr>
          <w:rFonts w:ascii="Liberation Mono" w:hAnsi="Liberation Mono"/>
          <w:sz w:val="11"/>
        </w:rPr>
        <w:t>1045      def cphase(self,a:str,b:str,t:float):</w:t>
      </w:r>
    </w:p>
    <w:p>
      <w:pPr>
        <w:pStyle w:val="CodeLine"/>
        <w:keepNext w:val="0"/>
        <w:keepLines w:val="0"/>
      </w:pPr>
      <w:r>
        <w:rPr>
          <w:rFonts w:ascii="Liberation Mono" w:hAnsi="Liberation Mono"/>
          <w:sz w:val="11"/>
        </w:rPr>
        <w:t>1046          d=np.ones(self.DIM,complex); ia,ib=self.INDEX[a],self.INDEX[b]</w:t>
      </w:r>
    </w:p>
    <w:p>
      <w:pPr>
        <w:pStyle w:val="CodeLine"/>
        <w:keepNext w:val="0"/>
        <w:keepLines w:val="0"/>
      </w:pPr>
      <w:r>
        <w:rPr>
          <w:rFonts w:ascii="Liberation Mono" w:hAnsi="Liberation Mono"/>
          <w:sz w:val="11"/>
        </w:rPr>
        <w:t>1047          for k in range(self.DIM):</w:t>
      </w:r>
    </w:p>
    <w:p>
      <w:pPr>
        <w:pStyle w:val="CodeLine"/>
        <w:keepNext w:val="0"/>
        <w:keepLines w:val="0"/>
      </w:pPr>
      <w:r>
        <w:rPr>
          <w:rFonts w:ascii="Liberation Mono" w:hAnsi="Liberation Mono"/>
          <w:sz w:val="11"/>
        </w:rPr>
        <w:t>1048              bits=[(k&gt;&gt;(self.N-1-i))&amp;1 for i in range(self.N)]</w:t>
      </w:r>
    </w:p>
    <w:p>
      <w:pPr>
        <w:pStyle w:val="CodeLine"/>
        <w:keepNext w:val="0"/>
        <w:keepLines w:val="0"/>
      </w:pPr>
      <w:r>
        <w:rPr>
          <w:rFonts w:ascii="Liberation Mono" w:hAnsi="Liberation Mono"/>
          <w:sz w:val="11"/>
        </w:rPr>
        <w:t>1049              if bits[ia] and bits[ib]: d[k]*=np.exp(1j*t)</w:t>
      </w:r>
    </w:p>
    <w:p>
      <w:pPr>
        <w:pStyle w:val="CodeLine"/>
        <w:keepNext w:val="0"/>
        <w:keepLines w:val="0"/>
      </w:pPr>
      <w:r>
        <w:rPr>
          <w:rFonts w:ascii="Liberation Mono" w:hAnsi="Liberation Mono"/>
          <w:sz w:val="11"/>
        </w:rPr>
        <w:t>1050          self.unitary(np.diag(d),f"CP({a},{b},{t:.4f})")</w:t>
      </w:r>
    </w:p>
    <w:p>
      <w:pPr>
        <w:pStyle w:val="CodeLine"/>
        <w:keepNext w:val="0"/>
        <w:keepLines w:val="0"/>
      </w:pPr>
      <w:r>
        <w:rPr>
          <w:rFonts w:ascii="Liberation Mono" w:hAnsi="Liberation Mono"/>
          <w:sz w:val="11"/>
        </w:rPr>
        <w:t xml:space="preserve">1051  </w:t>
      </w:r>
    </w:p>
    <w:p>
      <w:pPr>
        <w:pStyle w:val="CodeLine"/>
        <w:keepNext w:val="0"/>
        <w:keepLines w:val="0"/>
      </w:pPr>
      <w:r>
        <w:rPr>
          <w:rFonts w:ascii="Liberation Mono" w:hAnsi="Liberation Mono"/>
          <w:sz w:val="11"/>
        </w:rPr>
        <w:t>1052      def swap(self,a:str,b:str):</w:t>
      </w:r>
    </w:p>
    <w:p>
      <w:pPr>
        <w:pStyle w:val="CodeLine"/>
        <w:keepNext w:val="0"/>
        <w:keepLines w:val="0"/>
      </w:pPr>
      <w:r>
        <w:rPr>
          <w:rFonts w:ascii="Liberation Mono" w:hAnsi="Liberation Mono"/>
          <w:sz w:val="11"/>
        </w:rPr>
        <w:t>1053          ia,ib=self.INDEX[a],self.INDEX[b]; u=np.zeros((self.DIM,self.DIM),complex)</w:t>
      </w:r>
    </w:p>
    <w:p>
      <w:pPr>
        <w:pStyle w:val="CodeLine"/>
        <w:keepNext w:val="0"/>
        <w:keepLines w:val="0"/>
      </w:pPr>
      <w:r>
        <w:rPr>
          <w:rFonts w:ascii="Liberation Mono" w:hAnsi="Liberation Mono"/>
          <w:sz w:val="11"/>
        </w:rPr>
        <w:t>1054          for k in range(self.DIM):</w:t>
      </w:r>
    </w:p>
    <w:p>
      <w:pPr>
        <w:pStyle w:val="CodeLine"/>
        <w:keepNext w:val="0"/>
        <w:keepLines w:val="0"/>
      </w:pPr>
      <w:r>
        <w:rPr>
          <w:rFonts w:ascii="Liberation Mono" w:hAnsi="Liberation Mono"/>
          <w:sz w:val="11"/>
        </w:rPr>
        <w:t>1055              bits=[(k&gt;&gt;(self.N-1-i))&amp;1 for i in range(self.N)]; bits[ia],bits[ib]=bits[ib],bits[ia]</w:t>
      </w:r>
    </w:p>
    <w:p>
      <w:pPr>
        <w:pStyle w:val="CodeLine"/>
        <w:keepNext w:val="0"/>
        <w:keepLines w:val="0"/>
      </w:pPr>
      <w:r>
        <w:rPr>
          <w:rFonts w:ascii="Liberation Mono" w:hAnsi="Liberation Mono"/>
          <w:sz w:val="11"/>
        </w:rPr>
        <w:t>1056              dest=sum(bit&lt;&lt;(self.N-1-i) for i,bit in enumerate(bits)); u[dest,k]=1</w:t>
      </w:r>
    </w:p>
    <w:p>
      <w:pPr>
        <w:pStyle w:val="CodeLine"/>
        <w:keepNext w:val="0"/>
        <w:keepLines w:val="0"/>
      </w:pPr>
      <w:r>
        <w:rPr>
          <w:rFonts w:ascii="Liberation Mono" w:hAnsi="Liberation Mono"/>
          <w:sz w:val="11"/>
        </w:rPr>
        <w:t>1057          self.unitary(u,f"SWAP({a},{b})")</w:t>
      </w:r>
    </w:p>
    <w:p>
      <w:pPr>
        <w:pStyle w:val="CodeLine"/>
        <w:keepNext w:val="0"/>
        <w:keepLines w:val="0"/>
      </w:pPr>
      <w:r>
        <w:rPr>
          <w:rFonts w:ascii="Liberation Mono" w:hAnsi="Liberation Mono"/>
          <w:sz w:val="11"/>
        </w:rPr>
        <w:t xml:space="preserve">1058  </w:t>
      </w:r>
    </w:p>
    <w:p>
      <w:pPr>
        <w:pStyle w:val="CodeLine"/>
        <w:keepNext w:val="0"/>
        <w:keepLines w:val="0"/>
      </w:pPr>
      <w:r>
        <w:rPr>
          <w:rFonts w:ascii="Liberation Mono" w:hAnsi="Liberation Mono"/>
          <w:sz w:val="11"/>
        </w:rPr>
        <w:t>1059      def rgb_entangle(self,t:float):</w:t>
      </w:r>
    </w:p>
    <w:p>
      <w:pPr>
        <w:pStyle w:val="CodeLine"/>
        <w:keepNext w:val="0"/>
        <w:keepLines w:val="0"/>
      </w:pPr>
      <w:r>
        <w:rPr>
          <w:rFonts w:ascii="Liberation Mono" w:hAnsi="Liberation Mono"/>
          <w:sz w:val="11"/>
        </w:rPr>
        <w:t>1060          self.h("g"); self.cx("g","r"); self.cx("g","b"); self.cphase("r","b",t); self.rz("g",t/2)</w:t>
      </w:r>
    </w:p>
    <w:p>
      <w:pPr>
        <w:pStyle w:val="CodeLine"/>
        <w:keepNext w:val="0"/>
        <w:keepLines w:val="0"/>
      </w:pPr>
      <w:r>
        <w:rPr>
          <w:rFonts w:ascii="Liberation Mono" w:hAnsi="Liberation Mono"/>
          <w:sz w:val="11"/>
        </w:rPr>
        <w:t>1061      def gamma_bridge(self,t:float):</w:t>
      </w:r>
    </w:p>
    <w:p>
      <w:pPr>
        <w:pStyle w:val="CodeLine"/>
        <w:keepNext w:val="0"/>
        <w:keepLines w:val="0"/>
      </w:pPr>
      <w:r>
        <w:rPr>
          <w:rFonts w:ascii="Liberation Mono" w:hAnsi="Liberation Mono"/>
          <w:sz w:val="11"/>
        </w:rPr>
        <w:t>1062          self.h("gamma"); self.cphase("r","gamma",t); self.cphase("g","gamma",.75*t); self.cphase("b","gamma",.5*t); self.cx("gamma","sync")</w:t>
      </w:r>
    </w:p>
    <w:p>
      <w:pPr>
        <w:pStyle w:val="CodeLine"/>
        <w:keepNext w:val="0"/>
        <w:keepLines w:val="0"/>
      </w:pPr>
      <w:r>
        <w:rPr>
          <w:rFonts w:ascii="Liberation Mono" w:hAnsi="Liberation Mono"/>
          <w:sz w:val="11"/>
        </w:rPr>
        <w:t>1063      def sync_bridge(self,t:float):</w:t>
      </w:r>
    </w:p>
    <w:p>
      <w:pPr>
        <w:pStyle w:val="CodeLine"/>
        <w:keepNext w:val="0"/>
        <w:keepLines w:val="0"/>
      </w:pPr>
      <w:r>
        <w:rPr>
          <w:rFonts w:ascii="Liberation Mono" w:hAnsi="Liberation Mono"/>
          <w:sz w:val="11"/>
        </w:rPr>
        <w:t>1064          self.ry("sync",t); self.cphase("sync","r",t/3); self.cphase("sync","g",-t/4); self.cphase("sync","b",t/5)</w:t>
      </w:r>
    </w:p>
    <w:p>
      <w:pPr>
        <w:pStyle w:val="CodeLine"/>
        <w:keepNext w:val="0"/>
        <w:keepLines w:val="0"/>
      </w:pPr>
      <w:r>
        <w:rPr>
          <w:rFonts w:ascii="Liberation Mono" w:hAnsi="Liberation Mono"/>
          <w:sz w:val="11"/>
        </w:rPr>
        <w:t xml:space="preserve">1065  </w:t>
      </w:r>
    </w:p>
    <w:p>
      <w:pPr>
        <w:pStyle w:val="CodeLine"/>
        <w:keepNext w:val="0"/>
        <w:keepLines w:val="0"/>
      </w:pPr>
      <w:r>
        <w:rPr>
          <w:rFonts w:ascii="Liberation Mono" w:hAnsi="Liberation Mono"/>
          <w:sz w:val="11"/>
        </w:rPr>
        <w:t>1066      def hamiltonian(self, weights: dict[str,float], dt: float):</w:t>
      </w:r>
    </w:p>
    <w:p>
      <w:pPr>
        <w:pStyle w:val="CodeLine"/>
        <w:keepNext w:val="0"/>
        <w:keepLines w:val="0"/>
      </w:pPr>
      <w:r>
        <w:rPr>
          <w:rFonts w:ascii="Liberation Mono" w:hAnsi="Liberation Mono"/>
          <w:sz w:val="11"/>
        </w:rPr>
        <w:t>1067          h=np.zeros((self.DIM,self.DIM),complex)</w:t>
      </w:r>
    </w:p>
    <w:p>
      <w:pPr>
        <w:pStyle w:val="CodeLine"/>
        <w:keepNext w:val="0"/>
        <w:keepLines w:val="0"/>
      </w:pPr>
      <w:r>
        <w:rPr>
          <w:rFonts w:ascii="Liberation Mono" w:hAnsi="Liberation Mono"/>
          <w:sz w:val="11"/>
        </w:rPr>
        <w:t>1068          for q,w in weights.items(): h += float(w)*self.single(q,self.Z)</w:t>
      </w:r>
    </w:p>
    <w:p>
      <w:pPr>
        <w:pStyle w:val="CodeLine"/>
        <w:keepNext w:val="0"/>
        <w:keepLines w:val="0"/>
      </w:pPr>
      <w:r>
        <w:rPr>
          <w:rFonts w:ascii="Liberation Mono" w:hAnsi="Liberation Mono"/>
          <w:sz w:val="11"/>
        </w:rPr>
        <w:t>1069          for a,b,w in (("r","g",.4),("g","b",.35),("b","gamma",.3),("gamma","sync",.25)):</w:t>
      </w:r>
    </w:p>
    <w:p>
      <w:pPr>
        <w:pStyle w:val="CodeLine"/>
        <w:keepNext w:val="0"/>
        <w:keepLines w:val="0"/>
      </w:pPr>
      <w:r>
        <w:rPr>
          <w:rFonts w:ascii="Liberation Mono" w:hAnsi="Liberation Mono"/>
          <w:sz w:val="11"/>
        </w:rPr>
        <w:t>1070              h += w*self.single(a,self.Z)@self.single(b,self.Z)</w:t>
      </w:r>
    </w:p>
    <w:p>
      <w:pPr>
        <w:pStyle w:val="CodeLine"/>
        <w:keepNext w:val="0"/>
        <w:keepLines w:val="0"/>
      </w:pPr>
      <w:r>
        <w:rPr>
          <w:rFonts w:ascii="Liberation Mono" w:hAnsi="Liberation Mono"/>
          <w:sz w:val="11"/>
        </w:rPr>
        <w:t>1071          vals,vecs=np.linalg.eigh(h); u=vecs@np.diag(np.exp(-1j*vals*dt))@vecs.conj().T</w:t>
      </w:r>
    </w:p>
    <w:p>
      <w:pPr>
        <w:pStyle w:val="CodeLine"/>
        <w:keepNext w:val="0"/>
        <w:keepLines w:val="0"/>
      </w:pPr>
      <w:r>
        <w:rPr>
          <w:rFonts w:ascii="Liberation Mono" w:hAnsi="Liberation Mono"/>
          <w:sz w:val="11"/>
        </w:rPr>
        <w:t>1072          self.unitary(u,f"HAMILTONIAN(dt={dt:.4f})")</w:t>
      </w:r>
    </w:p>
    <w:p>
      <w:pPr>
        <w:pStyle w:val="CodeLine"/>
        <w:keepNext w:val="0"/>
        <w:keepLines w:val="0"/>
      </w:pPr>
      <w:r>
        <w:rPr>
          <w:rFonts w:ascii="Liberation Mono" w:hAnsi="Liberation Mono"/>
          <w:sz w:val="11"/>
        </w:rPr>
        <w:t xml:space="preserve">1073  </w:t>
      </w:r>
    </w:p>
    <w:p>
      <w:pPr>
        <w:pStyle w:val="CodeLine"/>
        <w:keepNext w:val="0"/>
        <w:keepLines w:val="0"/>
      </w:pPr>
      <w:r>
        <w:rPr>
          <w:rFonts w:ascii="Liberation Mono" w:hAnsi="Liberation Mono"/>
          <w:sz w:val="11"/>
        </w:rPr>
        <w:t>1074      def kraus(self,q:str,ops:list[np.ndarray],tag:str):</w:t>
      </w:r>
    </w:p>
    <w:p>
      <w:pPr>
        <w:pStyle w:val="CodeLine"/>
        <w:keepNext w:val="0"/>
        <w:keepLines w:val="0"/>
      </w:pPr>
      <w:r>
        <w:rPr>
          <w:rFonts w:ascii="Liberation Mono" w:hAnsi="Liberation Mono"/>
          <w:sz w:val="11"/>
        </w:rPr>
        <w:t>1075          full=[self.single(q,k) for k in ops]; self.rho=sum(k@self.rho@k.conj().T for k in full)</w:t>
      </w:r>
    </w:p>
    <w:p>
      <w:pPr>
        <w:pStyle w:val="CodeLine"/>
        <w:keepNext w:val="0"/>
        <w:keepLines w:val="0"/>
      </w:pPr>
      <w:r>
        <w:rPr>
          <w:rFonts w:ascii="Liberation Mono" w:hAnsi="Liberation Mono"/>
          <w:sz w:val="11"/>
        </w:rPr>
        <w:t>1076          self.rho=(self.rho+self.rho.conj().T)/2; self.rho/=np.trace(self.rho)</w:t>
      </w:r>
    </w:p>
    <w:p>
      <w:pPr>
        <w:pStyle w:val="CodeLine"/>
        <w:keepNext w:val="0"/>
        <w:keepLines w:val="0"/>
      </w:pPr>
      <w:r>
        <w:rPr>
          <w:rFonts w:ascii="Liberation Mono" w:hAnsi="Liberation Mono"/>
          <w:sz w:val="11"/>
        </w:rPr>
        <w:t>1077          vals,vecs=np.linalg.eigh(self.rho); self.state=vecs[:,int(np.argmax(vals))]; self.ops.append(tag)</w:t>
      </w:r>
    </w:p>
    <w:p>
      <w:pPr>
        <w:pStyle w:val="CodeLine"/>
        <w:keepNext w:val="0"/>
        <w:keepLines w:val="0"/>
      </w:pPr>
      <w:r>
        <w:rPr>
          <w:rFonts w:ascii="Liberation Mono" w:hAnsi="Liberation Mono"/>
          <w:sz w:val="11"/>
        </w:rPr>
        <w:t xml:space="preserve">1078  </w:t>
      </w:r>
    </w:p>
    <w:p>
      <w:pPr>
        <w:pStyle w:val="CodeLine"/>
        <w:keepNext w:val="0"/>
        <w:keepLines w:val="0"/>
      </w:pPr>
      <w:r>
        <w:rPr>
          <w:rFonts w:ascii="Liberation Mono" w:hAnsi="Liberation Mono"/>
          <w:sz w:val="11"/>
        </w:rPr>
        <w:t>1079      def apply_noise(self,n:Noise):</w:t>
      </w:r>
    </w:p>
    <w:p>
      <w:pPr>
        <w:pStyle w:val="CodeLine"/>
        <w:keepNext w:val="0"/>
        <w:keepLines w:val="0"/>
      </w:pPr>
      <w:r>
        <w:rPr>
          <w:rFonts w:ascii="Liberation Mono" w:hAnsi="Liberation Mono"/>
          <w:sz w:val="11"/>
        </w:rPr>
        <w:t>1080          n=n.normalized()</w:t>
      </w:r>
    </w:p>
    <w:p>
      <w:pPr>
        <w:pStyle w:val="CodeLine"/>
        <w:keepNext w:val="0"/>
        <w:keepLines w:val="0"/>
      </w:pPr>
      <w:r>
        <w:rPr>
          <w:rFonts w:ascii="Liberation Mono" w:hAnsi="Liberation Mono"/>
          <w:sz w:val="11"/>
        </w:rPr>
        <w:t>1081          for q in self.NAMES:</w:t>
      </w:r>
    </w:p>
    <w:p>
      <w:pPr>
        <w:pStyle w:val="CodeLine"/>
        <w:keepNext w:val="0"/>
        <w:keepLines w:val="0"/>
      </w:pPr>
      <w:r>
        <w:rPr>
          <w:rFonts w:ascii="Liberation Mono" w:hAnsi="Liberation Mono"/>
          <w:sz w:val="11"/>
        </w:rPr>
        <w:t>1082              if n.depolarizing:</w:t>
      </w:r>
    </w:p>
    <w:p>
      <w:pPr>
        <w:pStyle w:val="CodeLine"/>
        <w:keepNext w:val="0"/>
        <w:keepLines w:val="0"/>
      </w:pPr>
      <w:r>
        <w:rPr>
          <w:rFonts w:ascii="Liberation Mono" w:hAnsi="Liberation Mono"/>
          <w:sz w:val="11"/>
        </w:rPr>
        <w:t>1083                  p=n.depolarizing; self.kraus(q,[math.sqrt(1-p)*self.I,math.sqrt(p/3)*self.X,math.sqrt(p/3)*self.Y,math.sqrt(p/3)*self.Z],f"DEPOL({q})")</w:t>
      </w:r>
    </w:p>
    <w:p>
      <w:pPr>
        <w:pStyle w:val="CodeLine"/>
        <w:keepNext w:val="0"/>
        <w:keepLines w:val="0"/>
      </w:pPr>
      <w:r>
        <w:rPr>
          <w:rFonts w:ascii="Liberation Mono" w:hAnsi="Liberation Mono"/>
          <w:sz w:val="11"/>
        </w:rPr>
        <w:t>1084              if n.dephasing:</w:t>
      </w:r>
    </w:p>
    <w:p>
      <w:pPr>
        <w:pStyle w:val="CodeLine"/>
        <w:keepNext w:val="0"/>
        <w:keepLines w:val="0"/>
      </w:pPr>
      <w:r>
        <w:rPr>
          <w:rFonts w:ascii="Liberation Mono" w:hAnsi="Liberation Mono"/>
          <w:sz w:val="11"/>
        </w:rPr>
        <w:t>1085                  p=n.dephasing; self.kraus(q,[math.sqrt(1-p)*self.I,math.sqrt(p)*self.Z],f"DEPHASE({q})")</w:t>
      </w:r>
    </w:p>
    <w:p>
      <w:pPr>
        <w:pStyle w:val="CodeLine"/>
        <w:keepNext w:val="0"/>
        <w:keepLines w:val="0"/>
      </w:pPr>
      <w:r>
        <w:rPr>
          <w:rFonts w:ascii="Liberation Mono" w:hAnsi="Liberation Mono"/>
          <w:sz w:val="11"/>
        </w:rPr>
        <w:t>1086              if n.damping:</w:t>
      </w:r>
    </w:p>
    <w:p>
      <w:pPr>
        <w:pStyle w:val="CodeLine"/>
        <w:keepNext w:val="0"/>
        <w:keepLines w:val="0"/>
      </w:pPr>
      <w:r>
        <w:rPr>
          <w:rFonts w:ascii="Liberation Mono" w:hAnsi="Liberation Mono"/>
          <w:sz w:val="11"/>
        </w:rPr>
        <w:t>1087                  p=n.damping; self.kraus(q,[np.array([[1,0],[0,math.sqrt(1-p)]],complex),np.array([[0,math.sqrt(p)],[0,0]],complex)],f"DAMP({q})")</w:t>
      </w:r>
    </w:p>
    <w:p>
      <w:pPr>
        <w:pStyle w:val="CodeLine"/>
        <w:keepNext w:val="0"/>
        <w:keepLines w:val="0"/>
      </w:pPr>
      <w:r>
        <w:rPr>
          <w:rFonts w:ascii="Liberation Mono" w:hAnsi="Liberation Mono"/>
          <w:sz w:val="11"/>
        </w:rPr>
        <w:t>1088          if n.correlated_phase:</w:t>
      </w:r>
    </w:p>
    <w:p>
      <w:pPr>
        <w:pStyle w:val="CodeLine"/>
        <w:keepNext w:val="0"/>
        <w:keepLines w:val="0"/>
      </w:pPr>
      <w:r>
        <w:rPr>
          <w:rFonts w:ascii="Liberation Mono" w:hAnsi="Liberation Mono"/>
          <w:sz w:val="11"/>
        </w:rPr>
        <w:t>1089              self.cphase("gamma","sync",n.correlated_phase*math.pi)</w:t>
      </w:r>
    </w:p>
    <w:p>
      <w:pPr>
        <w:pStyle w:val="CodeLine"/>
        <w:keepNext w:val="0"/>
        <w:keepLines w:val="0"/>
      </w:pPr>
      <w:r>
        <w:rPr>
          <w:rFonts w:ascii="Liberation Mono" w:hAnsi="Liberation Mono"/>
          <w:sz w:val="11"/>
        </w:rPr>
        <w:t xml:space="preserve">1090  </w:t>
      </w:r>
    </w:p>
    <w:p>
      <w:pPr>
        <w:pStyle w:val="CodeLine"/>
        <w:keepNext w:val="0"/>
        <w:keepLines w:val="0"/>
      </w:pPr>
      <w:r>
        <w:rPr>
          <w:rFonts w:ascii="Liberation Mono" w:hAnsi="Liberation Mono"/>
          <w:sz w:val="11"/>
        </w:rPr>
        <w:t>1091      def partial_trace(self, keep: tuple[int,...]) -&gt; np.ndarray:</w:t>
      </w:r>
    </w:p>
    <w:p>
      <w:pPr>
        <w:pStyle w:val="CodeLine"/>
        <w:keepNext w:val="0"/>
        <w:keepLines w:val="0"/>
      </w:pPr>
      <w:r>
        <w:rPr>
          <w:rFonts w:ascii="Liberation Mono" w:hAnsi="Liberation Mono"/>
          <w:sz w:val="11"/>
        </w:rPr>
        <w:t>1092          keep=tuple(sorted(keep)); trace=[i for i in range(self.N) if i not in keep]</w:t>
      </w:r>
    </w:p>
    <w:p>
      <w:pPr>
        <w:pStyle w:val="CodeLine"/>
        <w:keepNext w:val="0"/>
        <w:keepLines w:val="0"/>
      </w:pPr>
      <w:r>
        <w:rPr>
          <w:rFonts w:ascii="Liberation Mono" w:hAnsi="Liberation Mono"/>
          <w:sz w:val="11"/>
        </w:rPr>
        <w:t>1093          tensor=self.rho.reshape([2]*self.N*2); current=self.N</w:t>
      </w:r>
    </w:p>
    <w:p>
      <w:pPr>
        <w:pStyle w:val="CodeLine"/>
        <w:keepNext w:val="0"/>
        <w:keepLines w:val="0"/>
      </w:pPr>
      <w:r>
        <w:rPr>
          <w:rFonts w:ascii="Liberation Mono" w:hAnsi="Liberation Mono"/>
          <w:sz w:val="11"/>
        </w:rPr>
        <w:t>1094          for axis in sorted(trace,reverse=True): tensor=np.trace(tensor,axis1=axis,axis2=axis+current); current-=1</w:t>
      </w:r>
    </w:p>
    <w:p>
      <w:pPr>
        <w:pStyle w:val="CodeLine"/>
        <w:keepNext w:val="0"/>
        <w:keepLines w:val="0"/>
      </w:pPr>
      <w:r>
        <w:rPr>
          <w:rFonts w:ascii="Liberation Mono" w:hAnsi="Liberation Mono"/>
          <w:sz w:val="11"/>
        </w:rPr>
        <w:t>1095          return tensor.reshape(2**len(keep),2**len(keep))</w:t>
      </w:r>
    </w:p>
    <w:p>
      <w:pPr>
        <w:pStyle w:val="CodeLine"/>
        <w:keepNext w:val="0"/>
        <w:keepLines w:val="0"/>
      </w:pPr>
      <w:r>
        <w:rPr>
          <w:rFonts w:ascii="Liberation Mono" w:hAnsi="Liberation Mono"/>
          <w:sz w:val="11"/>
        </w:rPr>
        <w:t xml:space="preserve">1096  </w:t>
      </w:r>
    </w:p>
    <w:p>
      <w:pPr>
        <w:pStyle w:val="CodeLine"/>
        <w:keepNext w:val="0"/>
        <w:keepLines w:val="0"/>
      </w:pPr>
      <w:r>
        <w:rPr>
          <w:rFonts w:ascii="Liberation Mono" w:hAnsi="Liberation Mono"/>
          <w:sz w:val="11"/>
        </w:rPr>
        <w:t>1097      def bloch(self,q:str) -&gt; dict[str,float]:</w:t>
      </w:r>
    </w:p>
    <w:p>
      <w:pPr>
        <w:pStyle w:val="CodeLine"/>
        <w:keepNext w:val="0"/>
        <w:keepLines w:val="0"/>
      </w:pPr>
      <w:r>
        <w:rPr>
          <w:rFonts w:ascii="Liberation Mono" w:hAnsi="Liberation Mono"/>
          <w:sz w:val="11"/>
        </w:rPr>
        <w:t>1098          r=self.partial_trace((self.INDEX[q],)); vals=[float(np.trace(r@p).real) for p in (self.X,self.Y,self.Z)]</w:t>
      </w:r>
    </w:p>
    <w:p>
      <w:pPr>
        <w:pStyle w:val="CodeLine"/>
        <w:keepNext w:val="0"/>
        <w:keepLines w:val="0"/>
      </w:pPr>
      <w:r>
        <w:rPr>
          <w:rFonts w:ascii="Liberation Mono" w:hAnsi="Liberation Mono"/>
          <w:sz w:val="11"/>
        </w:rPr>
        <w:t>1099          return {"x":round(vals[0],8),"y":round(vals[1],8),"z":round(vals[2],8),"length":round(float(np.linalg.norm(vals)),8)}</w:t>
      </w:r>
    </w:p>
    <w:p>
      <w:pPr>
        <w:pStyle w:val="CodeLine"/>
        <w:keepNext w:val="0"/>
        <w:keepLines w:val="0"/>
      </w:pPr>
      <w:r>
        <w:rPr>
          <w:rFonts w:ascii="Liberation Mono" w:hAnsi="Liberation Mono"/>
          <w:sz w:val="11"/>
        </w:rPr>
        <w:t xml:space="preserve">1100  </w:t>
      </w:r>
    </w:p>
    <w:p>
      <w:pPr>
        <w:pStyle w:val="CodeLine"/>
        <w:keepNext w:val="0"/>
        <w:keepLines w:val="0"/>
      </w:pPr>
      <w:r>
        <w:rPr>
          <w:rFonts w:ascii="Liberation Mono" w:hAnsi="Liberation Mono"/>
          <w:sz w:val="11"/>
        </w:rPr>
        <w:t>1101      def mutual_info(self,a:str,b:str)-&gt;float:</w:t>
      </w:r>
    </w:p>
    <w:p>
      <w:pPr>
        <w:pStyle w:val="CodeLine"/>
        <w:keepNext w:val="0"/>
        <w:keepLines w:val="0"/>
      </w:pPr>
      <w:r>
        <w:rPr>
          <w:rFonts w:ascii="Liberation Mono" w:hAnsi="Liberation Mono"/>
          <w:sz w:val="11"/>
        </w:rPr>
        <w:t>1102          ia,ib=self.INDEX[a],self.INDEX[b]</w:t>
      </w:r>
    </w:p>
    <w:p>
      <w:pPr>
        <w:pStyle w:val="CodeLine"/>
        <w:keepNext w:val="0"/>
        <w:keepLines w:val="0"/>
      </w:pPr>
      <w:r>
        <w:rPr>
          <w:rFonts w:ascii="Liberation Mono" w:hAnsi="Liberation Mono"/>
          <w:sz w:val="11"/>
        </w:rPr>
        <w:t>1103          return max(0.0,matrix_entropy(self.partial_trace((ia,)))+matrix_entropy(self.partial_trace((ib,)))-matrix_entropy(self.partial_trace(tuple(sorted((ia,ib))))))</w:t>
      </w:r>
    </w:p>
    <w:p>
      <w:pPr>
        <w:pStyle w:val="CodeLine"/>
        <w:keepNext w:val="0"/>
        <w:keepLines w:val="0"/>
      </w:pPr>
      <w:r>
        <w:rPr>
          <w:rFonts w:ascii="Liberation Mono" w:hAnsi="Liberation Mono"/>
          <w:sz w:val="11"/>
        </w:rPr>
        <w:t xml:space="preserve">1104  </w:t>
      </w:r>
    </w:p>
    <w:p>
      <w:pPr>
        <w:pStyle w:val="CodeLine"/>
        <w:keepNext w:val="0"/>
        <w:keepLines w:val="0"/>
      </w:pPr>
      <w:r>
        <w:rPr>
          <w:rFonts w:ascii="Liberation Mono" w:hAnsi="Liberation Mono"/>
          <w:sz w:val="11"/>
        </w:rPr>
        <w:t>1105      def negativity(self,a:str,b:str)-&gt;float:</w:t>
      </w:r>
    </w:p>
    <w:p>
      <w:pPr>
        <w:pStyle w:val="CodeLine"/>
        <w:keepNext w:val="0"/>
        <w:keepLines w:val="0"/>
      </w:pPr>
      <w:r>
        <w:rPr>
          <w:rFonts w:ascii="Liberation Mono" w:hAnsi="Liberation Mono"/>
          <w:sz w:val="11"/>
        </w:rPr>
        <w:t>1106          keep=tuple(sorted((self.INDEX[a],self.INDEX[b]))); r=self.partial_trace(keep).reshape(2,2,2,2)</w:t>
      </w:r>
    </w:p>
    <w:p>
      <w:pPr>
        <w:pStyle w:val="CodeLine"/>
        <w:keepNext w:val="0"/>
        <w:keepLines w:val="0"/>
      </w:pPr>
      <w:r>
        <w:rPr>
          <w:rFonts w:ascii="Liberation Mono" w:hAnsi="Liberation Mono"/>
          <w:sz w:val="11"/>
        </w:rPr>
        <w:t>1107          pt=r.transpose(0,3,2,1).reshape(4,4); eig=np.linalg.eigvalsh((pt+pt.conj().T)/2)</w:t>
      </w:r>
    </w:p>
    <w:p>
      <w:pPr>
        <w:pStyle w:val="CodeLine"/>
        <w:keepNext w:val="0"/>
        <w:keepLines w:val="0"/>
      </w:pPr>
      <w:r>
        <w:rPr>
          <w:rFonts w:ascii="Liberation Mono" w:hAnsi="Liberation Mono"/>
          <w:sz w:val="11"/>
        </w:rPr>
        <w:t>1108          return float(sum(abs(x) for x in eig if x&lt;0))</w:t>
      </w:r>
    </w:p>
    <w:p>
      <w:pPr>
        <w:pStyle w:val="CodeLine"/>
        <w:keepNext w:val="0"/>
        <w:keepLines w:val="0"/>
      </w:pPr>
      <w:r>
        <w:rPr>
          <w:rFonts w:ascii="Liberation Mono" w:hAnsi="Liberation Mono"/>
          <w:sz w:val="11"/>
        </w:rPr>
        <w:t xml:space="preserve">1109  </w:t>
      </w:r>
    </w:p>
    <w:p>
      <w:pPr>
        <w:pStyle w:val="CodeLine"/>
        <w:keepNext w:val="0"/>
        <w:keepLines w:val="0"/>
      </w:pPr>
      <w:r>
        <w:rPr>
          <w:rFonts w:ascii="Liberation Mono" w:hAnsi="Liberation Mono"/>
          <w:sz w:val="11"/>
        </w:rPr>
        <w:t>1110      def qfi(self,q:str)-&gt;float:</w:t>
      </w:r>
    </w:p>
    <w:p>
      <w:pPr>
        <w:pStyle w:val="CodeLine"/>
        <w:keepNext w:val="0"/>
        <w:keepLines w:val="0"/>
      </w:pPr>
      <w:r>
        <w:rPr>
          <w:rFonts w:ascii="Liberation Mono" w:hAnsi="Liberation Mono"/>
          <w:sz w:val="11"/>
        </w:rPr>
        <w:t>1111          g=self.single(q,self.Z)/2; vals,vecs=np.linalg.eigh(self.rho); total=0.0</w:t>
      </w:r>
    </w:p>
    <w:p>
      <w:pPr>
        <w:pStyle w:val="CodeLine"/>
        <w:keepNext w:val="0"/>
        <w:keepLines w:val="0"/>
      </w:pPr>
      <w:r>
        <w:rPr>
          <w:rFonts w:ascii="Liberation Mono" w:hAnsi="Liberation Mono"/>
          <w:sz w:val="11"/>
        </w:rPr>
        <w:t>1112          for i,li in enumerate(vals):</w:t>
      </w:r>
    </w:p>
    <w:p>
      <w:pPr>
        <w:pStyle w:val="CodeLine"/>
        <w:keepNext w:val="0"/>
        <w:keepLines w:val="0"/>
      </w:pPr>
      <w:r>
        <w:rPr>
          <w:rFonts w:ascii="Liberation Mono" w:hAnsi="Liberation Mono"/>
          <w:sz w:val="11"/>
        </w:rPr>
        <w:t>1113              for j,lj in enumerate(vals):</w:t>
      </w:r>
    </w:p>
    <w:p>
      <w:pPr>
        <w:pStyle w:val="CodeLine"/>
        <w:keepNext w:val="0"/>
        <w:keepLines w:val="0"/>
      </w:pPr>
      <w:r>
        <w:rPr>
          <w:rFonts w:ascii="Liberation Mono" w:hAnsi="Liberation Mono"/>
          <w:sz w:val="11"/>
        </w:rPr>
        <w:t>1114                  if li+lj&gt;1e-12:</w:t>
      </w:r>
    </w:p>
    <w:p>
      <w:pPr>
        <w:pStyle w:val="CodeLine"/>
        <w:keepNext w:val="0"/>
        <w:keepLines w:val="0"/>
      </w:pPr>
      <w:r>
        <w:rPr>
          <w:rFonts w:ascii="Liberation Mono" w:hAnsi="Liberation Mono"/>
          <w:sz w:val="11"/>
        </w:rPr>
        <w:t>1115                      gij=np.vdot(vecs[:,i],g@vecs[:,j]); total += 2*((li-lj)**2/(li+lj))*abs(gij)**2</w:t>
      </w:r>
    </w:p>
    <w:p>
      <w:pPr>
        <w:pStyle w:val="CodeLine"/>
        <w:keepNext w:val="0"/>
        <w:keepLines w:val="0"/>
      </w:pPr>
      <w:r>
        <w:rPr>
          <w:rFonts w:ascii="Liberation Mono" w:hAnsi="Liberation Mono"/>
          <w:sz w:val="11"/>
        </w:rPr>
        <w:t>1116          return float(max(0,total.real))</w:t>
      </w:r>
    </w:p>
    <w:p>
      <w:pPr>
        <w:pStyle w:val="CodeLine"/>
        <w:keepNext w:val="0"/>
        <w:keepLines w:val="0"/>
      </w:pPr>
      <w:r>
        <w:rPr>
          <w:rFonts w:ascii="Liberation Mono" w:hAnsi="Liberation Mono"/>
          <w:sz w:val="11"/>
        </w:rPr>
        <w:t xml:space="preserve">1117  </w:t>
      </w:r>
    </w:p>
    <w:p>
      <w:pPr>
        <w:pStyle w:val="CodeLine"/>
        <w:keepNext w:val="0"/>
        <w:keepLines w:val="0"/>
      </w:pPr>
      <w:r>
        <w:rPr>
          <w:rFonts w:ascii="Liberation Mono" w:hAnsi="Liberation Mono"/>
          <w:sz w:val="11"/>
        </w:rPr>
        <w:t>1118      def fidelity(self,a:np.ndarray,b:np.ndarray)-&gt;float:</w:t>
      </w:r>
    </w:p>
    <w:p>
      <w:pPr>
        <w:pStyle w:val="CodeLine"/>
        <w:keepNext w:val="0"/>
        <w:keepLines w:val="0"/>
      </w:pPr>
      <w:r>
        <w:rPr>
          <w:rFonts w:ascii="Liberation Mono" w:hAnsi="Liberation Mono"/>
          <w:sz w:val="11"/>
        </w:rPr>
        <w:t>1119          va,ua=np.linalg.eigh((a+a.conj().T)/2); sa=ua@np.diag(np.sqrt(np.clip(va,0,None)))@ua.conj().T</w:t>
      </w:r>
    </w:p>
    <w:p>
      <w:pPr>
        <w:pStyle w:val="CodeLine"/>
        <w:keepNext w:val="0"/>
        <w:keepLines w:val="0"/>
      </w:pPr>
      <w:r>
        <w:rPr>
          <w:rFonts w:ascii="Liberation Mono" w:hAnsi="Liberation Mono"/>
          <w:sz w:val="11"/>
        </w:rPr>
        <w:t>1120          e=np.linalg.eigvalsh((sa@b@sa + (sa@b@sa).conj().T)/2); return clamp(float(np.sum(np.sqrt(np.clip(e,0,None)))**2))</w:t>
      </w:r>
    </w:p>
    <w:p>
      <w:pPr>
        <w:pStyle w:val="CodeLine"/>
        <w:keepNext w:val="0"/>
        <w:keepLines w:val="0"/>
      </w:pPr>
      <w:r>
        <w:rPr>
          <w:rFonts w:ascii="Liberation Mono" w:hAnsi="Liberation Mono"/>
          <w:sz w:val="11"/>
        </w:rPr>
        <w:t xml:space="preserve">1121  </w:t>
      </w:r>
    </w:p>
    <w:p>
      <w:pPr>
        <w:pStyle w:val="CodeLine"/>
        <w:keepNext w:val="0"/>
        <w:keepLines w:val="0"/>
      </w:pPr>
      <w:r>
        <w:rPr>
          <w:rFonts w:ascii="Liberation Mono" w:hAnsi="Liberation Mono"/>
          <w:sz w:val="11"/>
        </w:rPr>
        <w:t>1122      def tomography(self,shots:int)-&gt;dict[str,Any]:</w:t>
      </w:r>
    </w:p>
    <w:p>
      <w:pPr>
        <w:pStyle w:val="CodeLine"/>
        <w:keepNext w:val="0"/>
        <w:keepLines w:val="0"/>
      </w:pPr>
      <w:r>
        <w:rPr>
          <w:rFonts w:ascii="Liberation Mono" w:hAnsi="Liberation Mono"/>
          <w:sz w:val="11"/>
        </w:rPr>
        <w:t>1123          shots=max(256,min(200000,int(shots))); p=np.clip(np.real(np.diag(self.rho)),0,1); p/=p.sum(); c=self.rng.multinomial(shots,p)</w:t>
      </w:r>
    </w:p>
    <w:p>
      <w:pPr>
        <w:pStyle w:val="CodeLine"/>
        <w:keepNext w:val="0"/>
        <w:keepLines w:val="0"/>
      </w:pPr>
      <w:r>
        <w:rPr>
          <w:rFonts w:ascii="Liberation Mono" w:hAnsi="Liberation Mono"/>
          <w:sz w:val="11"/>
        </w:rPr>
        <w:t>1124          return {"shots":shots,"basis_counts":{f"{i:05b}":int(c[i]) for i in range(self.DIM)},"confidence_95":round(1.96*math.sqrt(.25/shots),8)}</w:t>
      </w:r>
    </w:p>
    <w:p>
      <w:pPr>
        <w:pStyle w:val="CodeLine"/>
        <w:keepNext w:val="0"/>
        <w:keepLines w:val="0"/>
      </w:pPr>
      <w:r>
        <w:rPr>
          <w:rFonts w:ascii="Liberation Mono" w:hAnsi="Liberation Mono"/>
          <w:sz w:val="11"/>
        </w:rPr>
        <w:t xml:space="preserve">1125  </w:t>
      </w:r>
    </w:p>
    <w:p>
      <w:pPr>
        <w:pStyle w:val="CodeLine"/>
        <w:keepNext w:val="0"/>
        <w:keepLines w:val="0"/>
      </w:pPr>
      <w:r>
        <w:rPr>
          <w:rFonts w:ascii="Liberation Mono" w:hAnsi="Liberation Mono"/>
          <w:sz w:val="11"/>
        </w:rPr>
        <w:t>1126      def snapshot(self, params:dict[str,float], shots:int)-&gt;dict[str,Any]:</w:t>
      </w:r>
    </w:p>
    <w:p>
      <w:pPr>
        <w:pStyle w:val="CodeLine"/>
        <w:keepNext w:val="0"/>
        <w:keepLines w:val="0"/>
      </w:pPr>
      <w:r>
        <w:rPr>
          <w:rFonts w:ascii="Liberation Mono" w:hAnsi="Liberation Mono"/>
          <w:sz w:val="11"/>
        </w:rPr>
        <w:t>1127          self.step+=1; p=np.clip(np.real(np.diag(self.rho)),0,1); p/=p.sum(); vals=np.linalg.eigvalsh(self.rho); purity=float(np.trace(self.rho@self.rho).real)</w:t>
      </w:r>
    </w:p>
    <w:p>
      <w:pPr>
        <w:pStyle w:val="CodeLine"/>
        <w:keepNext w:val="0"/>
        <w:keepLines w:val="0"/>
      </w:pPr>
      <w:r>
        <w:rPr>
          <w:rFonts w:ascii="Liberation Mono" w:hAnsi="Liberation Mono"/>
          <w:sz w:val="11"/>
        </w:rPr>
        <w:t>1128          pairs=(("r","g"),("g","b"),("b","gamma"),("gamma","sync"),("r","sync"))</w:t>
      </w:r>
    </w:p>
    <w:p>
      <w:pPr>
        <w:pStyle w:val="CodeLine"/>
        <w:keepNext w:val="0"/>
        <w:keepLines w:val="0"/>
      </w:pPr>
      <w:r>
        <w:rPr>
          <w:rFonts w:ascii="Liberation Mono" w:hAnsi="Liberation Mono"/>
          <w:sz w:val="11"/>
        </w:rPr>
        <w:t>1129          return {</w:t>
      </w:r>
    </w:p>
    <w:p>
      <w:pPr>
        <w:pStyle w:val="CodeLine"/>
        <w:keepNext w:val="0"/>
        <w:keepLines w:val="0"/>
      </w:pPr>
      <w:r>
        <w:rPr>
          <w:rFonts w:ascii="Liberation Mono" w:hAnsi="Liberation Mono"/>
          <w:sz w:val="11"/>
        </w:rPr>
        <w:t>1130              "step":self.step,"timestamp":now(),"parameters":params,"dominant_basis":f"|{int(np.argmax(p)):05b}&gt;",</w:t>
      </w:r>
    </w:p>
    <w:p>
      <w:pPr>
        <w:pStyle w:val="CodeLine"/>
        <w:keepNext w:val="0"/>
        <w:keepLines w:val="0"/>
      </w:pPr>
      <w:r>
        <w:rPr>
          <w:rFonts w:ascii="Liberation Mono" w:hAnsi="Liberation Mono"/>
          <w:sz w:val="11"/>
        </w:rPr>
        <w:t>1131              "basis_top":[{"basis":f"|{i:05b}&gt;","probability":round(float(p[i]),9),"phase":round(float(np.angle(self.state[i])),9)} for i in np.argsort(p)[-10:][::-1]],</w:t>
      </w:r>
    </w:p>
    <w:p>
      <w:pPr>
        <w:pStyle w:val="CodeLine"/>
        <w:keepNext w:val="0"/>
        <w:keepLines w:val="0"/>
      </w:pPr>
      <w:r>
        <w:rPr>
          <w:rFonts w:ascii="Liberation Mono" w:hAnsi="Liberation Mono"/>
          <w:sz w:val="11"/>
        </w:rPr>
        <w:t>1132              "bloch":{q:self.bloch(q) for q in self.NAMES},"purity":round(purity,9),"von_neumann_entropy":round(matrix_entropy(self.rho),9),</w:t>
      </w:r>
    </w:p>
    <w:p>
      <w:pPr>
        <w:pStyle w:val="CodeLine"/>
        <w:keepNext w:val="0"/>
        <w:keepLines w:val="0"/>
      </w:pPr>
      <w:r>
        <w:rPr>
          <w:rFonts w:ascii="Liberation Mono" w:hAnsi="Liberation Mono"/>
          <w:sz w:val="11"/>
        </w:rPr>
        <w:t>1133              "linear_entropy":round(1-purity,9),"effective_rank":round(float(1/max(purity,1e-12)),6),</w:t>
      </w:r>
    </w:p>
    <w:p>
      <w:pPr>
        <w:pStyle w:val="CodeLine"/>
        <w:keepNext w:val="0"/>
        <w:keepLines w:val="0"/>
      </w:pPr>
      <w:r>
        <w:rPr>
          <w:rFonts w:ascii="Liberation Mono" w:hAnsi="Liberation Mono"/>
          <w:sz w:val="11"/>
        </w:rPr>
        <w:t>1134              "qfi":{q:round(self.qfi(q),8) for q in self.NAMES},"mutual_information":{a+b:round(self.mutual_info(a,b),8) for a,b in pairs},</w:t>
      </w:r>
    </w:p>
    <w:p>
      <w:pPr>
        <w:pStyle w:val="CodeLine"/>
        <w:keepNext w:val="0"/>
        <w:keepLines w:val="0"/>
      </w:pPr>
      <w:r>
        <w:rPr>
          <w:rFonts w:ascii="Liberation Mono" w:hAnsi="Liberation Mono"/>
          <w:sz w:val="11"/>
        </w:rPr>
        <w:t>1135              "negativity":{a+b:round(self.negativity(a,b),8) for a,b in pairs},"fidelity_previous":round(self.fidelity(self.previous,self.rho),9),</w:t>
      </w:r>
    </w:p>
    <w:p>
      <w:pPr>
        <w:pStyle w:val="CodeLine"/>
        <w:keepNext w:val="0"/>
        <w:keepLines w:val="0"/>
      </w:pPr>
      <w:r>
        <w:rPr>
          <w:rFonts w:ascii="Liberation Mono" w:hAnsi="Liberation Mono"/>
          <w:sz w:val="11"/>
        </w:rPr>
        <w:t>1136              "spectral_gap":round(float(sorted(vals,reverse=True)[0]-sorted(vals,reverse=True)[1]),9),"tomography":self.tomography(shots),"operations":list(self.ops)[-96:]</w:t>
      </w:r>
    </w:p>
    <w:p>
      <w:pPr>
        <w:pStyle w:val="CodeLine"/>
        <w:keepNext w:val="0"/>
        <w:keepLines w:val="0"/>
      </w:pPr>
      <w:r>
        <w:rPr>
          <w:rFonts w:ascii="Liberation Mono" w:hAnsi="Liberation Mono"/>
          <w:sz w:val="11"/>
        </w:rPr>
        <w:t>1137          }</w:t>
      </w:r>
    </w:p>
    <w:p>
      <w:pPr>
        <w:pStyle w:val="CodeLine"/>
        <w:keepNext w:val="0"/>
        <w:keepLines w:val="0"/>
      </w:pPr>
      <w:r>
        <w:rPr>
          <w:rFonts w:ascii="Liberation Mono" w:hAnsi="Liberation Mono"/>
          <w:sz w:val="11"/>
        </w:rPr>
        <w:t xml:space="preserve">1138  </w:t>
      </w:r>
    </w:p>
    <w:p>
      <w:pPr>
        <w:pStyle w:val="CodeLine"/>
        <w:keepNext w:val="0"/>
        <w:keepLines w:val="0"/>
      </w:pPr>
      <w:r>
        <w:rPr>
          <w:rFonts w:ascii="Liberation Mono" w:hAnsi="Liberation Mono"/>
          <w:sz w:val="11"/>
        </w:rPr>
        <w:t>1139      def build(self,r:float,g:float,b:float,gamma:float,sync:float,depth:int,noise:Noise,resource_entropy:float=0.0):</w:t>
      </w:r>
    </w:p>
    <w:p>
      <w:pPr>
        <w:pStyle w:val="CodeLine"/>
        <w:keepNext w:val="0"/>
        <w:keepLines w:val="0"/>
      </w:pPr>
      <w:r>
        <w:rPr>
          <w:rFonts w:ascii="Liberation Mono" w:hAnsi="Liberation Mono"/>
          <w:sz w:val="11"/>
        </w:rPr>
        <w:t>1140          self.previous=self.rho.copy(); self.reset(); values={"r":clamp(r),"g":clamp(g),"b":clamp(b),"gamma":clamp(gamma),"sync":clamp(sync)}</w:t>
      </w:r>
    </w:p>
    <w:p>
      <w:pPr>
        <w:pStyle w:val="CodeLine"/>
        <w:keepNext w:val="0"/>
        <w:keepLines w:val="0"/>
      </w:pPr>
      <w:r>
        <w:rPr>
          <w:rFonts w:ascii="Liberation Mono" w:hAnsi="Liberation Mono"/>
          <w:sz w:val="11"/>
        </w:rPr>
        <w:t>1141          for q,v in values.items(): self.ry(q,v*math.pi)</w:t>
      </w:r>
    </w:p>
    <w:p>
      <w:pPr>
        <w:pStyle w:val="CodeLine"/>
        <w:keepNext w:val="0"/>
        <w:keepLines w:val="0"/>
      </w:pPr>
      <w:r>
        <w:rPr>
          <w:rFonts w:ascii="Liberation Mono" w:hAnsi="Liberation Mono"/>
          <w:sz w:val="11"/>
        </w:rPr>
        <w:t>1142          for layer in range(max(1,min(48,depth))):</w:t>
      </w:r>
    </w:p>
    <w:p>
      <w:pPr>
        <w:pStyle w:val="CodeLine"/>
        <w:keepNext w:val="0"/>
        <w:keepLines w:val="0"/>
      </w:pPr>
      <w:r>
        <w:rPr>
          <w:rFonts w:ascii="Liberation Mono" w:hAnsi="Liberation Mono"/>
          <w:sz w:val="11"/>
        </w:rPr>
        <w:t>1143              s=1/(layer+1); self.rgb_entangle((gamma-.5)*2*math.pi*s); self.gamma_bridge((gamma+.1)*math.pi*s); self.sync_bridge((sync-.5)*2*math.pi*s)</w:t>
      </w:r>
    </w:p>
    <w:p>
      <w:pPr>
        <w:pStyle w:val="CodeLine"/>
        <w:keepNext w:val="0"/>
        <w:keepLines w:val="0"/>
      </w:pPr>
      <w:r>
        <w:rPr>
          <w:rFonts w:ascii="Liberation Mono" w:hAnsi="Liberation Mono"/>
          <w:sz w:val="11"/>
        </w:rPr>
        <w:t>1144              self.hamiltonian({q:(values[q]-.5) for q in self.NAMES},0.08*s)</w:t>
      </w:r>
    </w:p>
    <w:p>
      <w:pPr>
        <w:pStyle w:val="CodeLine"/>
        <w:keepNext w:val="0"/>
        <w:keepLines w:val="0"/>
      </w:pPr>
      <w:r>
        <w:rPr>
          <w:rFonts w:ascii="Liberation Mono" w:hAnsi="Liberation Mono"/>
          <w:sz w:val="11"/>
        </w:rPr>
        <w:t>1145          resource_entropy=clamp(resource_entropy,0.0,0.25)</w:t>
      </w:r>
    </w:p>
    <w:p>
      <w:pPr>
        <w:pStyle w:val="CodeLine"/>
        <w:keepNext w:val="0"/>
        <w:keepLines w:val="0"/>
      </w:pPr>
      <w:r>
        <w:rPr>
          <w:rFonts w:ascii="Liberation Mono" w:hAnsi="Liberation Mono"/>
          <w:sz w:val="11"/>
        </w:rPr>
        <w:t>1146          if resource_entropy:</w:t>
      </w:r>
    </w:p>
    <w:p>
      <w:pPr>
        <w:pStyle w:val="CodeLine"/>
        <w:keepNext w:val="0"/>
        <w:keepLines w:val="0"/>
      </w:pPr>
      <w:r>
        <w:rPr>
          <w:rFonts w:ascii="Liberation Mono" w:hAnsi="Liberation Mono"/>
          <w:sz w:val="11"/>
        </w:rPr>
        <w:t>1147              self.apply_noise(Noise(dephasing=resource_entropy, correlated_phase=resource_entropy/2))</w:t>
      </w:r>
    </w:p>
    <w:p>
      <w:pPr>
        <w:pStyle w:val="CodeLine"/>
        <w:keepNext w:val="0"/>
        <w:keepLines w:val="0"/>
      </w:pPr>
      <w:r>
        <w:rPr>
          <w:rFonts w:ascii="Liberation Mono" w:hAnsi="Liberation Mono"/>
          <w:sz w:val="11"/>
        </w:rPr>
        <w:t>1148              self.ops.append(f"RESOURCE_ENTROPY({resource_entropy:.6f})")</w:t>
      </w:r>
    </w:p>
    <w:p>
      <w:pPr>
        <w:pStyle w:val="CodeLine"/>
        <w:keepNext w:val="0"/>
        <w:keepLines w:val="0"/>
      </w:pPr>
      <w:r>
        <w:rPr>
          <w:rFonts w:ascii="Liberation Mono" w:hAnsi="Liberation Mono"/>
          <w:sz w:val="11"/>
        </w:rPr>
        <w:t>1149          self.apply_noise(noise)</w:t>
      </w:r>
    </w:p>
    <w:p>
      <w:pPr>
        <w:pStyle w:val="CodeLine"/>
        <w:keepNext w:val="0"/>
        <w:keepLines w:val="0"/>
      </w:pPr>
      <w:r>
        <w:rPr>
          <w:rFonts w:ascii="Liberation Mono" w:hAnsi="Liberation Mono"/>
          <w:sz w:val="11"/>
        </w:rPr>
        <w:t xml:space="preserve">1150  </w:t>
      </w:r>
    </w:p>
    <w:p>
      <w:pPr>
        <w:pStyle w:val="CodeLine"/>
        <w:keepNext w:val="0"/>
        <w:keepLines w:val="0"/>
      </w:pPr>
      <w:r>
        <w:rPr>
          <w:rFonts w:ascii="Liberation Mono" w:hAnsi="Liberation Mono"/>
          <w:sz w:val="11"/>
        </w:rPr>
        <w:t xml:space="preserve">1151  </w:t>
      </w:r>
    </w:p>
    <w:p>
      <w:pPr>
        <w:pStyle w:val="CodeLine"/>
        <w:keepNext w:val="0"/>
        <w:keepLines w:val="0"/>
      </w:pPr>
      <w:r>
        <w:rPr>
          <w:rFonts w:ascii="Liberation Mono" w:hAnsi="Liberation Mono"/>
          <w:sz w:val="11"/>
        </w:rPr>
        <w:t>1152  class Memory:</w:t>
      </w:r>
    </w:p>
    <w:p>
      <w:pPr>
        <w:pStyle w:val="CodeLine"/>
        <w:keepNext w:val="0"/>
        <w:keepLines w:val="0"/>
      </w:pPr>
      <w:r>
        <w:rPr>
          <w:rFonts w:ascii="Liberation Mono" w:hAnsi="Liberation Mono"/>
          <w:sz w:val="11"/>
        </w:rPr>
        <w:t>1153      def __init__(self): self.local:deque[dict[str,Any]]=deque(maxlen=2048); self.client=None; self.collection=None</w:t>
      </w:r>
    </w:p>
    <w:p>
      <w:pPr>
        <w:pStyle w:val="CodeLine"/>
        <w:keepNext w:val="0"/>
        <w:keepLines w:val="0"/>
      </w:pPr>
      <w:r>
        <w:rPr>
          <w:rFonts w:ascii="Liberation Mono" w:hAnsi="Liberation Mono"/>
          <w:sz w:val="11"/>
        </w:rPr>
        <w:t>1154      def connect(self)-&gt;str:</w:t>
      </w:r>
    </w:p>
    <w:p>
      <w:pPr>
        <w:pStyle w:val="CodeLine"/>
        <w:keepNext w:val="0"/>
        <w:keepLines w:val="0"/>
      </w:pPr>
      <w:r>
        <w:rPr>
          <w:rFonts w:ascii="Liberation Mono" w:hAnsi="Liberation Mono"/>
          <w:sz w:val="11"/>
        </w:rPr>
        <w:t>1155          if not WEAVIATE_URL or weaviate is None:return "local-192d"</w:t>
      </w:r>
    </w:p>
    <w:p>
      <w:pPr>
        <w:pStyle w:val="CodeLine"/>
        <w:keepNext w:val="0"/>
        <w:keepLines w:val="0"/>
      </w:pPr>
      <w:r>
        <w:rPr>
          <w:rFonts w:ascii="Liberation Mono" w:hAnsi="Liberation Mono"/>
          <w:sz w:val="11"/>
        </w:rPr>
        <w:t>1156          try:</w:t>
      </w:r>
    </w:p>
    <w:p>
      <w:pPr>
        <w:pStyle w:val="CodeLine"/>
        <w:keepNext w:val="0"/>
        <w:keepLines w:val="0"/>
      </w:pPr>
      <w:r>
        <w:rPr>
          <w:rFonts w:ascii="Liberation Mono" w:hAnsi="Liberation Mono"/>
          <w:sz w:val="11"/>
        </w:rPr>
        <w:t>1157              host=WEAVIATE_URL.replace("https://","").replace("http://","").split(":")[0]; secure=WEAVIATE_URL.startswith("https")</w:t>
      </w:r>
    </w:p>
    <w:p>
      <w:pPr>
        <w:pStyle w:val="CodeLine"/>
        <w:keepNext w:val="0"/>
        <w:keepLines w:val="0"/>
      </w:pPr>
      <w:r>
        <w:rPr>
          <w:rFonts w:ascii="Liberation Mono" w:hAnsi="Liberation Mono"/>
          <w:sz w:val="11"/>
        </w:rPr>
        <w:t>1158              self.client=weaviate.connect_to_custom(http_host=host,http_port=443 if secure else 80,http_secure=secure,grpc_host=host,grpc_port=50051,grpc_secure=secure)</w:t>
      </w:r>
    </w:p>
    <w:p>
      <w:pPr>
        <w:pStyle w:val="CodeLine"/>
        <w:keepNext w:val="0"/>
        <w:keepLines w:val="0"/>
      </w:pPr>
      <w:r>
        <w:rPr>
          <w:rFonts w:ascii="Liberation Mono" w:hAnsi="Liberation Mono"/>
          <w:sz w:val="11"/>
        </w:rPr>
        <w:t>1159              if not self.client.collections.exists(COLLECTION):</w:t>
      </w:r>
    </w:p>
    <w:p>
      <w:pPr>
        <w:pStyle w:val="CodeLine"/>
        <w:keepNext w:val="0"/>
        <w:keepLines w:val="0"/>
      </w:pPr>
      <w:r>
        <w:rPr>
          <w:rFonts w:ascii="Liberation Mono" w:hAnsi="Liberation Mono"/>
          <w:sz w:val="11"/>
        </w:rPr>
        <w:t>1160                  self.client.collections.create(name=COLLECTION,vectorizer_config=Configure.Vectorizer.none(),properties=[Property(name="text",data_type=DataType.TEXT),Property(name="kind",data_type=DataType.TEXT),Property(name="created",data_type=DataType.TEXT)])</w:t>
      </w:r>
    </w:p>
    <w:p>
      <w:pPr>
        <w:pStyle w:val="CodeLine"/>
        <w:keepNext w:val="0"/>
        <w:keepLines w:val="0"/>
      </w:pPr>
      <w:r>
        <w:rPr>
          <w:rFonts w:ascii="Liberation Mono" w:hAnsi="Liberation Mono"/>
          <w:sz w:val="11"/>
        </w:rPr>
        <w:t>1161              self.collection=self.client.collections.get(COLLECTION); return "weaviate-192d"</w:t>
      </w:r>
    </w:p>
    <w:p>
      <w:pPr>
        <w:pStyle w:val="CodeLine"/>
        <w:keepNext w:val="0"/>
        <w:keepLines w:val="0"/>
      </w:pPr>
      <w:r>
        <w:rPr>
          <w:rFonts w:ascii="Liberation Mono" w:hAnsi="Liberation Mono"/>
          <w:sz w:val="11"/>
        </w:rPr>
        <w:t>1162          except Exception:self.client=self.collection=None; return "local-192d"</w:t>
      </w:r>
    </w:p>
    <w:p>
      <w:pPr>
        <w:pStyle w:val="CodeLine"/>
        <w:keepNext w:val="0"/>
        <w:keepLines w:val="0"/>
      </w:pPr>
      <w:r>
        <w:rPr>
          <w:rFonts w:ascii="Liberation Mono" w:hAnsi="Liberation Mono"/>
          <w:sz w:val="11"/>
        </w:rPr>
        <w:t>1163      def add(self,text:str,kind:str)-&gt;int:</w:t>
      </w:r>
    </w:p>
    <w:p>
      <w:pPr>
        <w:pStyle w:val="CodeLine"/>
        <w:keepNext w:val="0"/>
        <w:keepLines w:val="0"/>
      </w:pPr>
      <w:r>
        <w:rPr>
          <w:rFonts w:ascii="Liberation Mono" w:hAnsi="Liberation Mono"/>
          <w:sz w:val="11"/>
        </w:rPr>
        <w:t>1164          count=0</w:t>
      </w:r>
    </w:p>
    <w:p>
      <w:pPr>
        <w:pStyle w:val="CodeLine"/>
        <w:keepNext w:val="0"/>
        <w:keepLines w:val="0"/>
      </w:pPr>
      <w:r>
        <w:rPr>
          <w:rFonts w:ascii="Liberation Mono" w:hAnsi="Liberation Mono"/>
          <w:sz w:val="11"/>
        </w:rPr>
        <w:t>1165          for c in chunks(text):</w:t>
      </w:r>
    </w:p>
    <w:p>
      <w:pPr>
        <w:pStyle w:val="CodeLine"/>
        <w:keepNext w:val="0"/>
        <w:keepLines w:val="0"/>
      </w:pPr>
      <w:r>
        <w:rPr>
          <w:rFonts w:ascii="Liberation Mono" w:hAnsi="Liberation Mono"/>
          <w:sz w:val="11"/>
        </w:rPr>
        <w:t>1166              item={"text":c,"kind":kind,"created":now(),"vector":tiny_embedding(c)}; self.local.append(item); count+=1</w:t>
      </w:r>
    </w:p>
    <w:p>
      <w:pPr>
        <w:pStyle w:val="CodeLine"/>
        <w:keepNext w:val="0"/>
        <w:keepLines w:val="0"/>
      </w:pPr>
      <w:r>
        <w:rPr>
          <w:rFonts w:ascii="Liberation Mono" w:hAnsi="Liberation Mono"/>
          <w:sz w:val="11"/>
        </w:rPr>
        <w:t>1167              if self.collection:</w:t>
      </w:r>
    </w:p>
    <w:p>
      <w:pPr>
        <w:pStyle w:val="CodeLine"/>
        <w:keepNext w:val="0"/>
        <w:keepLines w:val="0"/>
      </w:pPr>
      <w:r>
        <w:rPr>
          <w:rFonts w:ascii="Liberation Mono" w:hAnsi="Liberation Mono"/>
          <w:sz w:val="11"/>
        </w:rPr>
        <w:t>1168                  try:self.collection.data.insert(properties={k:item[k] for k in ("text","kind","created")},vector=item["vector"])</w:t>
      </w:r>
    </w:p>
    <w:p>
      <w:pPr>
        <w:pStyle w:val="CodeLine"/>
        <w:keepNext w:val="0"/>
        <w:keepLines w:val="0"/>
      </w:pPr>
      <w:r>
        <w:rPr>
          <w:rFonts w:ascii="Liberation Mono" w:hAnsi="Liberation Mono"/>
          <w:sz w:val="11"/>
        </w:rPr>
        <w:t>1169                  except Exception:pass</w:t>
      </w:r>
    </w:p>
    <w:p>
      <w:pPr>
        <w:pStyle w:val="CodeLine"/>
        <w:keepNext w:val="0"/>
        <w:keepLines w:val="0"/>
      </w:pPr>
      <w:r>
        <w:rPr>
          <w:rFonts w:ascii="Liberation Mono" w:hAnsi="Liberation Mono"/>
          <w:sz w:val="11"/>
        </w:rPr>
        <w:t>1170          return count</w:t>
      </w:r>
    </w:p>
    <w:p>
      <w:pPr>
        <w:pStyle w:val="CodeLine"/>
        <w:keepNext w:val="0"/>
        <w:keepLines w:val="0"/>
      </w:pPr>
      <w:r>
        <w:rPr>
          <w:rFonts w:ascii="Liberation Mono" w:hAnsi="Liberation Mono"/>
          <w:sz w:val="11"/>
        </w:rPr>
        <w:t>1171      def search(self,q:str,limit:int=8)-&gt;list[dict[str,Any]]:</w:t>
      </w:r>
    </w:p>
    <w:p>
      <w:pPr>
        <w:pStyle w:val="CodeLine"/>
        <w:keepNext w:val="0"/>
        <w:keepLines w:val="0"/>
      </w:pPr>
      <w:r>
        <w:rPr>
          <w:rFonts w:ascii="Liberation Mono" w:hAnsi="Liberation Mono"/>
          <w:sz w:val="11"/>
        </w:rPr>
        <w:t>1172          v=np.array(tiny_embedding(q)); ranked=sorted(({**x,"score":float(np.dot(v,np.array(x["vector"])))} for x in self.local),key=lambda x:x["score"],reverse=True)</w:t>
      </w:r>
    </w:p>
    <w:p>
      <w:pPr>
        <w:pStyle w:val="CodeLine"/>
        <w:keepNext w:val="0"/>
        <w:keepLines w:val="0"/>
      </w:pPr>
      <w:r>
        <w:rPr>
          <w:rFonts w:ascii="Liberation Mono" w:hAnsi="Liberation Mono"/>
          <w:sz w:val="11"/>
        </w:rPr>
        <w:t>1173          return [{k:v for k,v in x.items() if k!="vector"} for x in ranked[:limit]]</w:t>
      </w:r>
    </w:p>
    <w:p>
      <w:pPr>
        <w:pStyle w:val="CodeLine"/>
        <w:keepNext w:val="0"/>
        <w:keepLines w:val="0"/>
      </w:pPr>
      <w:r>
        <w:rPr>
          <w:rFonts w:ascii="Liberation Mono" w:hAnsi="Liberation Mono"/>
          <w:sz w:val="11"/>
        </w:rPr>
        <w:t>1174      def close(self):</w:t>
      </w:r>
    </w:p>
    <w:p>
      <w:pPr>
        <w:pStyle w:val="CodeLine"/>
        <w:keepNext w:val="0"/>
        <w:keepLines w:val="0"/>
      </w:pPr>
      <w:r>
        <w:rPr>
          <w:rFonts w:ascii="Liberation Mono" w:hAnsi="Liberation Mono"/>
          <w:sz w:val="11"/>
        </w:rPr>
        <w:t>1175          if self.client:self.client.close()</w:t>
      </w:r>
    </w:p>
    <w:p>
      <w:pPr>
        <w:pStyle w:val="CodeLine"/>
        <w:keepNext w:val="0"/>
        <w:keepLines w:val="0"/>
      </w:pPr>
      <w:r>
        <w:rPr>
          <w:rFonts w:ascii="Liberation Mono" w:hAnsi="Liberation Mono"/>
          <w:sz w:val="11"/>
        </w:rPr>
        <w:t xml:space="preserve">1176  </w:t>
      </w:r>
    </w:p>
    <w:p>
      <w:pPr>
        <w:pStyle w:val="CodeLine"/>
        <w:keepNext w:val="0"/>
        <w:keepLines w:val="0"/>
      </w:pPr>
      <w:r>
        <w:rPr>
          <w:rFonts w:ascii="Liberation Mono" w:hAnsi="Liberation Mono"/>
          <w:sz w:val="11"/>
        </w:rPr>
        <w:t xml:space="preserve">1177  </w:t>
      </w:r>
    </w:p>
    <w:p>
      <w:pPr>
        <w:pStyle w:val="CodeLine"/>
        <w:keepNext w:val="0"/>
        <w:keepLines w:val="0"/>
      </w:pPr>
      <w:r>
        <w:rPr>
          <w:rFonts w:ascii="Liberation Mono" w:hAnsi="Liberation Mono"/>
          <w:sz w:val="11"/>
        </w:rPr>
        <w:t>1178  class AIClientError(RuntimeError):</w:t>
      </w:r>
    </w:p>
    <w:p>
      <w:pPr>
        <w:pStyle w:val="CodeLine"/>
        <w:keepNext w:val="0"/>
        <w:keepLines w:val="0"/>
      </w:pPr>
      <w:r>
        <w:rPr>
          <w:rFonts w:ascii="Liberation Mono" w:hAnsi="Liberation Mono"/>
          <w:sz w:val="11"/>
        </w:rPr>
        <w:t>1179      pass</w:t>
      </w:r>
    </w:p>
    <w:p>
      <w:pPr>
        <w:pStyle w:val="CodeLine"/>
        <w:keepNext w:val="0"/>
        <w:keepLines w:val="0"/>
      </w:pPr>
      <w:r>
        <w:rPr>
          <w:rFonts w:ascii="Liberation Mono" w:hAnsi="Liberation Mono"/>
          <w:sz w:val="11"/>
        </w:rPr>
        <w:t xml:space="preserve">1180  </w:t>
      </w:r>
    </w:p>
    <w:p>
      <w:pPr>
        <w:pStyle w:val="CodeLine"/>
        <w:keepNext w:val="0"/>
        <w:keepLines w:val="0"/>
      </w:pPr>
      <w:r>
        <w:rPr>
          <w:rFonts w:ascii="Liberation Mono" w:hAnsi="Liberation Mono"/>
          <w:sz w:val="11"/>
        </w:rPr>
        <w:t xml:space="preserve">1181  </w:t>
      </w:r>
    </w:p>
    <w:p>
      <w:pPr>
        <w:pStyle w:val="CodeLine"/>
        <w:keepNext w:val="0"/>
        <w:keepLines w:val="0"/>
      </w:pPr>
      <w:r>
        <w:rPr>
          <w:rFonts w:ascii="Liberation Mono" w:hAnsi="Liberation Mono"/>
          <w:sz w:val="11"/>
        </w:rPr>
        <w:t>1182  class AI:</w:t>
      </w:r>
    </w:p>
    <w:p>
      <w:pPr>
        <w:pStyle w:val="CodeLine"/>
        <w:keepNext w:val="0"/>
        <w:keepLines w:val="0"/>
      </w:pPr>
      <w:r>
        <w:rPr>
          <w:rFonts w:ascii="Liberation Mono" w:hAnsi="Liberation Mono"/>
          <w:sz w:val="11"/>
        </w:rPr>
        <w:t>1183      @staticmethod</w:t>
      </w:r>
    </w:p>
    <w:p>
      <w:pPr>
        <w:pStyle w:val="CodeLine"/>
        <w:keepNext w:val="0"/>
        <w:keepLines w:val="0"/>
      </w:pPr>
      <w:r>
        <w:rPr>
          <w:rFonts w:ascii="Liberation Mono" w:hAnsi="Liberation Mono"/>
          <w:sz w:val="11"/>
        </w:rPr>
        <w:t>1184      def _extract_text(data: dict[str, Any]) -&gt; str:</w:t>
      </w:r>
    </w:p>
    <w:p>
      <w:pPr>
        <w:pStyle w:val="CodeLine"/>
        <w:keepNext w:val="0"/>
        <w:keepLines w:val="0"/>
      </w:pPr>
      <w:r>
        <w:rPr>
          <w:rFonts w:ascii="Liberation Mono" w:hAnsi="Liberation Mono"/>
          <w:sz w:val="11"/>
        </w:rPr>
        <w:t>1185          if isinstance(data.get("output_text"), str):</w:t>
      </w:r>
    </w:p>
    <w:p>
      <w:pPr>
        <w:pStyle w:val="CodeLine"/>
        <w:keepNext w:val="0"/>
        <w:keepLines w:val="0"/>
      </w:pPr>
      <w:r>
        <w:rPr>
          <w:rFonts w:ascii="Liberation Mono" w:hAnsi="Liberation Mono"/>
          <w:sz w:val="11"/>
        </w:rPr>
        <w:t>1186              return data["output_text"].strip()</w:t>
      </w:r>
    </w:p>
    <w:p>
      <w:pPr>
        <w:pStyle w:val="CodeLine"/>
        <w:keepNext w:val="0"/>
        <w:keepLines w:val="0"/>
      </w:pPr>
      <w:r>
        <w:rPr>
          <w:rFonts w:ascii="Liberation Mono" w:hAnsi="Liberation Mono"/>
          <w:sz w:val="11"/>
        </w:rPr>
        <w:t>1187          return "\n".join(</w:t>
      </w:r>
    </w:p>
    <w:p>
      <w:pPr>
        <w:pStyle w:val="CodeLine"/>
        <w:keepNext w:val="0"/>
        <w:keepLines w:val="0"/>
      </w:pPr>
      <w:r>
        <w:rPr>
          <w:rFonts w:ascii="Liberation Mono" w:hAnsi="Liberation Mono"/>
          <w:sz w:val="11"/>
        </w:rPr>
        <w:t>1188              part.get("text", "")</w:t>
      </w:r>
    </w:p>
    <w:p>
      <w:pPr>
        <w:pStyle w:val="CodeLine"/>
        <w:keepNext w:val="0"/>
        <w:keepLines w:val="0"/>
      </w:pPr>
      <w:r>
        <w:rPr>
          <w:rFonts w:ascii="Liberation Mono" w:hAnsi="Liberation Mono"/>
          <w:sz w:val="11"/>
        </w:rPr>
        <w:t>1189              for output in data.get("output", [])</w:t>
      </w:r>
    </w:p>
    <w:p>
      <w:pPr>
        <w:pStyle w:val="CodeLine"/>
        <w:keepNext w:val="0"/>
        <w:keepLines w:val="0"/>
      </w:pPr>
      <w:r>
        <w:rPr>
          <w:rFonts w:ascii="Liberation Mono" w:hAnsi="Liberation Mono"/>
          <w:sz w:val="11"/>
        </w:rPr>
        <w:t>1190              for part in output.get("content", [])</w:t>
      </w:r>
    </w:p>
    <w:p>
      <w:pPr>
        <w:pStyle w:val="CodeLine"/>
        <w:keepNext w:val="0"/>
        <w:keepLines w:val="0"/>
      </w:pPr>
      <w:r>
        <w:rPr>
          <w:rFonts w:ascii="Liberation Mono" w:hAnsi="Liberation Mono"/>
          <w:sz w:val="11"/>
        </w:rPr>
        <w:t>1191              if isinstance(part, dict) and isinstance(part.get("text"), str)</w:t>
      </w:r>
    </w:p>
    <w:p>
      <w:pPr>
        <w:pStyle w:val="CodeLine"/>
        <w:keepNext w:val="0"/>
        <w:keepLines w:val="0"/>
      </w:pPr>
      <w:r>
        <w:rPr>
          <w:rFonts w:ascii="Liberation Mono" w:hAnsi="Liberation Mono"/>
          <w:sz w:val="11"/>
        </w:rPr>
        <w:t>1192          ).strip()</w:t>
      </w:r>
    </w:p>
    <w:p>
      <w:pPr>
        <w:pStyle w:val="CodeLine"/>
        <w:keepNext w:val="0"/>
        <w:keepLines w:val="0"/>
      </w:pPr>
      <w:r>
        <w:rPr>
          <w:rFonts w:ascii="Liberation Mono" w:hAnsi="Liberation Mono"/>
          <w:sz w:val="11"/>
        </w:rPr>
        <w:t xml:space="preserve">1193  </w:t>
      </w:r>
    </w:p>
    <w:p>
      <w:pPr>
        <w:pStyle w:val="CodeLine"/>
        <w:keepNext w:val="0"/>
        <w:keepLines w:val="0"/>
      </w:pPr>
      <w:r>
        <w:rPr>
          <w:rFonts w:ascii="Liberation Mono" w:hAnsi="Liberation Mono"/>
          <w:sz w:val="11"/>
        </w:rPr>
        <w:t>1194      async def run(</w:t>
      </w:r>
    </w:p>
    <w:p>
      <w:pPr>
        <w:pStyle w:val="CodeLine"/>
        <w:keepNext w:val="0"/>
        <w:keepLines w:val="0"/>
      </w:pPr>
      <w:r>
        <w:rPr>
          <w:rFonts w:ascii="Liberation Mono" w:hAnsi="Liberation Mono"/>
          <w:sz w:val="11"/>
        </w:rPr>
        <w:t>1195          self,</w:t>
      </w:r>
    </w:p>
    <w:p>
      <w:pPr>
        <w:pStyle w:val="CodeLine"/>
        <w:keepNext w:val="0"/>
        <w:keepLines w:val="0"/>
      </w:pPr>
      <w:r>
        <w:rPr>
          <w:rFonts w:ascii="Liberation Mono" w:hAnsi="Liberation Mono"/>
          <w:sz w:val="11"/>
        </w:rPr>
        <w:t>1196          prompt: str,</w:t>
      </w:r>
    </w:p>
    <w:p>
      <w:pPr>
        <w:pStyle w:val="CodeLine"/>
        <w:keepNext w:val="0"/>
        <w:keepLines w:val="0"/>
      </w:pPr>
      <w:r>
        <w:rPr>
          <w:rFonts w:ascii="Liberation Mono" w:hAnsi="Liberation Mono"/>
          <w:sz w:val="11"/>
        </w:rPr>
        <w:t>1197          payload: dict[str, Any],</w:t>
      </w:r>
    </w:p>
    <w:p>
      <w:pPr>
        <w:pStyle w:val="CodeLine"/>
        <w:keepNext w:val="0"/>
        <w:keepLines w:val="0"/>
      </w:pPr>
      <w:r>
        <w:rPr>
          <w:rFonts w:ascii="Liberation Mono" w:hAnsi="Liberation Mono"/>
          <w:sz w:val="11"/>
        </w:rPr>
        <w:t>1198          max_tokens: int = 1800,</w:t>
      </w:r>
    </w:p>
    <w:p>
      <w:pPr>
        <w:pStyle w:val="CodeLine"/>
        <w:keepNext w:val="0"/>
        <w:keepLines w:val="0"/>
      </w:pPr>
      <w:r>
        <w:rPr>
          <w:rFonts w:ascii="Liberation Mono" w:hAnsi="Liberation Mono"/>
          <w:sz w:val="11"/>
        </w:rPr>
        <w:t>1199          stream: bool = True,</w:t>
      </w:r>
    </w:p>
    <w:p>
      <w:pPr>
        <w:pStyle w:val="CodeLine"/>
        <w:keepNext w:val="0"/>
        <w:keepLines w:val="0"/>
      </w:pPr>
      <w:r>
        <w:rPr>
          <w:rFonts w:ascii="Liberation Mono" w:hAnsi="Liberation Mono"/>
          <w:sz w:val="11"/>
        </w:rPr>
        <w:t>1200      ) -&gt; str:</w:t>
      </w:r>
    </w:p>
    <w:p>
      <w:pPr>
        <w:pStyle w:val="CodeLine"/>
        <w:keepNext w:val="0"/>
        <w:keepLines w:val="0"/>
      </w:pPr>
      <w:r>
        <w:rPr>
          <w:rFonts w:ascii="Liberation Mono" w:hAnsi="Liberation Mono"/>
          <w:sz w:val="11"/>
        </w:rPr>
        <w:t>1201          if not API_KEY:</w:t>
      </w:r>
    </w:p>
    <w:p>
      <w:pPr>
        <w:pStyle w:val="CodeLine"/>
        <w:keepNext w:val="0"/>
        <w:keepLines w:val="0"/>
      </w:pPr>
      <w:r>
        <w:rPr>
          <w:rFonts w:ascii="Liberation Mono" w:hAnsi="Liberation Mono"/>
          <w:sz w:val="11"/>
        </w:rPr>
        <w:t>1202              text = json.dumps(</w:t>
      </w:r>
    </w:p>
    <w:p>
      <w:pPr>
        <w:pStyle w:val="CodeLine"/>
        <w:keepNext w:val="0"/>
        <w:keepLines w:val="0"/>
      </w:pPr>
      <w:r>
        <w:rPr>
          <w:rFonts w:ascii="Liberation Mono" w:hAnsi="Liberation Mono"/>
          <w:sz w:val="11"/>
        </w:rPr>
        <w:t>1203                  {"offline": True, "prompt": prompt, "payload": payload},</w:t>
      </w:r>
    </w:p>
    <w:p>
      <w:pPr>
        <w:pStyle w:val="CodeLine"/>
        <w:keepNext w:val="0"/>
        <w:keepLines w:val="0"/>
      </w:pPr>
      <w:r>
        <w:rPr>
          <w:rFonts w:ascii="Liberation Mono" w:hAnsi="Liberation Mono"/>
          <w:sz w:val="11"/>
        </w:rPr>
        <w:t>1204                  ensure_ascii=False,</w:t>
      </w:r>
    </w:p>
    <w:p>
      <w:pPr>
        <w:pStyle w:val="CodeLine"/>
        <w:keepNext w:val="0"/>
        <w:keepLines w:val="0"/>
      </w:pPr>
      <w:r>
        <w:rPr>
          <w:rFonts w:ascii="Liberation Mono" w:hAnsi="Liberation Mono"/>
          <w:sz w:val="11"/>
        </w:rPr>
        <w:t>1205              )</w:t>
      </w:r>
    </w:p>
    <w:p>
      <w:pPr>
        <w:pStyle w:val="CodeLine"/>
        <w:keepNext w:val="0"/>
        <w:keepLines w:val="0"/>
      </w:pPr>
      <w:r>
        <w:rPr>
          <w:rFonts w:ascii="Liberation Mono" w:hAnsi="Liberation Mono"/>
          <w:sz w:val="11"/>
        </w:rPr>
        <w:t>1206              if stream:</w:t>
      </w:r>
    </w:p>
    <w:p>
      <w:pPr>
        <w:pStyle w:val="CodeLine"/>
        <w:keepNext w:val="0"/>
        <w:keepLines w:val="0"/>
      </w:pPr>
      <w:r>
        <w:rPr>
          <w:rFonts w:ascii="Liberation Mono" w:hAnsi="Liberation Mono"/>
          <w:sz w:val="11"/>
        </w:rPr>
        <w:t>1207                  print("[reply template]", flush=True)</w:t>
      </w:r>
    </w:p>
    <w:p>
      <w:pPr>
        <w:pStyle w:val="CodeLine"/>
        <w:keepNext w:val="0"/>
        <w:keepLines w:val="0"/>
      </w:pPr>
      <w:r>
        <w:rPr>
          <w:rFonts w:ascii="Liberation Mono" w:hAnsi="Liberation Mono"/>
          <w:sz w:val="11"/>
        </w:rPr>
        <w:t>1208                  print(text, flush=True)</w:t>
      </w:r>
    </w:p>
    <w:p>
      <w:pPr>
        <w:pStyle w:val="CodeLine"/>
        <w:keepNext w:val="0"/>
        <w:keepLines w:val="0"/>
      </w:pPr>
      <w:r>
        <w:rPr>
          <w:rFonts w:ascii="Liberation Mono" w:hAnsi="Liberation Mono"/>
          <w:sz w:val="11"/>
        </w:rPr>
        <w:t>1209                  print("[/reply template]", flush=True)</w:t>
      </w:r>
    </w:p>
    <w:p>
      <w:pPr>
        <w:pStyle w:val="CodeLine"/>
        <w:keepNext w:val="0"/>
        <w:keepLines w:val="0"/>
      </w:pPr>
      <w:r>
        <w:rPr>
          <w:rFonts w:ascii="Liberation Mono" w:hAnsi="Liberation Mono"/>
          <w:sz w:val="11"/>
        </w:rPr>
        <w:t>1210              return text</w:t>
      </w:r>
    </w:p>
    <w:p>
      <w:pPr>
        <w:pStyle w:val="CodeLine"/>
        <w:keepNext w:val="0"/>
        <w:keepLines w:val="0"/>
      </w:pPr>
      <w:r>
        <w:rPr>
          <w:rFonts w:ascii="Liberation Mono" w:hAnsi="Liberation Mono"/>
          <w:sz w:val="11"/>
        </w:rPr>
        <w:t xml:space="preserve">1211  </w:t>
      </w:r>
    </w:p>
    <w:p>
      <w:pPr>
        <w:pStyle w:val="CodeLine"/>
        <w:keepNext w:val="0"/>
        <w:keepLines w:val="0"/>
      </w:pPr>
      <w:r>
        <w:rPr>
          <w:rFonts w:ascii="Liberation Mono" w:hAnsi="Liberation Mono"/>
          <w:sz w:val="11"/>
        </w:rPr>
        <w:t>1212          body = {</w:t>
      </w:r>
    </w:p>
    <w:p>
      <w:pPr>
        <w:pStyle w:val="CodeLine"/>
        <w:keepNext w:val="0"/>
        <w:keepLines w:val="0"/>
      </w:pPr>
      <w:r>
        <w:rPr>
          <w:rFonts w:ascii="Liberation Mono" w:hAnsi="Liberation Mono"/>
          <w:sz w:val="11"/>
        </w:rPr>
        <w:t>1213              "model": MODEL,</w:t>
      </w:r>
    </w:p>
    <w:p>
      <w:pPr>
        <w:pStyle w:val="CodeLine"/>
        <w:keepNext w:val="0"/>
        <w:keepLines w:val="0"/>
      </w:pPr>
      <w:r>
        <w:rPr>
          <w:rFonts w:ascii="Liberation Mono" w:hAnsi="Liberation Mono"/>
          <w:sz w:val="11"/>
        </w:rPr>
        <w:t>1214              "instructions": PROMPTS[prompt],</w:t>
      </w:r>
    </w:p>
    <w:p>
      <w:pPr>
        <w:pStyle w:val="CodeLine"/>
        <w:keepNext w:val="0"/>
        <w:keepLines w:val="0"/>
      </w:pPr>
      <w:r>
        <w:rPr>
          <w:rFonts w:ascii="Liberation Mono" w:hAnsi="Liberation Mono"/>
          <w:sz w:val="11"/>
        </w:rPr>
        <w:t>1215              "input": json.dumps(payload, ensure_ascii=False),</w:t>
      </w:r>
    </w:p>
    <w:p>
      <w:pPr>
        <w:pStyle w:val="CodeLine"/>
        <w:keepNext w:val="0"/>
        <w:keepLines w:val="0"/>
      </w:pPr>
      <w:r>
        <w:rPr>
          <w:rFonts w:ascii="Liberation Mono" w:hAnsi="Liberation Mono"/>
          <w:sz w:val="11"/>
        </w:rPr>
        <w:t>1216              "max_output_tokens": max_tokens,</w:t>
      </w:r>
    </w:p>
    <w:p>
      <w:pPr>
        <w:pStyle w:val="CodeLine"/>
        <w:keepNext w:val="0"/>
        <w:keepLines w:val="0"/>
      </w:pPr>
      <w:r>
        <w:rPr>
          <w:rFonts w:ascii="Liberation Mono" w:hAnsi="Liberation Mono"/>
          <w:sz w:val="11"/>
        </w:rPr>
        <w:t>1217              "stream": bool(stream),</w:t>
      </w:r>
    </w:p>
    <w:p>
      <w:pPr>
        <w:pStyle w:val="CodeLine"/>
        <w:keepNext w:val="0"/>
        <w:keepLines w:val="0"/>
      </w:pPr>
      <w:r>
        <w:rPr>
          <w:rFonts w:ascii="Liberation Mono" w:hAnsi="Liberation Mono"/>
          <w:sz w:val="11"/>
        </w:rPr>
        <w:t>1218          }</w:t>
      </w:r>
    </w:p>
    <w:p>
      <w:pPr>
        <w:pStyle w:val="CodeLine"/>
        <w:keepNext w:val="0"/>
        <w:keepLines w:val="0"/>
      </w:pPr>
      <w:r>
        <w:rPr>
          <w:rFonts w:ascii="Liberation Mono" w:hAnsi="Liberation Mono"/>
          <w:sz w:val="11"/>
        </w:rPr>
        <w:t>1219          headers = {</w:t>
      </w:r>
    </w:p>
    <w:p>
      <w:pPr>
        <w:pStyle w:val="CodeLine"/>
        <w:keepNext w:val="0"/>
        <w:keepLines w:val="0"/>
      </w:pPr>
      <w:r>
        <w:rPr>
          <w:rFonts w:ascii="Liberation Mono" w:hAnsi="Liberation Mono"/>
          <w:sz w:val="11"/>
        </w:rPr>
        <w:t>1220              "Authorization": f"Bearer {API_KEY}",</w:t>
      </w:r>
    </w:p>
    <w:p>
      <w:pPr>
        <w:pStyle w:val="CodeLine"/>
        <w:keepNext w:val="0"/>
        <w:keepLines w:val="0"/>
      </w:pPr>
      <w:r>
        <w:rPr>
          <w:rFonts w:ascii="Liberation Mono" w:hAnsi="Liberation Mono"/>
          <w:sz w:val="11"/>
        </w:rPr>
        <w:t>1221              "Content-Type": "application/json",</w:t>
      </w:r>
    </w:p>
    <w:p>
      <w:pPr>
        <w:pStyle w:val="CodeLine"/>
        <w:keepNext w:val="0"/>
        <w:keepLines w:val="0"/>
      </w:pPr>
      <w:r>
        <w:rPr>
          <w:rFonts w:ascii="Liberation Mono" w:hAnsi="Liberation Mono"/>
          <w:sz w:val="11"/>
        </w:rPr>
        <w:t>1222              "Accept": "text/event-stream" if stream else "application/json",</w:t>
      </w:r>
    </w:p>
    <w:p>
      <w:pPr>
        <w:pStyle w:val="CodeLine"/>
        <w:keepNext w:val="0"/>
        <w:keepLines w:val="0"/>
      </w:pPr>
      <w:r>
        <w:rPr>
          <w:rFonts w:ascii="Liberation Mono" w:hAnsi="Liberation Mono"/>
          <w:sz w:val="11"/>
        </w:rPr>
        <w:t>1223          }</w:t>
      </w:r>
    </w:p>
    <w:p>
      <w:pPr>
        <w:pStyle w:val="CodeLine"/>
        <w:keepNext w:val="0"/>
        <w:keepLines w:val="0"/>
      </w:pPr>
      <w:r>
        <w:rPr>
          <w:rFonts w:ascii="Liberation Mono" w:hAnsi="Liberation Mono"/>
          <w:sz w:val="11"/>
        </w:rPr>
        <w:t>1224          timeout = httpx.Timeout(connect=10.0, read=120.0, write=30.0, pool=10.0)</w:t>
      </w:r>
    </w:p>
    <w:p>
      <w:pPr>
        <w:pStyle w:val="CodeLine"/>
        <w:keepNext w:val="0"/>
        <w:keepLines w:val="0"/>
      </w:pPr>
      <w:r>
        <w:rPr>
          <w:rFonts w:ascii="Liberation Mono" w:hAnsi="Liberation Mono"/>
          <w:sz w:val="11"/>
        </w:rPr>
        <w:t xml:space="preserve">1225  </w:t>
      </w:r>
    </w:p>
    <w:p>
      <w:pPr>
        <w:pStyle w:val="CodeLine"/>
        <w:keepNext w:val="0"/>
        <w:keepLines w:val="0"/>
      </w:pPr>
      <w:r>
        <w:rPr>
          <w:rFonts w:ascii="Liberation Mono" w:hAnsi="Liberation Mono"/>
          <w:sz w:val="11"/>
        </w:rPr>
        <w:t>1226          async with httpx.AsyncClient(timeout=timeout, follow_redirects=False) as client:</w:t>
      </w:r>
    </w:p>
    <w:p>
      <w:pPr>
        <w:pStyle w:val="CodeLine"/>
        <w:keepNext w:val="0"/>
        <w:keepLines w:val="0"/>
      </w:pPr>
      <w:r>
        <w:rPr>
          <w:rFonts w:ascii="Liberation Mono" w:hAnsi="Liberation Mono"/>
          <w:sz w:val="11"/>
        </w:rPr>
        <w:t>1227              if not stream:</w:t>
      </w:r>
    </w:p>
    <w:p>
      <w:pPr>
        <w:pStyle w:val="CodeLine"/>
        <w:keepNext w:val="0"/>
        <w:keepLines w:val="0"/>
      </w:pPr>
      <w:r>
        <w:rPr>
          <w:rFonts w:ascii="Liberation Mono" w:hAnsi="Liberation Mono"/>
          <w:sz w:val="11"/>
        </w:rPr>
        <w:t>1228                  response = await client.post(</w:t>
      </w:r>
    </w:p>
    <w:p>
      <w:pPr>
        <w:pStyle w:val="CodeLine"/>
        <w:keepNext w:val="0"/>
        <w:keepLines w:val="0"/>
      </w:pPr>
      <w:r>
        <w:rPr>
          <w:rFonts w:ascii="Liberation Mono" w:hAnsi="Liberation Mono"/>
          <w:sz w:val="11"/>
        </w:rPr>
        <w:t>1229                      f"{BASE_URL}/responses", headers=headers, json=body</w:t>
      </w:r>
    </w:p>
    <w:p>
      <w:pPr>
        <w:pStyle w:val="CodeLine"/>
        <w:keepNext w:val="0"/>
        <w:keepLines w:val="0"/>
      </w:pPr>
      <w:r>
        <w:rPr>
          <w:rFonts w:ascii="Liberation Mono" w:hAnsi="Liberation Mono"/>
          <w:sz w:val="11"/>
        </w:rPr>
        <w:t>1230                  )</w:t>
      </w:r>
    </w:p>
    <w:p>
      <w:pPr>
        <w:pStyle w:val="CodeLine"/>
        <w:keepNext w:val="0"/>
        <w:keepLines w:val="0"/>
      </w:pPr>
      <w:r>
        <w:rPr>
          <w:rFonts w:ascii="Liberation Mono" w:hAnsi="Liberation Mono"/>
          <w:sz w:val="11"/>
        </w:rPr>
        <w:t>1231                  response.raise_for_status()</w:t>
      </w:r>
    </w:p>
    <w:p>
      <w:pPr>
        <w:pStyle w:val="CodeLine"/>
        <w:keepNext w:val="0"/>
        <w:keepLines w:val="0"/>
      </w:pPr>
      <w:r>
        <w:rPr>
          <w:rFonts w:ascii="Liberation Mono" w:hAnsi="Liberation Mono"/>
          <w:sz w:val="11"/>
        </w:rPr>
        <w:t>1232                  return self._extract_text(response.json())</w:t>
      </w:r>
    </w:p>
    <w:p>
      <w:pPr>
        <w:pStyle w:val="CodeLine"/>
        <w:keepNext w:val="0"/>
        <w:keepLines w:val="0"/>
      </w:pPr>
      <w:r>
        <w:rPr>
          <w:rFonts w:ascii="Liberation Mono" w:hAnsi="Liberation Mono"/>
          <w:sz w:val="11"/>
        </w:rPr>
        <w:t xml:space="preserve">1233  </w:t>
      </w:r>
    </w:p>
    <w:p>
      <w:pPr>
        <w:pStyle w:val="CodeLine"/>
        <w:keepNext w:val="0"/>
        <w:keepLines w:val="0"/>
      </w:pPr>
      <w:r>
        <w:rPr>
          <w:rFonts w:ascii="Liberation Mono" w:hAnsi="Liberation Mono"/>
          <w:sz w:val="11"/>
        </w:rPr>
        <w:t>1234              pieces: list[str] = []</w:t>
      </w:r>
    </w:p>
    <w:p>
      <w:pPr>
        <w:pStyle w:val="CodeLine"/>
        <w:keepNext w:val="0"/>
        <w:keepLines w:val="0"/>
      </w:pPr>
      <w:r>
        <w:rPr>
          <w:rFonts w:ascii="Liberation Mono" w:hAnsi="Liberation Mono"/>
          <w:sz w:val="11"/>
        </w:rPr>
        <w:t>1235              completed_text = ""</w:t>
      </w:r>
    </w:p>
    <w:p>
      <w:pPr>
        <w:pStyle w:val="CodeLine"/>
        <w:keepNext w:val="0"/>
        <w:keepLines w:val="0"/>
      </w:pPr>
      <w:r>
        <w:rPr>
          <w:rFonts w:ascii="Liberation Mono" w:hAnsi="Liberation Mono"/>
          <w:sz w:val="11"/>
        </w:rPr>
        <w:t>1236              print("[reply template]", flush=True)</w:t>
      </w:r>
    </w:p>
    <w:p>
      <w:pPr>
        <w:pStyle w:val="CodeLine"/>
        <w:keepNext w:val="0"/>
        <w:keepLines w:val="0"/>
      </w:pPr>
      <w:r>
        <w:rPr>
          <w:rFonts w:ascii="Liberation Mono" w:hAnsi="Liberation Mono"/>
          <w:sz w:val="11"/>
        </w:rPr>
        <w:t>1237              try:</w:t>
      </w:r>
    </w:p>
    <w:p>
      <w:pPr>
        <w:pStyle w:val="CodeLine"/>
        <w:keepNext w:val="0"/>
        <w:keepLines w:val="0"/>
      </w:pPr>
      <w:r>
        <w:rPr>
          <w:rFonts w:ascii="Liberation Mono" w:hAnsi="Liberation Mono"/>
          <w:sz w:val="11"/>
        </w:rPr>
        <w:t>1238                  async with client.stream(</w:t>
      </w:r>
    </w:p>
    <w:p>
      <w:pPr>
        <w:pStyle w:val="CodeLine"/>
        <w:keepNext w:val="0"/>
        <w:keepLines w:val="0"/>
      </w:pPr>
      <w:r>
        <w:rPr>
          <w:rFonts w:ascii="Liberation Mono" w:hAnsi="Liberation Mono"/>
          <w:sz w:val="11"/>
        </w:rPr>
        <w:t>1239                      "POST", f"{BASE_URL}/responses", headers=headers, json=body</w:t>
      </w:r>
    </w:p>
    <w:p>
      <w:pPr>
        <w:pStyle w:val="CodeLine"/>
        <w:keepNext w:val="0"/>
        <w:keepLines w:val="0"/>
      </w:pPr>
      <w:r>
        <w:rPr>
          <w:rFonts w:ascii="Liberation Mono" w:hAnsi="Liberation Mono"/>
          <w:sz w:val="11"/>
        </w:rPr>
        <w:t>1240                  ) as response:</w:t>
      </w:r>
    </w:p>
    <w:p>
      <w:pPr>
        <w:pStyle w:val="CodeLine"/>
        <w:keepNext w:val="0"/>
        <w:keepLines w:val="0"/>
      </w:pPr>
      <w:r>
        <w:rPr>
          <w:rFonts w:ascii="Liberation Mono" w:hAnsi="Liberation Mono"/>
          <w:sz w:val="11"/>
        </w:rPr>
        <w:t>1241                      response.raise_for_status()</w:t>
      </w:r>
    </w:p>
    <w:p>
      <w:pPr>
        <w:pStyle w:val="CodeLine"/>
        <w:keepNext w:val="0"/>
        <w:keepLines w:val="0"/>
      </w:pPr>
      <w:r>
        <w:rPr>
          <w:rFonts w:ascii="Liberation Mono" w:hAnsi="Liberation Mono"/>
          <w:sz w:val="11"/>
        </w:rPr>
        <w:t>1242                      async for line in response.aiter_lines():</w:t>
      </w:r>
    </w:p>
    <w:p>
      <w:pPr>
        <w:pStyle w:val="CodeLine"/>
        <w:keepNext w:val="0"/>
        <w:keepLines w:val="0"/>
      </w:pPr>
      <w:r>
        <w:rPr>
          <w:rFonts w:ascii="Liberation Mono" w:hAnsi="Liberation Mono"/>
          <w:sz w:val="11"/>
        </w:rPr>
        <w:t>1243                          if not line or not line.startswith("data:"):</w:t>
      </w:r>
    </w:p>
    <w:p>
      <w:pPr>
        <w:pStyle w:val="CodeLine"/>
        <w:keepNext w:val="0"/>
        <w:keepLines w:val="0"/>
      </w:pPr>
      <w:r>
        <w:rPr>
          <w:rFonts w:ascii="Liberation Mono" w:hAnsi="Liberation Mono"/>
          <w:sz w:val="11"/>
        </w:rPr>
        <w:t>1244                              continue</w:t>
      </w:r>
    </w:p>
    <w:p>
      <w:pPr>
        <w:pStyle w:val="CodeLine"/>
        <w:keepNext w:val="0"/>
        <w:keepLines w:val="0"/>
      </w:pPr>
      <w:r>
        <w:rPr>
          <w:rFonts w:ascii="Liberation Mono" w:hAnsi="Liberation Mono"/>
          <w:sz w:val="11"/>
        </w:rPr>
        <w:t>1245                          raw = line[5:].strip()</w:t>
      </w:r>
    </w:p>
    <w:p>
      <w:pPr>
        <w:pStyle w:val="CodeLine"/>
        <w:keepNext w:val="0"/>
        <w:keepLines w:val="0"/>
      </w:pPr>
      <w:r>
        <w:rPr>
          <w:rFonts w:ascii="Liberation Mono" w:hAnsi="Liberation Mono"/>
          <w:sz w:val="11"/>
        </w:rPr>
        <w:t>1246                          if not raw or raw == "[DONE]":</w:t>
      </w:r>
    </w:p>
    <w:p>
      <w:pPr>
        <w:pStyle w:val="CodeLine"/>
        <w:keepNext w:val="0"/>
        <w:keepLines w:val="0"/>
      </w:pPr>
      <w:r>
        <w:rPr>
          <w:rFonts w:ascii="Liberation Mono" w:hAnsi="Liberation Mono"/>
          <w:sz w:val="11"/>
        </w:rPr>
        <w:t>1247                              continue</w:t>
      </w:r>
    </w:p>
    <w:p>
      <w:pPr>
        <w:pStyle w:val="CodeLine"/>
        <w:keepNext w:val="0"/>
        <w:keepLines w:val="0"/>
      </w:pPr>
      <w:r>
        <w:rPr>
          <w:rFonts w:ascii="Liberation Mono" w:hAnsi="Liberation Mono"/>
          <w:sz w:val="11"/>
        </w:rPr>
        <w:t>1248                          try:</w:t>
      </w:r>
    </w:p>
    <w:p>
      <w:pPr>
        <w:pStyle w:val="CodeLine"/>
        <w:keepNext w:val="0"/>
        <w:keepLines w:val="0"/>
      </w:pPr>
      <w:r>
        <w:rPr>
          <w:rFonts w:ascii="Liberation Mono" w:hAnsi="Liberation Mono"/>
          <w:sz w:val="11"/>
        </w:rPr>
        <w:t>1249                              event = json.loads(raw)</w:t>
      </w:r>
    </w:p>
    <w:p>
      <w:pPr>
        <w:pStyle w:val="CodeLine"/>
        <w:keepNext w:val="0"/>
        <w:keepLines w:val="0"/>
      </w:pPr>
      <w:r>
        <w:rPr>
          <w:rFonts w:ascii="Liberation Mono" w:hAnsi="Liberation Mono"/>
          <w:sz w:val="11"/>
        </w:rPr>
        <w:t>1250                          except json.JSONDecodeError:</w:t>
      </w:r>
    </w:p>
    <w:p>
      <w:pPr>
        <w:pStyle w:val="CodeLine"/>
        <w:keepNext w:val="0"/>
        <w:keepLines w:val="0"/>
      </w:pPr>
      <w:r>
        <w:rPr>
          <w:rFonts w:ascii="Liberation Mono" w:hAnsi="Liberation Mono"/>
          <w:sz w:val="11"/>
        </w:rPr>
        <w:t>1251                              continue</w:t>
      </w:r>
    </w:p>
    <w:p>
      <w:pPr>
        <w:pStyle w:val="CodeLine"/>
        <w:keepNext w:val="0"/>
        <w:keepLines w:val="0"/>
      </w:pPr>
      <w:r>
        <w:rPr>
          <w:rFonts w:ascii="Liberation Mono" w:hAnsi="Liberation Mono"/>
          <w:sz w:val="11"/>
        </w:rPr>
        <w:t xml:space="preserve">1252  </w:t>
      </w:r>
    </w:p>
    <w:p>
      <w:pPr>
        <w:pStyle w:val="CodeLine"/>
        <w:keepNext w:val="0"/>
        <w:keepLines w:val="0"/>
      </w:pPr>
      <w:r>
        <w:rPr>
          <w:rFonts w:ascii="Liberation Mono" w:hAnsi="Liberation Mono"/>
          <w:sz w:val="11"/>
        </w:rPr>
        <w:t>1253                          event_type = str(event.get("type", ""))</w:t>
      </w:r>
    </w:p>
    <w:p>
      <w:pPr>
        <w:pStyle w:val="CodeLine"/>
        <w:keepNext w:val="0"/>
        <w:keepLines w:val="0"/>
      </w:pPr>
      <w:r>
        <w:rPr>
          <w:rFonts w:ascii="Liberation Mono" w:hAnsi="Liberation Mono"/>
          <w:sz w:val="11"/>
        </w:rPr>
        <w:t>1254                          if event_type == "response.output_text.delta":</w:t>
      </w:r>
    </w:p>
    <w:p>
      <w:pPr>
        <w:pStyle w:val="CodeLine"/>
        <w:keepNext w:val="0"/>
        <w:keepLines w:val="0"/>
      </w:pPr>
      <w:r>
        <w:rPr>
          <w:rFonts w:ascii="Liberation Mono" w:hAnsi="Liberation Mono"/>
          <w:sz w:val="11"/>
        </w:rPr>
        <w:t>1255                              delta = event.get("delta", "")</w:t>
      </w:r>
    </w:p>
    <w:p>
      <w:pPr>
        <w:pStyle w:val="CodeLine"/>
        <w:keepNext w:val="0"/>
        <w:keepLines w:val="0"/>
      </w:pPr>
      <w:r>
        <w:rPr>
          <w:rFonts w:ascii="Liberation Mono" w:hAnsi="Liberation Mono"/>
          <w:sz w:val="11"/>
        </w:rPr>
        <w:t>1256                              if isinstance(delta, str) and delta:</w:t>
      </w:r>
    </w:p>
    <w:p>
      <w:pPr>
        <w:pStyle w:val="CodeLine"/>
        <w:keepNext w:val="0"/>
        <w:keepLines w:val="0"/>
      </w:pPr>
      <w:r>
        <w:rPr>
          <w:rFonts w:ascii="Liberation Mono" w:hAnsi="Liberation Mono"/>
          <w:sz w:val="11"/>
        </w:rPr>
        <w:t>1257                                  pieces.append(delta)</w:t>
      </w:r>
    </w:p>
    <w:p>
      <w:pPr>
        <w:pStyle w:val="CodeLine"/>
        <w:keepNext w:val="0"/>
        <w:keepLines w:val="0"/>
      </w:pPr>
      <w:r>
        <w:rPr>
          <w:rFonts w:ascii="Liberation Mono" w:hAnsi="Liberation Mono"/>
          <w:sz w:val="11"/>
        </w:rPr>
        <w:t>1258                                  print(delta, end="", flush=True)</w:t>
      </w:r>
    </w:p>
    <w:p>
      <w:pPr>
        <w:pStyle w:val="CodeLine"/>
        <w:keepNext w:val="0"/>
        <w:keepLines w:val="0"/>
      </w:pPr>
      <w:r>
        <w:rPr>
          <w:rFonts w:ascii="Liberation Mono" w:hAnsi="Liberation Mono"/>
          <w:sz w:val="11"/>
        </w:rPr>
        <w:t>1259                          elif event_type == "response.completed":</w:t>
      </w:r>
    </w:p>
    <w:p>
      <w:pPr>
        <w:pStyle w:val="CodeLine"/>
        <w:keepNext w:val="0"/>
        <w:keepLines w:val="0"/>
      </w:pPr>
      <w:r>
        <w:rPr>
          <w:rFonts w:ascii="Liberation Mono" w:hAnsi="Liberation Mono"/>
          <w:sz w:val="11"/>
        </w:rPr>
        <w:t>1260                              response_data = event.get("response")</w:t>
      </w:r>
    </w:p>
    <w:p>
      <w:pPr>
        <w:pStyle w:val="CodeLine"/>
        <w:keepNext w:val="0"/>
        <w:keepLines w:val="0"/>
      </w:pPr>
      <w:r>
        <w:rPr>
          <w:rFonts w:ascii="Liberation Mono" w:hAnsi="Liberation Mono"/>
          <w:sz w:val="11"/>
        </w:rPr>
        <w:t>1261                              if isinstance(response_data, dict):</w:t>
      </w:r>
    </w:p>
    <w:p>
      <w:pPr>
        <w:pStyle w:val="CodeLine"/>
        <w:keepNext w:val="0"/>
        <w:keepLines w:val="0"/>
      </w:pPr>
      <w:r>
        <w:rPr>
          <w:rFonts w:ascii="Liberation Mono" w:hAnsi="Liberation Mono"/>
          <w:sz w:val="11"/>
        </w:rPr>
        <w:t>1262                                  completed_text = self._extract_text(response_data)</w:t>
      </w:r>
    </w:p>
    <w:p>
      <w:pPr>
        <w:pStyle w:val="CodeLine"/>
        <w:keepNext w:val="0"/>
        <w:keepLines w:val="0"/>
      </w:pPr>
      <w:r>
        <w:rPr>
          <w:rFonts w:ascii="Liberation Mono" w:hAnsi="Liberation Mono"/>
          <w:sz w:val="11"/>
        </w:rPr>
        <w:t>1263                          elif event_type in {"error", "response.failed"}:</w:t>
      </w:r>
    </w:p>
    <w:p>
      <w:pPr>
        <w:pStyle w:val="CodeLine"/>
        <w:keepNext w:val="0"/>
        <w:keepLines w:val="0"/>
      </w:pPr>
      <w:r>
        <w:rPr>
          <w:rFonts w:ascii="Liberation Mono" w:hAnsi="Liberation Mono"/>
          <w:sz w:val="11"/>
        </w:rPr>
        <w:t>1264                              detail = event.get("error") or event.get("response") or event</w:t>
      </w:r>
    </w:p>
    <w:p>
      <w:pPr>
        <w:pStyle w:val="CodeLine"/>
        <w:keepNext w:val="0"/>
        <w:keepLines w:val="0"/>
      </w:pPr>
      <w:r>
        <w:rPr>
          <w:rFonts w:ascii="Liberation Mono" w:hAnsi="Liberation Mono"/>
          <w:sz w:val="11"/>
        </w:rPr>
        <w:t>1265                              raise AIClientError(f"stream failed: {detail}")</w:t>
      </w:r>
    </w:p>
    <w:p>
      <w:pPr>
        <w:pStyle w:val="CodeLine"/>
        <w:keepNext w:val="0"/>
        <w:keepLines w:val="0"/>
      </w:pPr>
      <w:r>
        <w:rPr>
          <w:rFonts w:ascii="Liberation Mono" w:hAnsi="Liberation Mono"/>
          <w:sz w:val="11"/>
        </w:rPr>
        <w:t>1266              finally:</w:t>
      </w:r>
    </w:p>
    <w:p>
      <w:pPr>
        <w:pStyle w:val="CodeLine"/>
        <w:keepNext w:val="0"/>
        <w:keepLines w:val="0"/>
      </w:pPr>
      <w:r>
        <w:rPr>
          <w:rFonts w:ascii="Liberation Mono" w:hAnsi="Liberation Mono"/>
          <w:sz w:val="11"/>
        </w:rPr>
        <w:t>1267                  print("\n[/reply template]", flush=True)</w:t>
      </w:r>
    </w:p>
    <w:p>
      <w:pPr>
        <w:pStyle w:val="CodeLine"/>
        <w:keepNext w:val="0"/>
        <w:keepLines w:val="0"/>
      </w:pPr>
      <w:r>
        <w:rPr>
          <w:rFonts w:ascii="Liberation Mono" w:hAnsi="Liberation Mono"/>
          <w:sz w:val="11"/>
        </w:rPr>
        <w:t xml:space="preserve">1268  </w:t>
      </w:r>
    </w:p>
    <w:p>
      <w:pPr>
        <w:pStyle w:val="CodeLine"/>
        <w:keepNext w:val="0"/>
        <w:keepLines w:val="0"/>
      </w:pPr>
      <w:r>
        <w:rPr>
          <w:rFonts w:ascii="Liberation Mono" w:hAnsi="Liberation Mono"/>
          <w:sz w:val="11"/>
        </w:rPr>
        <w:t>1269              streamed = "".join(pieces).strip()</w:t>
      </w:r>
    </w:p>
    <w:p>
      <w:pPr>
        <w:pStyle w:val="CodeLine"/>
        <w:keepNext w:val="0"/>
        <w:keepLines w:val="0"/>
      </w:pPr>
      <w:r>
        <w:rPr>
          <w:rFonts w:ascii="Liberation Mono" w:hAnsi="Liberation Mono"/>
          <w:sz w:val="11"/>
        </w:rPr>
        <w:t>1270              return streamed or completed_text</w:t>
      </w:r>
    </w:p>
    <w:p>
      <w:pPr>
        <w:pStyle w:val="CodeLine"/>
        <w:keepNext w:val="0"/>
        <w:keepLines w:val="0"/>
      </w:pPr>
      <w:r>
        <w:rPr>
          <w:rFonts w:ascii="Liberation Mono" w:hAnsi="Liberation Mono"/>
          <w:sz w:val="11"/>
        </w:rPr>
        <w:t xml:space="preserve">1271  </w:t>
      </w:r>
    </w:p>
    <w:p>
      <w:pPr>
        <w:pStyle w:val="CodeLine"/>
        <w:keepNext w:val="0"/>
        <w:keepLines w:val="0"/>
      </w:pPr>
      <w:r>
        <w:rPr>
          <w:rFonts w:ascii="Liberation Mono" w:hAnsi="Liberation Mono"/>
          <w:sz w:val="11"/>
        </w:rPr>
        <w:t xml:space="preserve">1272  </w:t>
      </w:r>
    </w:p>
    <w:p>
      <w:pPr>
        <w:pStyle w:val="CodeLine"/>
        <w:keepNext w:val="0"/>
        <w:keepLines w:val="0"/>
      </w:pPr>
      <w:r>
        <w:rPr>
          <w:rFonts w:ascii="Liberation Mono" w:hAnsi="Liberation Mono"/>
          <w:sz w:val="11"/>
        </w:rPr>
        <w:t>1273  class Lab:</w:t>
      </w:r>
    </w:p>
    <w:p>
      <w:pPr>
        <w:pStyle w:val="CodeLine"/>
        <w:keepNext w:val="0"/>
        <w:keepLines w:val="0"/>
      </w:pPr>
      <w:r>
        <w:rPr>
          <w:rFonts w:ascii="Liberation Mono" w:hAnsi="Liberation Mono"/>
          <w:sz w:val="11"/>
        </w:rPr>
        <w:t>1274      def __init__(self):</w:t>
      </w:r>
    </w:p>
    <w:p>
      <w:pPr>
        <w:pStyle w:val="CodeLine"/>
        <w:keepNext w:val="0"/>
        <w:keepLines w:val="0"/>
      </w:pPr>
      <w:r>
        <w:rPr>
          <w:rFonts w:ascii="Liberation Mono" w:hAnsi="Liberation Mono"/>
          <w:sz w:val="11"/>
        </w:rPr>
        <w:t>1275          self.q=HyperRGB(); self.mem=Memory(); self.ai=AI(); self.feed=ResourceEntropyFeed(); self.connected=False; self.memory_mode="offline"</w:t>
      </w:r>
    </w:p>
    <w:p>
      <w:pPr>
        <w:pStyle w:val="CodeLine"/>
        <w:keepNext w:val="0"/>
        <w:keepLines w:val="0"/>
      </w:pPr>
      <w:r>
        <w:rPr>
          <w:rFonts w:ascii="Liberation Mono" w:hAnsi="Liberation Mono"/>
          <w:sz w:val="11"/>
        </w:rPr>
        <w:t>1276          self.r=self.g=self.b=self.gamma=self.sync=.5; self.depth=8; self.shots=8192; self.noise=Noise(); self.current=None</w:t>
      </w:r>
    </w:p>
    <w:p>
      <w:pPr>
        <w:pStyle w:val="CodeLine"/>
        <w:keepNext w:val="0"/>
        <w:keepLines w:val="0"/>
      </w:pPr>
      <w:r>
        <w:rPr>
          <w:rFonts w:ascii="Liberation Mono" w:hAnsi="Liberation Mono"/>
          <w:sz w:val="11"/>
        </w:rPr>
        <w:t>1277          self.trajectory:deque[dict[str,Any]]=deque(maxlen=128); self.chat:deque[dict[str,str]]=deque(maxlen=48); self.run_id=hashlib.sha256(f"{now()}:{os.getpid()}".encode()).hexdigest()[:16]; self.telemetry=None</w:t>
      </w:r>
    </w:p>
    <w:p>
      <w:pPr>
        <w:pStyle w:val="CodeLine"/>
        <w:keepNext w:val="0"/>
        <w:keepLines w:val="0"/>
      </w:pPr>
      <w:r>
        <w:rPr>
          <w:rFonts w:ascii="Liberation Mono" w:hAnsi="Liberation Mono"/>
          <w:sz w:val="11"/>
        </w:rPr>
        <w:t>1278          self.telemetry_window=TelemetryWindow(96); self.reservoir=EntropyReservoir(); self.budget=CircuitBudget(); self.last_scheduler=None</w:t>
      </w:r>
    </w:p>
    <w:p>
      <w:pPr>
        <w:pStyle w:val="CodeLine"/>
        <w:keepNext w:val="0"/>
        <w:keepLines w:val="0"/>
      </w:pPr>
      <w:r>
        <w:rPr>
          <w:rFonts w:ascii="Liberation Mono" w:hAnsi="Liberation Mono"/>
          <w:sz w:val="11"/>
        </w:rPr>
        <w:t xml:space="preserve">1279  </w:t>
      </w:r>
    </w:p>
    <w:p>
      <w:pPr>
        <w:pStyle w:val="CodeLine"/>
        <w:keepNext w:val="0"/>
        <w:keepLines w:val="0"/>
      </w:pPr>
      <w:r>
        <w:rPr>
          <w:rFonts w:ascii="Liberation Mono" w:hAnsi="Liberation Mono"/>
          <w:sz w:val="11"/>
        </w:rPr>
        <w:t>1280      @staticmethod</w:t>
      </w:r>
    </w:p>
    <w:p>
      <w:pPr>
        <w:pStyle w:val="CodeLine"/>
        <w:keepNext w:val="0"/>
        <w:keepLines w:val="0"/>
      </w:pPr>
      <w:r>
        <w:rPr>
          <w:rFonts w:ascii="Liberation Mono" w:hAnsi="Liberation Mono"/>
          <w:sz w:val="11"/>
        </w:rPr>
        <w:t>1281      def _normalized_entropy(values: list[float]) -&gt; float:</w:t>
      </w:r>
    </w:p>
    <w:p>
      <w:pPr>
        <w:pStyle w:val="CodeLine"/>
        <w:keepNext w:val="0"/>
        <w:keepLines w:val="0"/>
      </w:pPr>
      <w:r>
        <w:rPr>
          <w:rFonts w:ascii="Liberation Mono" w:hAnsi="Liberation Mono"/>
          <w:sz w:val="11"/>
        </w:rPr>
        <w:t>1282          arr = np.array([max(0.0, float(v)) for v in values], dtype=float)</w:t>
      </w:r>
    </w:p>
    <w:p>
      <w:pPr>
        <w:pStyle w:val="CodeLine"/>
        <w:keepNext w:val="0"/>
        <w:keepLines w:val="0"/>
      </w:pPr>
      <w:r>
        <w:rPr>
          <w:rFonts w:ascii="Liberation Mono" w:hAnsi="Liberation Mono"/>
          <w:sz w:val="11"/>
        </w:rPr>
        <w:t>1283          total = float(arr.sum())</w:t>
      </w:r>
    </w:p>
    <w:p>
      <w:pPr>
        <w:pStyle w:val="CodeLine"/>
        <w:keepNext w:val="0"/>
        <w:keepLines w:val="0"/>
      </w:pPr>
      <w:r>
        <w:rPr>
          <w:rFonts w:ascii="Liberation Mono" w:hAnsi="Liberation Mono"/>
          <w:sz w:val="11"/>
        </w:rPr>
        <w:t>1284          if total &lt;= 1e-12:</w:t>
      </w:r>
    </w:p>
    <w:p>
      <w:pPr>
        <w:pStyle w:val="CodeLine"/>
        <w:keepNext w:val="0"/>
        <w:keepLines w:val="0"/>
      </w:pPr>
      <w:r>
        <w:rPr>
          <w:rFonts w:ascii="Liberation Mono" w:hAnsi="Liberation Mono"/>
          <w:sz w:val="11"/>
        </w:rPr>
        <w:t>1285              return 0.0</w:t>
      </w:r>
    </w:p>
    <w:p>
      <w:pPr>
        <w:pStyle w:val="CodeLine"/>
        <w:keepNext w:val="0"/>
        <w:keepLines w:val="0"/>
      </w:pPr>
      <w:r>
        <w:rPr>
          <w:rFonts w:ascii="Liberation Mono" w:hAnsi="Liberation Mono"/>
          <w:sz w:val="11"/>
        </w:rPr>
        <w:t>1286          p = arr / total</w:t>
      </w:r>
    </w:p>
    <w:p>
      <w:pPr>
        <w:pStyle w:val="CodeLine"/>
        <w:keepNext w:val="0"/>
        <w:keepLines w:val="0"/>
      </w:pPr>
      <w:r>
        <w:rPr>
          <w:rFonts w:ascii="Liberation Mono" w:hAnsi="Liberation Mono"/>
          <w:sz w:val="11"/>
        </w:rPr>
        <w:t>1287          h = -float(np.sum([x * math.log2(x) for x in p if x &gt; 1e-12]))</w:t>
      </w:r>
    </w:p>
    <w:p>
      <w:pPr>
        <w:pStyle w:val="CodeLine"/>
        <w:keepNext w:val="0"/>
        <w:keepLines w:val="0"/>
      </w:pPr>
      <w:r>
        <w:rPr>
          <w:rFonts w:ascii="Liberation Mono" w:hAnsi="Liberation Mono"/>
          <w:sz w:val="11"/>
        </w:rPr>
        <w:t>1288          return clamp(h / math.log2(len(arr)) if len(arr) &gt; 1 else 0.0)</w:t>
      </w:r>
    </w:p>
    <w:p>
      <w:pPr>
        <w:pStyle w:val="CodeLine"/>
        <w:keepNext w:val="0"/>
        <w:keepLines w:val="0"/>
      </w:pPr>
      <w:r>
        <w:rPr>
          <w:rFonts w:ascii="Liberation Mono" w:hAnsi="Liberation Mono"/>
          <w:sz w:val="11"/>
        </w:rPr>
        <w:t xml:space="preserve">1289  </w:t>
      </w:r>
    </w:p>
    <w:p>
      <w:pPr>
        <w:pStyle w:val="CodeLine"/>
        <w:keepNext w:val="0"/>
        <w:keepLines w:val="0"/>
      </w:pPr>
      <w:r>
        <w:rPr>
          <w:rFonts w:ascii="Liberation Mono" w:hAnsi="Liberation Mono"/>
          <w:sz w:val="11"/>
        </w:rPr>
        <w:t>1290      @staticmethod</w:t>
      </w:r>
    </w:p>
    <w:p>
      <w:pPr>
        <w:pStyle w:val="CodeLine"/>
        <w:keepNext w:val="0"/>
        <w:keepLines w:val="0"/>
      </w:pPr>
      <w:r>
        <w:rPr>
          <w:rFonts w:ascii="Liberation Mono" w:hAnsi="Liberation Mono"/>
          <w:sz w:val="11"/>
        </w:rPr>
        <w:t>1291      def _fusion_level(value: float) -&gt; str:</w:t>
      </w:r>
    </w:p>
    <w:p>
      <w:pPr>
        <w:pStyle w:val="CodeLine"/>
        <w:keepNext w:val="0"/>
        <w:keepLines w:val="0"/>
      </w:pPr>
      <w:r>
        <w:rPr>
          <w:rFonts w:ascii="Liberation Mono" w:hAnsi="Liberation Mono"/>
          <w:sz w:val="11"/>
        </w:rPr>
        <w:t>1292          value = clamp(value)</w:t>
      </w:r>
    </w:p>
    <w:p>
      <w:pPr>
        <w:pStyle w:val="CodeLine"/>
        <w:keepNext w:val="0"/>
        <w:keepLines w:val="0"/>
      </w:pPr>
      <w:r>
        <w:rPr>
          <w:rFonts w:ascii="Liberation Mono" w:hAnsi="Liberation Mono"/>
          <w:sz w:val="11"/>
        </w:rPr>
        <w:t>1293          return "LOW" if value &lt; 0.34 else "MEDIUM" if value &lt; 0.67 else "HIGH"</w:t>
      </w:r>
    </w:p>
    <w:p>
      <w:pPr>
        <w:pStyle w:val="CodeLine"/>
        <w:keepNext w:val="0"/>
        <w:keepLines w:val="0"/>
      </w:pPr>
      <w:r>
        <w:rPr>
          <w:rFonts w:ascii="Liberation Mono" w:hAnsi="Liberation Mono"/>
          <w:sz w:val="11"/>
        </w:rPr>
        <w:t xml:space="preserve">1294  </w:t>
      </w:r>
    </w:p>
    <w:p>
      <w:pPr>
        <w:pStyle w:val="CodeLine"/>
        <w:keepNext w:val="0"/>
        <w:keepLines w:val="0"/>
      </w:pPr>
      <w:r>
        <w:rPr>
          <w:rFonts w:ascii="Liberation Mono" w:hAnsi="Liberation Mono"/>
          <w:sz w:val="11"/>
        </w:rPr>
        <w:t>1295      def rainbow_quantum_projection(self, snapshot: dict[str, Any]) -&gt; dict[str, Any]:</w:t>
      </w:r>
    </w:p>
    <w:p>
      <w:pPr>
        <w:pStyle w:val="CodeLine"/>
        <w:keepNext w:val="0"/>
        <w:keepLines w:val="0"/>
      </w:pPr>
      <w:r>
        <w:rPr>
          <w:rFonts w:ascii="Liberation Mono" w:hAnsi="Liberation Mono"/>
          <w:sz w:val="11"/>
        </w:rPr>
        <w:t>1296          purity = clamp(float(snapshot.get("purity", 0.0)))</w:t>
      </w:r>
    </w:p>
    <w:p>
      <w:pPr>
        <w:pStyle w:val="CodeLine"/>
        <w:keepNext w:val="0"/>
        <w:keepLines w:val="0"/>
      </w:pPr>
      <w:r>
        <w:rPr>
          <w:rFonts w:ascii="Liberation Mono" w:hAnsi="Liberation Mono"/>
          <w:sz w:val="11"/>
        </w:rPr>
        <w:t>1297          entropy = clamp(float(snapshot.get("von_neumann_entropy", 0.0)) / 5.0)</w:t>
      </w:r>
    </w:p>
    <w:p>
      <w:pPr>
        <w:pStyle w:val="CodeLine"/>
        <w:keepNext w:val="0"/>
        <w:keepLines w:val="0"/>
      </w:pPr>
      <w:r>
        <w:rPr>
          <w:rFonts w:ascii="Liberation Mono" w:hAnsi="Liberation Mono"/>
          <w:sz w:val="11"/>
        </w:rPr>
        <w:t>1298          fidelity = clamp(float(snapshot.get("fidelity_previous", 0.0)))</w:t>
      </w:r>
    </w:p>
    <w:p>
      <w:pPr>
        <w:pStyle w:val="CodeLine"/>
        <w:keepNext w:val="0"/>
        <w:keepLines w:val="0"/>
      </w:pPr>
      <w:r>
        <w:rPr>
          <w:rFonts w:ascii="Liberation Mono" w:hAnsi="Liberation Mono"/>
          <w:sz w:val="11"/>
        </w:rPr>
        <w:t>1299          spectral_gap = clamp(float(snapshot.get("spectral_gap", 0.0)))</w:t>
      </w:r>
    </w:p>
    <w:p>
      <w:pPr>
        <w:pStyle w:val="CodeLine"/>
        <w:keepNext w:val="0"/>
        <w:keepLines w:val="0"/>
      </w:pPr>
      <w:r>
        <w:rPr>
          <w:rFonts w:ascii="Liberation Mono" w:hAnsi="Liberation Mono"/>
          <w:sz w:val="11"/>
        </w:rPr>
        <w:t>1300          linear_entropy = clamp(float(snapshot.get("linear_entropy", 1.0 - purity)))</w:t>
      </w:r>
    </w:p>
    <w:p>
      <w:pPr>
        <w:pStyle w:val="CodeLine"/>
        <w:keepNext w:val="0"/>
        <w:keepLines w:val="0"/>
      </w:pPr>
      <w:r>
        <w:rPr>
          <w:rFonts w:ascii="Liberation Mono" w:hAnsi="Liberation Mono"/>
          <w:sz w:val="11"/>
        </w:rPr>
        <w:t>1301          effective_rank = max(1.0, float(snapshot.get("effective_rank", 1.0)))</w:t>
      </w:r>
    </w:p>
    <w:p>
      <w:pPr>
        <w:pStyle w:val="CodeLine"/>
        <w:keepNext w:val="0"/>
        <w:keepLines w:val="0"/>
      </w:pPr>
      <w:r>
        <w:rPr>
          <w:rFonts w:ascii="Liberation Mono" w:hAnsi="Liberation Mono"/>
          <w:sz w:val="11"/>
        </w:rPr>
        <w:t xml:space="preserve">1302  </w:t>
      </w:r>
    </w:p>
    <w:p>
      <w:pPr>
        <w:pStyle w:val="CodeLine"/>
        <w:keepNext w:val="0"/>
        <w:keepLines w:val="0"/>
      </w:pPr>
      <w:r>
        <w:rPr>
          <w:rFonts w:ascii="Liberation Mono" w:hAnsi="Liberation Mono"/>
          <w:sz w:val="11"/>
        </w:rPr>
        <w:t>1303          qfi = snapshot.get("qfi", {})</w:t>
      </w:r>
    </w:p>
    <w:p>
      <w:pPr>
        <w:pStyle w:val="CodeLine"/>
        <w:keepNext w:val="0"/>
        <w:keepLines w:val="0"/>
      </w:pPr>
      <w:r>
        <w:rPr>
          <w:rFonts w:ascii="Liberation Mono" w:hAnsi="Liberation Mono"/>
          <w:sz w:val="11"/>
        </w:rPr>
        <w:t>1304          mi = snapshot.get("mutual_information", {})</w:t>
      </w:r>
    </w:p>
    <w:p>
      <w:pPr>
        <w:pStyle w:val="CodeLine"/>
        <w:keepNext w:val="0"/>
        <w:keepLines w:val="0"/>
      </w:pPr>
      <w:r>
        <w:rPr>
          <w:rFonts w:ascii="Liberation Mono" w:hAnsi="Liberation Mono"/>
          <w:sz w:val="11"/>
        </w:rPr>
        <w:t>1305          neg = snapshot.get("negativity", {})</w:t>
      </w:r>
    </w:p>
    <w:p>
      <w:pPr>
        <w:pStyle w:val="CodeLine"/>
        <w:keepNext w:val="0"/>
        <w:keepLines w:val="0"/>
      </w:pPr>
      <w:r>
        <w:rPr>
          <w:rFonts w:ascii="Liberation Mono" w:hAnsi="Liberation Mono"/>
          <w:sz w:val="11"/>
        </w:rPr>
        <w:t>1306          bloch = snapshot.get("bloch", {})</w:t>
      </w:r>
    </w:p>
    <w:p>
      <w:pPr>
        <w:pStyle w:val="CodeLine"/>
        <w:keepNext w:val="0"/>
        <w:keepLines w:val="0"/>
      </w:pPr>
      <w:r>
        <w:rPr>
          <w:rFonts w:ascii="Liberation Mono" w:hAnsi="Liberation Mono"/>
          <w:sz w:val="11"/>
        </w:rPr>
        <w:t>1307          telemetry = snapshot.get("resource_telemetry", {})</w:t>
      </w:r>
    </w:p>
    <w:p>
      <w:pPr>
        <w:pStyle w:val="CodeLine"/>
        <w:keepNext w:val="0"/>
        <w:keepLines w:val="0"/>
      </w:pPr>
      <w:r>
        <w:rPr>
          <w:rFonts w:ascii="Liberation Mono" w:hAnsi="Liberation Mono"/>
          <w:sz w:val="11"/>
        </w:rPr>
        <w:t>1308          dynamics = snapshot.get("resource_dynamics", {})</w:t>
      </w:r>
    </w:p>
    <w:p>
      <w:pPr>
        <w:pStyle w:val="CodeLine"/>
        <w:keepNext w:val="0"/>
        <w:keepLines w:val="0"/>
      </w:pPr>
      <w:r>
        <w:rPr>
          <w:rFonts w:ascii="Liberation Mono" w:hAnsi="Liberation Mono"/>
          <w:sz w:val="11"/>
        </w:rPr>
        <w:t xml:space="preserve">1309  </w:t>
      </w:r>
    </w:p>
    <w:p>
      <w:pPr>
        <w:pStyle w:val="CodeLine"/>
        <w:keepNext w:val="0"/>
        <w:keepLines w:val="0"/>
      </w:pPr>
      <w:r>
        <w:rPr>
          <w:rFonts w:ascii="Liberation Mono" w:hAnsi="Liberation Mono"/>
          <w:sz w:val="11"/>
        </w:rPr>
        <w:t>1310          rgb_qfi = statistics.fmean([float(qfi.get(q, 0.0)) for q in ("r", "g", "b")])</w:t>
      </w:r>
    </w:p>
    <w:p>
      <w:pPr>
        <w:pStyle w:val="CodeLine"/>
        <w:keepNext w:val="0"/>
        <w:keepLines w:val="0"/>
      </w:pPr>
      <w:r>
        <w:rPr>
          <w:rFonts w:ascii="Liberation Mono" w:hAnsi="Liberation Mono"/>
          <w:sz w:val="11"/>
        </w:rPr>
        <w:t>1311          gamma_qfi = float(qfi.get("gamma", 0.0))</w:t>
      </w:r>
    </w:p>
    <w:p>
      <w:pPr>
        <w:pStyle w:val="CodeLine"/>
        <w:keepNext w:val="0"/>
        <w:keepLines w:val="0"/>
      </w:pPr>
      <w:r>
        <w:rPr>
          <w:rFonts w:ascii="Liberation Mono" w:hAnsi="Liberation Mono"/>
          <w:sz w:val="11"/>
        </w:rPr>
        <w:t>1312          sync_qfi = float(qfi.get("sync", 0.0))</w:t>
      </w:r>
    </w:p>
    <w:p>
      <w:pPr>
        <w:pStyle w:val="CodeLine"/>
        <w:keepNext w:val="0"/>
        <w:keepLines w:val="0"/>
      </w:pPr>
      <w:r>
        <w:rPr>
          <w:rFonts w:ascii="Liberation Mono" w:hAnsi="Liberation Mono"/>
          <w:sz w:val="11"/>
        </w:rPr>
        <w:t>1313          gamma_sync_mi = float(mi.get("gammasync", 0.0))</w:t>
      </w:r>
    </w:p>
    <w:p>
      <w:pPr>
        <w:pStyle w:val="CodeLine"/>
        <w:keepNext w:val="0"/>
        <w:keepLines w:val="0"/>
      </w:pPr>
      <w:r>
        <w:rPr>
          <w:rFonts w:ascii="Liberation Mono" w:hAnsi="Liberation Mono"/>
          <w:sz w:val="11"/>
        </w:rPr>
        <w:t>1314          rgb_mi = statistics.fmean([float(mi.get(k, 0.0)) for k in ("rg", "gb", "bgamma")])</w:t>
      </w:r>
    </w:p>
    <w:p>
      <w:pPr>
        <w:pStyle w:val="CodeLine"/>
        <w:keepNext w:val="0"/>
        <w:keepLines w:val="0"/>
      </w:pPr>
      <w:r>
        <w:rPr>
          <w:rFonts w:ascii="Liberation Mono" w:hAnsi="Liberation Mono"/>
          <w:sz w:val="11"/>
        </w:rPr>
        <w:t>1315          negativity_mean = statistics.fmean(</w:t>
      </w:r>
    </w:p>
    <w:p>
      <w:pPr>
        <w:pStyle w:val="CodeLine"/>
        <w:keepNext w:val="0"/>
        <w:keepLines w:val="0"/>
      </w:pPr>
      <w:r>
        <w:rPr>
          <w:rFonts w:ascii="Liberation Mono" w:hAnsi="Liberation Mono"/>
          <w:sz w:val="11"/>
        </w:rPr>
        <w:t>1316              [float(neg.get(k, 0.0)) for k in ("rg", "gb", "bgamma", "gammasync")]</w:t>
      </w:r>
    </w:p>
    <w:p>
      <w:pPr>
        <w:pStyle w:val="CodeLine"/>
        <w:keepNext w:val="0"/>
        <w:keepLines w:val="0"/>
      </w:pPr>
      <w:r>
        <w:rPr>
          <w:rFonts w:ascii="Liberation Mono" w:hAnsi="Liberation Mono"/>
          <w:sz w:val="11"/>
        </w:rPr>
        <w:t>1317          )</w:t>
      </w:r>
    </w:p>
    <w:p>
      <w:pPr>
        <w:pStyle w:val="CodeLine"/>
        <w:keepNext w:val="0"/>
        <w:keepLines w:val="0"/>
      </w:pPr>
      <w:r>
        <w:rPr>
          <w:rFonts w:ascii="Liberation Mono" w:hAnsi="Liberation Mono"/>
          <w:sz w:val="11"/>
        </w:rPr>
        <w:t>1318          bloch_coherence = statistics.fmean(</w:t>
      </w:r>
    </w:p>
    <w:p>
      <w:pPr>
        <w:pStyle w:val="CodeLine"/>
        <w:keepNext w:val="0"/>
        <w:keepLines w:val="0"/>
      </w:pPr>
      <w:r>
        <w:rPr>
          <w:rFonts w:ascii="Liberation Mono" w:hAnsi="Liberation Mono"/>
          <w:sz w:val="11"/>
        </w:rPr>
        <w:t>1319              [clamp(float(bloch.get(q, {}).get("length", 0.0))) for q in ("r", "g", "b", "gamma", "sync")]</w:t>
      </w:r>
    </w:p>
    <w:p>
      <w:pPr>
        <w:pStyle w:val="CodeLine"/>
        <w:keepNext w:val="0"/>
        <w:keepLines w:val="0"/>
      </w:pPr>
      <w:r>
        <w:rPr>
          <w:rFonts w:ascii="Liberation Mono" w:hAnsi="Liberation Mono"/>
          <w:sz w:val="11"/>
        </w:rPr>
        <w:t>1320          )</w:t>
      </w:r>
    </w:p>
    <w:p>
      <w:pPr>
        <w:pStyle w:val="CodeLine"/>
        <w:keepNext w:val="0"/>
        <w:keepLines w:val="0"/>
      </w:pPr>
      <w:r>
        <w:rPr>
          <w:rFonts w:ascii="Liberation Mono" w:hAnsi="Liberation Mono"/>
          <w:sz w:val="11"/>
        </w:rPr>
        <w:t xml:space="preserve">1321  </w:t>
      </w:r>
    </w:p>
    <w:p>
      <w:pPr>
        <w:pStyle w:val="CodeLine"/>
        <w:keepNext w:val="0"/>
        <w:keepLines w:val="0"/>
      </w:pPr>
      <w:r>
        <w:rPr>
          <w:rFonts w:ascii="Liberation Mono" w:hAnsi="Liberation Mono"/>
          <w:sz w:val="11"/>
        </w:rPr>
        <w:t>1322          resource_entropy = clamp(float(telemetry.get("resource_entropy", 0.0)))</w:t>
      </w:r>
    </w:p>
    <w:p>
      <w:pPr>
        <w:pStyle w:val="CodeLine"/>
        <w:keepNext w:val="0"/>
        <w:keepLines w:val="0"/>
      </w:pPr>
      <w:r>
        <w:rPr>
          <w:rFonts w:ascii="Liberation Mono" w:hAnsi="Liberation Mono"/>
          <w:sz w:val="11"/>
        </w:rPr>
        <w:t>1323          reservoir = clamp(float(dynamics.get("reservoir_normalized", 0.0)))</w:t>
      </w:r>
    </w:p>
    <w:p>
      <w:pPr>
        <w:pStyle w:val="CodeLine"/>
        <w:keepNext w:val="0"/>
        <w:keepLines w:val="0"/>
      </w:pPr>
      <w:r>
        <w:rPr>
          <w:rFonts w:ascii="Liberation Mono" w:hAnsi="Liberation Mono"/>
          <w:sz w:val="11"/>
        </w:rPr>
        <w:t>1324          fidelity_drift = clamp(1.0 - fidelity)</w:t>
      </w:r>
    </w:p>
    <w:p>
      <w:pPr>
        <w:pStyle w:val="CodeLine"/>
        <w:keepNext w:val="0"/>
        <w:keepLines w:val="0"/>
      </w:pPr>
      <w:r>
        <w:rPr>
          <w:rFonts w:ascii="Liberation Mono" w:hAnsi="Liberation Mono"/>
          <w:sz w:val="11"/>
        </w:rPr>
        <w:t>1325          rank_pressure = clamp((effective_rank - 1.0) / 4.0)</w:t>
      </w:r>
    </w:p>
    <w:p>
      <w:pPr>
        <w:pStyle w:val="CodeLine"/>
        <w:keepNext w:val="0"/>
        <w:keepLines w:val="0"/>
      </w:pPr>
      <w:r>
        <w:rPr>
          <w:rFonts w:ascii="Liberation Mono" w:hAnsi="Liberation Mono"/>
          <w:sz w:val="11"/>
        </w:rPr>
        <w:t xml:space="preserve">1326  </w:t>
      </w:r>
    </w:p>
    <w:p>
      <w:pPr>
        <w:pStyle w:val="CodeLine"/>
        <w:keepNext w:val="0"/>
        <w:keepLines w:val="0"/>
      </w:pPr>
      <w:r>
        <w:rPr>
          <w:rFonts w:ascii="Liberation Mono" w:hAnsi="Liberation Mono"/>
          <w:sz w:val="11"/>
        </w:rPr>
        <w:t>1327          red = clamp(0.34*linear_entropy + 0.26*resource_entropy + 0.22*fidelity_drift + 0.18*rank_pressure)</w:t>
      </w:r>
    </w:p>
    <w:p>
      <w:pPr>
        <w:pStyle w:val="CodeLine"/>
        <w:keepNext w:val="0"/>
        <w:keepLines w:val="0"/>
      </w:pPr>
      <w:r>
        <w:rPr>
          <w:rFonts w:ascii="Liberation Mono" w:hAnsi="Liberation Mono"/>
          <w:sz w:val="11"/>
        </w:rPr>
        <w:t>1328          orange = clamp(0.38*fidelity_drift + 0.27*reservoir + 0.20*abs(gamma_qfi-sync_qfi) + 0.15*rank_pressure)</w:t>
      </w:r>
    </w:p>
    <w:p>
      <w:pPr>
        <w:pStyle w:val="CodeLine"/>
        <w:keepNext w:val="0"/>
        <w:keepLines w:val="0"/>
      </w:pPr>
      <w:r>
        <w:rPr>
          <w:rFonts w:ascii="Liberation Mono" w:hAnsi="Liberation Mono"/>
          <w:sz w:val="11"/>
        </w:rPr>
        <w:t>1329          yellow = clamp(0.46*entropy + 0.24*rank_pressure + 0.18*(1.0-spectral_gap) + 0.12*resource_entropy)</w:t>
      </w:r>
    </w:p>
    <w:p>
      <w:pPr>
        <w:pStyle w:val="CodeLine"/>
        <w:keepNext w:val="0"/>
        <w:keepLines w:val="0"/>
      </w:pPr>
      <w:r>
        <w:rPr>
          <w:rFonts w:ascii="Liberation Mono" w:hAnsi="Liberation Mono"/>
          <w:sz w:val="11"/>
        </w:rPr>
        <w:t>1330          green = clamp(0.42*purity + 0.28*spectral_gap + 0.18*fidelity + 0.12*bloch_coherence)</w:t>
      </w:r>
    </w:p>
    <w:p>
      <w:pPr>
        <w:pStyle w:val="CodeLine"/>
        <w:keepNext w:val="0"/>
        <w:keepLines w:val="0"/>
      </w:pPr>
      <w:r>
        <w:rPr>
          <w:rFonts w:ascii="Liberation Mono" w:hAnsi="Liberation Mono"/>
          <w:sz w:val="11"/>
        </w:rPr>
        <w:t>1331          cyan = clamp(0.38*fidelity + 0.24*bloch_coherence + 0.20*sync_qfi + 0.18*(1.0-resource_entropy))</w:t>
      </w:r>
    </w:p>
    <w:p>
      <w:pPr>
        <w:pStyle w:val="CodeLine"/>
        <w:keepNext w:val="0"/>
        <w:keepLines w:val="0"/>
      </w:pPr>
      <w:r>
        <w:rPr>
          <w:rFonts w:ascii="Liberation Mono" w:hAnsi="Liberation Mono"/>
          <w:sz w:val="11"/>
        </w:rPr>
        <w:t>1332          blue = clamp(0.48*rgb_qfi + 0.22*sync_qfi + 0.18*spectral_gap + 0.12*purity)</w:t>
      </w:r>
    </w:p>
    <w:p>
      <w:pPr>
        <w:pStyle w:val="CodeLine"/>
        <w:keepNext w:val="0"/>
        <w:keepLines w:val="0"/>
      </w:pPr>
      <w:r>
        <w:rPr>
          <w:rFonts w:ascii="Liberation Mono" w:hAnsi="Liberation Mono"/>
          <w:sz w:val="11"/>
        </w:rPr>
        <w:t>1333          indigo = clamp(0.46*rgb_mi + 0.26*gamma_sync_mi + 0.18*negativity_mean + 0.10*rank_pressure)</w:t>
      </w:r>
    </w:p>
    <w:p>
      <w:pPr>
        <w:pStyle w:val="CodeLine"/>
        <w:keepNext w:val="0"/>
        <w:keepLines w:val="0"/>
      </w:pPr>
      <w:r>
        <w:rPr>
          <w:rFonts w:ascii="Liberation Mono" w:hAnsi="Liberation Mono"/>
          <w:sz w:val="11"/>
        </w:rPr>
        <w:t>1334          violet = clamp(0.34*gamma_qfi + 0.24*sync_qfi + 0.20*gamma_sync_mi + 0.12*negativity_mean + 0.10*entropy)</w:t>
      </w:r>
    </w:p>
    <w:p>
      <w:pPr>
        <w:pStyle w:val="CodeLine"/>
        <w:keepNext w:val="0"/>
        <w:keepLines w:val="0"/>
      </w:pPr>
      <w:r>
        <w:rPr>
          <w:rFonts w:ascii="Liberation Mono" w:hAnsi="Liberation Mono"/>
          <w:sz w:val="11"/>
        </w:rPr>
        <w:t xml:space="preserve">1335  </w:t>
      </w:r>
    </w:p>
    <w:p>
      <w:pPr>
        <w:pStyle w:val="CodeLine"/>
        <w:keepNext w:val="0"/>
        <w:keepLines w:val="0"/>
      </w:pPr>
      <w:r>
        <w:rPr>
          <w:rFonts w:ascii="Liberation Mono" w:hAnsi="Liberation Mono"/>
          <w:sz w:val="11"/>
        </w:rPr>
        <w:t>1336          chromatic = {</w:t>
      </w:r>
    </w:p>
    <w:p>
      <w:pPr>
        <w:pStyle w:val="CodeLine"/>
        <w:keepNext w:val="0"/>
        <w:keepLines w:val="0"/>
      </w:pPr>
      <w:r>
        <w:rPr>
          <w:rFonts w:ascii="Liberation Mono" w:hAnsi="Liberation Mono"/>
          <w:sz w:val="11"/>
        </w:rPr>
        <w:t>1337              "RED": red, "ORANGE": orange, "YELLOW": yellow, "GREEN": green,</w:t>
      </w:r>
    </w:p>
    <w:p>
      <w:pPr>
        <w:pStyle w:val="CodeLine"/>
        <w:keepNext w:val="0"/>
        <w:keepLines w:val="0"/>
      </w:pPr>
      <w:r>
        <w:rPr>
          <w:rFonts w:ascii="Liberation Mono" w:hAnsi="Liberation Mono"/>
          <w:sz w:val="11"/>
        </w:rPr>
        <w:t>1338              "CYAN": cyan, "BLUE": blue, "INDIGO": indigo, "VIOLET": violet,</w:t>
      </w:r>
    </w:p>
    <w:p>
      <w:pPr>
        <w:pStyle w:val="CodeLine"/>
        <w:keepNext w:val="0"/>
        <w:keepLines w:val="0"/>
      </w:pPr>
      <w:r>
        <w:rPr>
          <w:rFonts w:ascii="Liberation Mono" w:hAnsi="Liberation Mono"/>
          <w:sz w:val="11"/>
        </w:rPr>
        <w:t>1339          }</w:t>
      </w:r>
    </w:p>
    <w:p>
      <w:pPr>
        <w:pStyle w:val="CodeLine"/>
        <w:keepNext w:val="0"/>
        <w:keepLines w:val="0"/>
      </w:pPr>
      <w:r>
        <w:rPr>
          <w:rFonts w:ascii="Liberation Mono" w:hAnsi="Liberation Mono"/>
          <w:sz w:val="11"/>
        </w:rPr>
        <w:t xml:space="preserve">1340  </w:t>
      </w:r>
    </w:p>
    <w:p>
      <w:pPr>
        <w:pStyle w:val="CodeLine"/>
        <w:keepNext w:val="0"/>
        <w:keepLines w:val="0"/>
      </w:pPr>
      <w:r>
        <w:rPr>
          <w:rFonts w:ascii="Liberation Mono" w:hAnsi="Liberation Mono"/>
          <w:sz w:val="11"/>
        </w:rPr>
        <w:t>1341          white = clamp(</w:t>
      </w:r>
    </w:p>
    <w:p>
      <w:pPr>
        <w:pStyle w:val="CodeLine"/>
        <w:keepNext w:val="0"/>
        <w:keepLines w:val="0"/>
      </w:pPr>
      <w:r>
        <w:rPr>
          <w:rFonts w:ascii="Liberation Mono" w:hAnsi="Liberation Mono"/>
          <w:sz w:val="11"/>
        </w:rPr>
        <w:t>1342              0.26*purity + 0.22*fidelity + 0.18*spectral_gap +</w:t>
      </w:r>
    </w:p>
    <w:p>
      <w:pPr>
        <w:pStyle w:val="CodeLine"/>
        <w:keepNext w:val="0"/>
        <w:keepLines w:val="0"/>
      </w:pPr>
      <w:r>
        <w:rPr>
          <w:rFonts w:ascii="Liberation Mono" w:hAnsi="Liberation Mono"/>
          <w:sz w:val="11"/>
        </w:rPr>
        <w:t>1343              0.18*bloch_coherence + 0.16*(1.0-self._normalized_entropy(list(chromatic.values())))</w:t>
      </w:r>
    </w:p>
    <w:p>
      <w:pPr>
        <w:pStyle w:val="CodeLine"/>
        <w:keepNext w:val="0"/>
        <w:keepLines w:val="0"/>
      </w:pPr>
      <w:r>
        <w:rPr>
          <w:rFonts w:ascii="Liberation Mono" w:hAnsi="Liberation Mono"/>
          <w:sz w:val="11"/>
        </w:rPr>
        <w:t>1344          )</w:t>
      </w:r>
    </w:p>
    <w:p>
      <w:pPr>
        <w:pStyle w:val="CodeLine"/>
        <w:keepNext w:val="0"/>
        <w:keepLines w:val="0"/>
      </w:pPr>
      <w:r>
        <w:rPr>
          <w:rFonts w:ascii="Liberation Mono" w:hAnsi="Liberation Mono"/>
          <w:sz w:val="11"/>
        </w:rPr>
        <w:t>1345          black = clamp(0.36*entropy + 0.24*rank_pressure + 0.20*(1.0-spectral_gap) + 0.20*resource_entropy)</w:t>
      </w:r>
    </w:p>
    <w:p>
      <w:pPr>
        <w:pStyle w:val="CodeLine"/>
        <w:keepNext w:val="0"/>
        <w:keepLines w:val="0"/>
      </w:pPr>
      <w:r>
        <w:rPr>
          <w:rFonts w:ascii="Liberation Mono" w:hAnsi="Liberation Mono"/>
          <w:sz w:val="11"/>
        </w:rPr>
        <w:t xml:space="preserve">1346  </w:t>
      </w:r>
    </w:p>
    <w:p>
      <w:pPr>
        <w:pStyle w:val="CodeLine"/>
        <w:keepNext w:val="0"/>
        <w:keepLines w:val="0"/>
      </w:pPr>
      <w:r>
        <w:rPr>
          <w:rFonts w:ascii="Liberation Mono" w:hAnsi="Liberation Mono"/>
          <w:sz w:val="11"/>
        </w:rPr>
        <w:t>1347          spectrum = {**chromatic, "WHITE": white, "BLACK": black}</w:t>
      </w:r>
    </w:p>
    <w:p>
      <w:pPr>
        <w:pStyle w:val="CodeLine"/>
        <w:keepNext w:val="0"/>
        <w:keepLines w:val="0"/>
      </w:pPr>
      <w:r>
        <w:rPr>
          <w:rFonts w:ascii="Liberation Mono" w:hAnsi="Liberation Mono"/>
          <w:sz w:val="11"/>
        </w:rPr>
        <w:t>1348          dominant_band = max(chromatic, key=chromatic.get)</w:t>
      </w:r>
    </w:p>
    <w:p>
      <w:pPr>
        <w:pStyle w:val="CodeLine"/>
        <w:keepNext w:val="0"/>
        <w:keepLines w:val="0"/>
      </w:pPr>
      <w:r>
        <w:rPr>
          <w:rFonts w:ascii="Liberation Mono" w:hAnsi="Liberation Mono"/>
          <w:sz w:val="11"/>
        </w:rPr>
        <w:t>1349          spectrum_entropy = self._normalized_entropy(list(chromatic.values()))</w:t>
      </w:r>
    </w:p>
    <w:p>
      <w:pPr>
        <w:pStyle w:val="CodeLine"/>
        <w:keepNext w:val="0"/>
        <w:keepLines w:val="0"/>
      </w:pPr>
      <w:r>
        <w:rPr>
          <w:rFonts w:ascii="Liberation Mono" w:hAnsi="Liberation Mono"/>
          <w:sz w:val="11"/>
        </w:rPr>
        <w:t>1350          spectrum_mean = statistics.fmean(chromatic.values())</w:t>
      </w:r>
    </w:p>
    <w:p>
      <w:pPr>
        <w:pStyle w:val="CodeLine"/>
        <w:keepNext w:val="0"/>
        <w:keepLines w:val="0"/>
      </w:pPr>
      <w:r>
        <w:rPr>
          <w:rFonts w:ascii="Liberation Mono" w:hAnsi="Liberation Mono"/>
          <w:sz w:val="11"/>
        </w:rPr>
        <w:t>1351          divergence = clamp(statistics.pstdev(chromatic.values()) / max(spectrum_mean, 1e-9))</w:t>
      </w:r>
    </w:p>
    <w:p>
      <w:pPr>
        <w:pStyle w:val="CodeLine"/>
        <w:keepNext w:val="0"/>
        <w:keepLines w:val="0"/>
      </w:pPr>
      <w:r>
        <w:rPr>
          <w:rFonts w:ascii="Liberation Mono" w:hAnsi="Liberation Mono"/>
          <w:sz w:val="11"/>
        </w:rPr>
        <w:t>1352          predictive_stability = clamp(</w:t>
      </w:r>
    </w:p>
    <w:p>
      <w:pPr>
        <w:pStyle w:val="CodeLine"/>
        <w:keepNext w:val="0"/>
        <w:keepLines w:val="0"/>
      </w:pPr>
      <w:r>
        <w:rPr>
          <w:rFonts w:ascii="Liberation Mono" w:hAnsi="Liberation Mono"/>
          <w:sz w:val="11"/>
        </w:rPr>
        <w:t>1353              0.30*fidelity + 0.25*purity + 0.20*spectral_gap + 0.15*white + 0.10*(1.0-black)</w:t>
      </w:r>
    </w:p>
    <w:p>
      <w:pPr>
        <w:pStyle w:val="CodeLine"/>
        <w:keepNext w:val="0"/>
        <w:keepLines w:val="0"/>
      </w:pPr>
      <w:r>
        <w:rPr>
          <w:rFonts w:ascii="Liberation Mono" w:hAnsi="Liberation Mono"/>
          <w:sz w:val="11"/>
        </w:rPr>
        <w:t>1354          )</w:t>
      </w:r>
    </w:p>
    <w:p>
      <w:pPr>
        <w:pStyle w:val="CodeLine"/>
        <w:keepNext w:val="0"/>
        <w:keepLines w:val="0"/>
      </w:pPr>
      <w:r>
        <w:rPr>
          <w:rFonts w:ascii="Liberation Mono" w:hAnsi="Liberation Mono"/>
          <w:sz w:val="11"/>
        </w:rPr>
        <w:t xml:space="preserve">1355  </w:t>
      </w:r>
    </w:p>
    <w:p>
      <w:pPr>
        <w:pStyle w:val="CodeLine"/>
        <w:keepNext w:val="0"/>
        <w:keepLines w:val="0"/>
      </w:pPr>
      <w:r>
        <w:rPr>
          <w:rFonts w:ascii="Liberation Mono" w:hAnsi="Liberation Mono"/>
          <w:sz w:val="11"/>
        </w:rPr>
        <w:t>1356          return {</w:t>
      </w:r>
    </w:p>
    <w:p>
      <w:pPr>
        <w:pStyle w:val="CodeLine"/>
        <w:keepNext w:val="0"/>
        <w:keepLines w:val="0"/>
      </w:pPr>
      <w:r>
        <w:rPr>
          <w:rFonts w:ascii="Liberation Mono" w:hAnsi="Liberation Mono"/>
          <w:sz w:val="11"/>
        </w:rPr>
        <w:t>1357              "mapping_version": "RGB-RSIT-14.0",</w:t>
      </w:r>
    </w:p>
    <w:p>
      <w:pPr>
        <w:pStyle w:val="CodeLine"/>
        <w:keepNext w:val="0"/>
        <w:keepLines w:val="0"/>
      </w:pPr>
      <w:r>
        <w:rPr>
          <w:rFonts w:ascii="Liberation Mono" w:hAnsi="Liberation Mono"/>
          <w:sz w:val="11"/>
        </w:rPr>
        <w:t>1358              "dominant_basis": snapshot.get("dominant_basis"),</w:t>
      </w:r>
    </w:p>
    <w:p>
      <w:pPr>
        <w:pStyle w:val="CodeLine"/>
        <w:keepNext w:val="0"/>
        <w:keepLines w:val="0"/>
      </w:pPr>
      <w:r>
        <w:rPr>
          <w:rFonts w:ascii="Liberation Mono" w:hAnsi="Liberation Mono"/>
          <w:sz w:val="11"/>
        </w:rPr>
        <w:t>1359              "dominant_band": dominant_band,</w:t>
      </w:r>
    </w:p>
    <w:p>
      <w:pPr>
        <w:pStyle w:val="CodeLine"/>
        <w:keepNext w:val="0"/>
        <w:keepLines w:val="0"/>
      </w:pPr>
      <w:r>
        <w:rPr>
          <w:rFonts w:ascii="Liberation Mono" w:hAnsi="Liberation Mono"/>
          <w:sz w:val="11"/>
        </w:rPr>
        <w:t>1360              "bands": {k: round(v, 9) for k, v in spectrum.items()},</w:t>
      </w:r>
    </w:p>
    <w:p>
      <w:pPr>
        <w:pStyle w:val="CodeLine"/>
        <w:keepNext w:val="0"/>
        <w:keepLines w:val="0"/>
      </w:pPr>
      <w:r>
        <w:rPr>
          <w:rFonts w:ascii="Liberation Mono" w:hAnsi="Liberation Mono"/>
          <w:sz w:val="11"/>
        </w:rPr>
        <w:t>1361              "metrics": {</w:t>
      </w:r>
    </w:p>
    <w:p>
      <w:pPr>
        <w:pStyle w:val="CodeLine"/>
        <w:keepNext w:val="0"/>
        <w:keepLines w:val="0"/>
      </w:pPr>
      <w:r>
        <w:rPr>
          <w:rFonts w:ascii="Liberation Mono" w:hAnsi="Liberation Mono"/>
          <w:sz w:val="11"/>
        </w:rPr>
        <w:t>1362                  "spectrum_entropy": round(spectrum_entropy, 9),</w:t>
      </w:r>
    </w:p>
    <w:p>
      <w:pPr>
        <w:pStyle w:val="CodeLine"/>
        <w:keepNext w:val="0"/>
        <w:keepLines w:val="0"/>
      </w:pPr>
      <w:r>
        <w:rPr>
          <w:rFonts w:ascii="Liberation Mono" w:hAnsi="Liberation Mono"/>
          <w:sz w:val="11"/>
        </w:rPr>
        <w:t>1363                  "spectrum_coherence": round(white, 9),</w:t>
      </w:r>
    </w:p>
    <w:p>
      <w:pPr>
        <w:pStyle w:val="CodeLine"/>
        <w:keepNext w:val="0"/>
        <w:keepLines w:val="0"/>
      </w:pPr>
      <w:r>
        <w:rPr>
          <w:rFonts w:ascii="Liberation Mono" w:hAnsi="Liberation Mono"/>
          <w:sz w:val="11"/>
        </w:rPr>
        <w:t>1364                  "band_divergence": round(divergence, 9),</w:t>
      </w:r>
    </w:p>
    <w:p>
      <w:pPr>
        <w:pStyle w:val="CodeLine"/>
        <w:keepNext w:val="0"/>
        <w:keepLines w:val="0"/>
      </w:pPr>
      <w:r>
        <w:rPr>
          <w:rFonts w:ascii="Liberation Mono" w:hAnsi="Liberation Mono"/>
          <w:sz w:val="11"/>
        </w:rPr>
        <w:t>1365                  "predictive_stability": round(predictive_stability, 9),</w:t>
      </w:r>
    </w:p>
    <w:p>
      <w:pPr>
        <w:pStyle w:val="CodeLine"/>
        <w:keepNext w:val="0"/>
        <w:keepLines w:val="0"/>
      </w:pPr>
      <w:r>
        <w:rPr>
          <w:rFonts w:ascii="Liberation Mono" w:hAnsi="Liberation Mono"/>
          <w:sz w:val="11"/>
        </w:rPr>
        <w:t>1366                  "rgb_qfi_mean": round(rgb_qfi, 9),</w:t>
      </w:r>
    </w:p>
    <w:p>
      <w:pPr>
        <w:pStyle w:val="CodeLine"/>
        <w:keepNext w:val="0"/>
        <w:keepLines w:val="0"/>
      </w:pPr>
      <w:r>
        <w:rPr>
          <w:rFonts w:ascii="Liberation Mono" w:hAnsi="Liberation Mono"/>
          <w:sz w:val="11"/>
        </w:rPr>
        <w:t>1367                  "gamma_qfi": round(gamma_qfi, 9),</w:t>
      </w:r>
    </w:p>
    <w:p>
      <w:pPr>
        <w:pStyle w:val="CodeLine"/>
        <w:keepNext w:val="0"/>
        <w:keepLines w:val="0"/>
      </w:pPr>
      <w:r>
        <w:rPr>
          <w:rFonts w:ascii="Liberation Mono" w:hAnsi="Liberation Mono"/>
          <w:sz w:val="11"/>
        </w:rPr>
        <w:t>1368                  "sync_qfi": round(sync_qfi, 9),</w:t>
      </w:r>
    </w:p>
    <w:p>
      <w:pPr>
        <w:pStyle w:val="CodeLine"/>
        <w:keepNext w:val="0"/>
        <w:keepLines w:val="0"/>
      </w:pPr>
      <w:r>
        <w:rPr>
          <w:rFonts w:ascii="Liberation Mono" w:hAnsi="Liberation Mono"/>
          <w:sz w:val="11"/>
        </w:rPr>
        <w:t>1369                  "rgb_mutual_information_mean": round(rgb_mi, 9),</w:t>
      </w:r>
    </w:p>
    <w:p>
      <w:pPr>
        <w:pStyle w:val="CodeLine"/>
        <w:keepNext w:val="0"/>
        <w:keepLines w:val="0"/>
      </w:pPr>
      <w:r>
        <w:rPr>
          <w:rFonts w:ascii="Liberation Mono" w:hAnsi="Liberation Mono"/>
          <w:sz w:val="11"/>
        </w:rPr>
        <w:t>1370                  "gamma_sync_mutual_information": round(gamma_sync_mi, 9),</w:t>
      </w:r>
    </w:p>
    <w:p>
      <w:pPr>
        <w:pStyle w:val="CodeLine"/>
        <w:keepNext w:val="0"/>
        <w:keepLines w:val="0"/>
      </w:pPr>
      <w:r>
        <w:rPr>
          <w:rFonts w:ascii="Liberation Mono" w:hAnsi="Liberation Mono"/>
          <w:sz w:val="11"/>
        </w:rPr>
        <w:t>1371                  "negativity_mean": round(negativity_mean, 9),</w:t>
      </w:r>
    </w:p>
    <w:p>
      <w:pPr>
        <w:pStyle w:val="CodeLine"/>
        <w:keepNext w:val="0"/>
        <w:keepLines w:val="0"/>
      </w:pPr>
      <w:r>
        <w:rPr>
          <w:rFonts w:ascii="Liberation Mono" w:hAnsi="Liberation Mono"/>
          <w:sz w:val="11"/>
        </w:rPr>
        <w:t>1372                  "bloch_coherence_mean": round(bloch_coherence, 9),</w:t>
      </w:r>
    </w:p>
    <w:p>
      <w:pPr>
        <w:pStyle w:val="CodeLine"/>
        <w:keepNext w:val="0"/>
        <w:keepLines w:val="0"/>
      </w:pPr>
      <w:r>
        <w:rPr>
          <w:rFonts w:ascii="Liberation Mono" w:hAnsi="Liberation Mono"/>
          <w:sz w:val="11"/>
        </w:rPr>
        <w:t>1373              },</w:t>
      </w:r>
    </w:p>
    <w:p>
      <w:pPr>
        <w:pStyle w:val="CodeLine"/>
        <w:keepNext w:val="0"/>
        <w:keepLines w:val="0"/>
      </w:pPr>
      <w:r>
        <w:rPr>
          <w:rFonts w:ascii="Liberation Mono" w:hAnsi="Liberation Mono"/>
          <w:sz w:val="11"/>
        </w:rPr>
        <w:t>1374              "coupling": {</w:t>
      </w:r>
    </w:p>
    <w:p>
      <w:pPr>
        <w:pStyle w:val="CodeLine"/>
        <w:keepNext w:val="0"/>
        <w:keepLines w:val="0"/>
      </w:pPr>
      <w:r>
        <w:rPr>
          <w:rFonts w:ascii="Liberation Mono" w:hAnsi="Liberation Mono"/>
          <w:sz w:val="11"/>
        </w:rPr>
        <w:t>1375                  "rgb_to_spectrum": self._fusion_level((rgb_qfi + rgb_mi) / 2.0),</w:t>
      </w:r>
    </w:p>
    <w:p>
      <w:pPr>
        <w:pStyle w:val="CodeLine"/>
        <w:keepNext w:val="0"/>
        <w:keepLines w:val="0"/>
      </w:pPr>
      <w:r>
        <w:rPr>
          <w:rFonts w:ascii="Liberation Mono" w:hAnsi="Liberation Mono"/>
          <w:sz w:val="11"/>
        </w:rPr>
        <w:t>1376                  "gamma_to_violet": self._fusion_level(violet),</w:t>
      </w:r>
    </w:p>
    <w:p>
      <w:pPr>
        <w:pStyle w:val="CodeLine"/>
        <w:keepNext w:val="0"/>
        <w:keepLines w:val="0"/>
      </w:pPr>
      <w:r>
        <w:rPr>
          <w:rFonts w:ascii="Liberation Mono" w:hAnsi="Liberation Mono"/>
          <w:sz w:val="11"/>
        </w:rPr>
        <w:t>1377                  "sync_to_cyan_blue": self._fusion_level((cyan + blue) / 2.0),</w:t>
      </w:r>
    </w:p>
    <w:p>
      <w:pPr>
        <w:pStyle w:val="CodeLine"/>
        <w:keepNext w:val="0"/>
        <w:keepLines w:val="0"/>
      </w:pPr>
      <w:r>
        <w:rPr>
          <w:rFonts w:ascii="Liberation Mono" w:hAnsi="Liberation Mono"/>
          <w:sz w:val="11"/>
        </w:rPr>
        <w:t>1378                  "unknown_to_black": self._fusion_level(black),</w:t>
      </w:r>
    </w:p>
    <w:p>
      <w:pPr>
        <w:pStyle w:val="CodeLine"/>
        <w:keepNext w:val="0"/>
        <w:keepLines w:val="0"/>
      </w:pPr>
      <w:r>
        <w:rPr>
          <w:rFonts w:ascii="Liberation Mono" w:hAnsi="Liberation Mono"/>
          <w:sz w:val="11"/>
        </w:rPr>
        <w:t>1379              },</w:t>
      </w:r>
    </w:p>
    <w:p>
      <w:pPr>
        <w:pStyle w:val="CodeLine"/>
        <w:keepNext w:val="0"/>
        <w:keepLines w:val="0"/>
      </w:pPr>
      <w:r>
        <w:rPr>
          <w:rFonts w:ascii="Liberation Mono" w:hAnsi="Liberation Mono"/>
          <w:sz w:val="11"/>
        </w:rPr>
        <w:t>1380              "origin": "DETERMINISTIC_SIMULATOR_PROJECTION",</w:t>
      </w:r>
    </w:p>
    <w:p>
      <w:pPr>
        <w:pStyle w:val="CodeLine"/>
        <w:keepNext w:val="0"/>
        <w:keepLines w:val="0"/>
      </w:pPr>
      <w:r>
        <w:rPr>
          <w:rFonts w:ascii="Liberation Mono" w:hAnsi="Liberation Mono"/>
          <w:sz w:val="11"/>
        </w:rPr>
        <w:t>1381          }</w:t>
      </w:r>
    </w:p>
    <w:p>
      <w:pPr>
        <w:pStyle w:val="CodeLine"/>
        <w:keepNext w:val="0"/>
        <w:keepLines w:val="0"/>
      </w:pPr>
      <w:r>
        <w:rPr>
          <w:rFonts w:ascii="Liberation Mono" w:hAnsi="Liberation Mono"/>
          <w:sz w:val="11"/>
        </w:rPr>
        <w:t xml:space="preserve">1382  </w:t>
      </w:r>
    </w:p>
    <w:p>
      <w:pPr>
        <w:pStyle w:val="CodeLine"/>
        <w:keepNext w:val="0"/>
        <w:keepLines w:val="0"/>
      </w:pPr>
      <w:r>
        <w:rPr>
          <w:rFonts w:ascii="Liberation Mono" w:hAnsi="Liberation Mono"/>
          <w:sz w:val="11"/>
        </w:rPr>
        <w:t>1383      def connect(self):</w:t>
      </w:r>
    </w:p>
    <w:p>
      <w:pPr>
        <w:pStyle w:val="CodeLine"/>
        <w:keepNext w:val="0"/>
        <w:keepLines w:val="0"/>
      </w:pPr>
      <w:r>
        <w:rPr>
          <w:rFonts w:ascii="Liberation Mono" w:hAnsi="Liberation Mono"/>
          <w:sz w:val="11"/>
        </w:rPr>
        <w:t>1384          self.connected=True; self.memory_mode=self.mem.connect(); self.refresh(); return f"CONNECTED {APP} memory={self.memory_mode} model={MODEL}"</w:t>
      </w:r>
    </w:p>
    <w:p>
      <w:pPr>
        <w:pStyle w:val="CodeLine"/>
        <w:keepNext w:val="0"/>
        <w:keepLines w:val="0"/>
      </w:pPr>
      <w:r>
        <w:rPr>
          <w:rFonts w:ascii="Liberation Mono" w:hAnsi="Liberation Mono"/>
          <w:sz w:val="11"/>
        </w:rPr>
        <w:t>1385      def refresh(self):</w:t>
      </w:r>
    </w:p>
    <w:p>
      <w:pPr>
        <w:pStyle w:val="CodeLine"/>
        <w:keepNext w:val="0"/>
        <w:keepLines w:val="0"/>
      </w:pPr>
      <w:r>
        <w:rPr>
          <w:rFonts w:ascii="Liberation Mono" w:hAnsi="Liberation Mono"/>
          <w:sz w:val="11"/>
        </w:rPr>
        <w:t>1386          self.telemetry=self.feed.sample(); self.telemetry_window.add(self.telemetry)</w:t>
      </w:r>
    </w:p>
    <w:p>
      <w:pPr>
        <w:pStyle w:val="CodeLine"/>
        <w:keepNext w:val="0"/>
        <w:keepLines w:val="0"/>
      </w:pPr>
      <w:r>
        <w:rPr>
          <w:rFonts w:ascii="Liberation Mono" w:hAnsi="Liberation Mono"/>
          <w:sz w:val="11"/>
        </w:rPr>
        <w:t>1387          reservoir_level=self.reservoir.push(self.telemetry.resource_entropy)</w:t>
      </w:r>
    </w:p>
    <w:p>
      <w:pPr>
        <w:pStyle w:val="CodeLine"/>
        <w:keepNext w:val="0"/>
        <w:keepLines w:val="0"/>
      </w:pPr>
      <w:r>
        <w:rPr>
          <w:rFonts w:ascii="Liberation Mono" w:hAnsi="Liberation Mono"/>
          <w:sz w:val="11"/>
        </w:rPr>
        <w:t>1388          bounded_injection=clamp(0.65*self.telemetry.entropy_injection + 0.35*reservoir_level*self.feed.max_injection, 0.0, self.feed.max_injection)</w:t>
      </w:r>
    </w:p>
    <w:p>
      <w:pPr>
        <w:pStyle w:val="CodeLine"/>
        <w:keepNext w:val="0"/>
        <w:keepLines w:val="0"/>
      </w:pPr>
      <w:r>
        <w:rPr>
          <w:rFonts w:ascii="Liberation Mono" w:hAnsi="Liberation Mono"/>
          <w:sz w:val="11"/>
        </w:rPr>
        <w:t>1389          self.q.build(self.r,self.g,self.b,self.gamma,self.sync,self.depth,self.noise,bounded_injection)</w:t>
      </w:r>
    </w:p>
    <w:p>
      <w:pPr>
        <w:pStyle w:val="CodeLine"/>
        <w:keepNext w:val="0"/>
        <w:keepLines w:val="0"/>
      </w:pPr>
      <w:r>
        <w:rPr>
          <w:rFonts w:ascii="Liberation Mono" w:hAnsi="Liberation Mono"/>
          <w:sz w:val="11"/>
        </w:rPr>
        <w:t>1390          p={"r":self.r,"g":self.g,"b":self.b,"gamma":self.gamma,"sync":self.sync,"depth":self.depth}; self.current=self.q.snapshot(p,self.shots); self.current["run_id"]=self.run_id; self.current["resource_telemetry"]=asdict(self.telemetry)</w:t>
      </w:r>
    </w:p>
    <w:p>
      <w:pPr>
        <w:pStyle w:val="CodeLine"/>
        <w:keepNext w:val="0"/>
        <w:keepLines w:val="0"/>
      </w:pPr>
      <w:r>
        <w:rPr>
          <w:rFonts w:ascii="Liberation Mono" w:hAnsi="Liberation Mono"/>
          <w:sz w:val="11"/>
        </w:rPr>
        <w:t>1391          self.current["resource_dynamics"]={"reservoir_level":round(self.reservoir.level,9),"reservoir_normalized":round(self.reservoir.normalized_level,9),"bounded_entropy_injection":round(bounded_injection,9),"window":self.telemetry_window.summary()}</w:t>
      </w:r>
    </w:p>
    <w:p>
      <w:pPr>
        <w:pStyle w:val="CodeLine"/>
        <w:keepNext w:val="0"/>
        <w:keepLines w:val="0"/>
      </w:pPr>
      <w:r>
        <w:rPr>
          <w:rFonts w:ascii="Liberation Mono" w:hAnsi="Liberation Mono"/>
          <w:sz w:val="11"/>
        </w:rPr>
        <w:t>1392          self.current["runtime"]={"python":platform.python_version(),"platform":platform.platform(),"pid":os.getpid()}</w:t>
      </w:r>
    </w:p>
    <w:p>
      <w:pPr>
        <w:pStyle w:val="CodeLine"/>
        <w:keepNext w:val="0"/>
        <w:keepLines w:val="0"/>
      </w:pPr>
      <w:r>
        <w:rPr>
          <w:rFonts w:ascii="Liberation Mono" w:hAnsi="Liberation Mono"/>
          <w:sz w:val="11"/>
        </w:rPr>
        <w:t>1393          self.current["rainbow_quantum_fusion"]=self.rainbow_quantum_projection(self.current)</w:t>
      </w:r>
    </w:p>
    <w:p>
      <w:pPr>
        <w:pStyle w:val="CodeLine"/>
        <w:keepNext w:val="0"/>
        <w:keepLines w:val="0"/>
      </w:pPr>
      <w:r>
        <w:rPr>
          <w:rFonts w:ascii="Liberation Mono" w:hAnsi="Liberation Mono"/>
          <w:sz w:val="11"/>
        </w:rPr>
        <w:t>1394          self.trajectory.append(self.current); return self.current</w:t>
      </w:r>
    </w:p>
    <w:p>
      <w:pPr>
        <w:pStyle w:val="CodeLine"/>
        <w:keepNext w:val="0"/>
        <w:keepLines w:val="0"/>
      </w:pPr>
      <w:r>
        <w:rPr>
          <w:rFonts w:ascii="Liberation Mono" w:hAnsi="Liberation Mono"/>
          <w:sz w:val="11"/>
        </w:rPr>
        <w:t>1395      async def telemetry_burst(self,samples:int=16,interval_ms:int=40)-&gt;dict[str,Any]:</w:t>
      </w:r>
    </w:p>
    <w:p>
      <w:pPr>
        <w:pStyle w:val="CodeLine"/>
        <w:keepNext w:val="0"/>
        <w:keepLines w:val="0"/>
      </w:pPr>
      <w:r>
        <w:rPr>
          <w:rFonts w:ascii="Liberation Mono" w:hAnsi="Liberation Mono"/>
          <w:sz w:val="11"/>
        </w:rPr>
        <w:t>1396          samples=max(2,min(512,int(samples))); interval_ms=max(0,min(5000,int(interval_ms)))</w:t>
      </w:r>
    </w:p>
    <w:p>
      <w:pPr>
        <w:pStyle w:val="CodeLine"/>
        <w:keepNext w:val="0"/>
        <w:keepLines w:val="0"/>
      </w:pPr>
      <w:r>
        <w:rPr>
          <w:rFonts w:ascii="Liberation Mono" w:hAnsi="Liberation Mono"/>
          <w:sz w:val="11"/>
        </w:rPr>
        <w:t>1397          series=[]</w:t>
      </w:r>
    </w:p>
    <w:p>
      <w:pPr>
        <w:pStyle w:val="CodeLine"/>
        <w:keepNext w:val="0"/>
        <w:keepLines w:val="0"/>
      </w:pPr>
      <w:r>
        <w:rPr>
          <w:rFonts w:ascii="Liberation Mono" w:hAnsi="Liberation Mono"/>
          <w:sz w:val="11"/>
        </w:rPr>
        <w:t>1398          for _ in range(samples):</w:t>
      </w:r>
    </w:p>
    <w:p>
      <w:pPr>
        <w:pStyle w:val="CodeLine"/>
        <w:keepNext w:val="0"/>
        <w:keepLines w:val="0"/>
      </w:pPr>
      <w:r>
        <w:rPr>
          <w:rFonts w:ascii="Liberation Mono" w:hAnsi="Liberation Mono"/>
          <w:sz w:val="11"/>
        </w:rPr>
        <w:t>1399              t=self.feed.sample(); self.telemetry=t; self.telemetry_window.add(t); level=self.reservoir.push(t.resource_entropy)</w:t>
      </w:r>
    </w:p>
    <w:p>
      <w:pPr>
        <w:pStyle w:val="CodeLine"/>
        <w:keepNext w:val="0"/>
        <w:keepLines w:val="0"/>
      </w:pPr>
      <w:r>
        <w:rPr>
          <w:rFonts w:ascii="Liberation Mono" w:hAnsi="Liberation Mono"/>
          <w:sz w:val="11"/>
        </w:rPr>
        <w:t>1400              series.append({**asdict(t),"reservoir_level":round(level,9)})</w:t>
      </w:r>
    </w:p>
    <w:p>
      <w:pPr>
        <w:pStyle w:val="CodeLine"/>
        <w:keepNext w:val="0"/>
        <w:keepLines w:val="0"/>
      </w:pPr>
      <w:r>
        <w:rPr>
          <w:rFonts w:ascii="Liberation Mono" w:hAnsi="Liberation Mono"/>
          <w:sz w:val="11"/>
        </w:rPr>
        <w:t>1401              if interval_ms: await asyncio.sleep(interval_ms/1000)</w:t>
      </w:r>
    </w:p>
    <w:p>
      <w:pPr>
        <w:pStyle w:val="CodeLine"/>
        <w:keepNext w:val="0"/>
        <w:keepLines w:val="0"/>
      </w:pPr>
      <w:r>
        <w:rPr>
          <w:rFonts w:ascii="Liberation Mono" w:hAnsi="Liberation Mono"/>
          <w:sz w:val="11"/>
        </w:rPr>
        <w:t>1402          return {"series":series,"window":self.telemetry_window.summary(),"reservoir":{"level":self.reservoir.level,"normalized":self.reservoir.normalized_level}}</w:t>
      </w:r>
    </w:p>
    <w:p>
      <w:pPr>
        <w:pStyle w:val="CodeLine"/>
        <w:keepNext w:val="0"/>
        <w:keepLines w:val="0"/>
      </w:pPr>
      <w:r>
        <w:rPr>
          <w:rFonts w:ascii="Liberation Mono" w:hAnsi="Liberation Mono"/>
          <w:sz w:val="11"/>
        </w:rPr>
        <w:t xml:space="preserve">1403  </w:t>
      </w:r>
    </w:p>
    <w:p>
      <w:pPr>
        <w:pStyle w:val="CodeLine"/>
        <w:keepNext w:val="0"/>
        <w:keepLines w:val="0"/>
      </w:pPr>
      <w:r>
        <w:rPr>
          <w:rFonts w:ascii="Liberation Mono" w:hAnsi="Liberation Mono"/>
          <w:sz w:val="11"/>
        </w:rPr>
        <w:t>1404      def set_budget(self,gates:int,steps:int,tokens:int,wall_ms:int)-&gt;dict[str,Any]:</w:t>
      </w:r>
    </w:p>
    <w:p>
      <w:pPr>
        <w:pStyle w:val="CodeLine"/>
        <w:keepNext w:val="0"/>
        <w:keepLines w:val="0"/>
      </w:pPr>
      <w:r>
        <w:rPr>
          <w:rFonts w:ascii="Liberation Mono" w:hAnsi="Liberation Mono"/>
          <w:sz w:val="11"/>
        </w:rPr>
        <w:t>1405          self.budget=CircuitBudget(gates,steps,tokens,wall_ms).normalized(); return asdict(self.budget)</w:t>
      </w:r>
    </w:p>
    <w:p>
      <w:pPr>
        <w:pStyle w:val="CodeLine"/>
        <w:keepNext w:val="0"/>
        <w:keepLines w:val="0"/>
      </w:pPr>
      <w:r>
        <w:rPr>
          <w:rFonts w:ascii="Liberation Mono" w:hAnsi="Liberation Mono"/>
          <w:sz w:val="11"/>
        </w:rPr>
        <w:t xml:space="preserve">1406  </w:t>
      </w:r>
    </w:p>
    <w:p>
      <w:pPr>
        <w:pStyle w:val="CodeLine"/>
        <w:keepNext w:val="0"/>
        <w:keepLines w:val="0"/>
      </w:pPr>
      <w:r>
        <w:rPr>
          <w:rFonts w:ascii="Liberation Mono" w:hAnsi="Liberation Mono"/>
          <w:sz w:val="11"/>
        </w:rPr>
        <w:t>1407      def objective(self,target:str)-&gt;float:</w:t>
      </w:r>
    </w:p>
    <w:p>
      <w:pPr>
        <w:pStyle w:val="CodeLine"/>
        <w:keepNext w:val="0"/>
        <w:keepLines w:val="0"/>
      </w:pPr>
      <w:r>
        <w:rPr>
          <w:rFonts w:ascii="Liberation Mono" w:hAnsi="Liberation Mono"/>
          <w:sz w:val="11"/>
        </w:rPr>
        <w:t>1408          s=self.current or self.refresh(); t=target.lower()</w:t>
      </w:r>
    </w:p>
    <w:p>
      <w:pPr>
        <w:pStyle w:val="CodeLine"/>
        <w:keepNext w:val="0"/>
        <w:keepLines w:val="0"/>
      </w:pPr>
      <w:r>
        <w:rPr>
          <w:rFonts w:ascii="Liberation Mono" w:hAnsi="Liberation Mono"/>
          <w:sz w:val="11"/>
        </w:rPr>
        <w:t>1409          if "entangle" in t:return sum(s["negativity"].values())</w:t>
      </w:r>
    </w:p>
    <w:p>
      <w:pPr>
        <w:pStyle w:val="CodeLine"/>
        <w:keepNext w:val="0"/>
        <w:keepLines w:val="0"/>
      </w:pPr>
      <w:r>
        <w:rPr>
          <w:rFonts w:ascii="Liberation Mono" w:hAnsi="Liberation Mono"/>
          <w:sz w:val="11"/>
        </w:rPr>
        <w:t>1410          if "coherence" in t:return sum(v["length"] for v in s["bloch"].values())/5</w:t>
      </w:r>
    </w:p>
    <w:p>
      <w:pPr>
        <w:pStyle w:val="CodeLine"/>
        <w:keepNext w:val="0"/>
        <w:keepLines w:val="0"/>
      </w:pPr>
      <w:r>
        <w:rPr>
          <w:rFonts w:ascii="Liberation Mono" w:hAnsi="Liberation Mono"/>
          <w:sz w:val="11"/>
        </w:rPr>
        <w:t>1411          if "fisher" in t:return sum(s["qfi"].values())/5</w:t>
      </w:r>
    </w:p>
    <w:p>
      <w:pPr>
        <w:pStyle w:val="CodeLine"/>
        <w:keepNext w:val="0"/>
        <w:keepLines w:val="0"/>
      </w:pPr>
      <w:r>
        <w:rPr>
          <w:rFonts w:ascii="Liberation Mono" w:hAnsi="Liberation Mono"/>
          <w:sz w:val="11"/>
        </w:rPr>
        <w:t>1412          return s["purity"]+.1*sum(s["mutual_information"].values())</w:t>
      </w:r>
    </w:p>
    <w:p>
      <w:pPr>
        <w:pStyle w:val="CodeLine"/>
        <w:keepNext w:val="0"/>
        <w:keepLines w:val="0"/>
      </w:pPr>
      <w:r>
        <w:rPr>
          <w:rFonts w:ascii="Liberation Mono" w:hAnsi="Liberation Mono"/>
          <w:sz w:val="11"/>
        </w:rPr>
        <w:t>1413      async def loop(self,steps:int,intent:str)-&gt;dict[str,Any]:</w:t>
      </w:r>
    </w:p>
    <w:p>
      <w:pPr>
        <w:pStyle w:val="CodeLine"/>
        <w:keepNext w:val="0"/>
        <w:keepLines w:val="0"/>
      </w:pPr>
      <w:r>
        <w:rPr>
          <w:rFonts w:ascii="Liberation Mono" w:hAnsi="Liberation Mono"/>
          <w:sz w:val="11"/>
        </w:rPr>
        <w:t>1414          out=[]; scheduler=BoundedScheduler(self.budget); self.last_scheduler=scheduler</w:t>
      </w:r>
    </w:p>
    <w:p>
      <w:pPr>
        <w:pStyle w:val="CodeLine"/>
        <w:keepNext w:val="0"/>
        <w:keepLines w:val="0"/>
      </w:pPr>
      <w:r>
        <w:rPr>
          <w:rFonts w:ascii="Liberation Mono" w:hAnsi="Liberation Mono"/>
          <w:sz w:val="11"/>
        </w:rPr>
        <w:t>1415          for i in range(max(1,min(self.budget.max_steps,steps))):</w:t>
      </w:r>
    </w:p>
    <w:p>
      <w:pPr>
        <w:pStyle w:val="CodeLine"/>
        <w:keepNext w:val="0"/>
        <w:keepLines w:val="0"/>
      </w:pPr>
      <w:r>
        <w:rPr>
          <w:rFonts w:ascii="Liberation Mono" w:hAnsi="Liberation Mono"/>
          <w:sz w:val="11"/>
        </w:rPr>
        <w:t>1416              if not scheduler.status()["allowed"]: break</w:t>
      </w:r>
    </w:p>
    <w:p>
      <w:pPr>
        <w:pStyle w:val="CodeLine"/>
        <w:keepNext w:val="0"/>
        <w:keepLines w:val="0"/>
      </w:pPr>
      <w:r>
        <w:rPr>
          <w:rFonts w:ascii="Liberation Mono" w:hAnsi="Liberation Mono"/>
          <w:sz w:val="11"/>
        </w:rPr>
        <w:t>1417              pressure=self.reservoir.normalized_level</w:t>
      </w:r>
    </w:p>
    <w:p>
      <w:pPr>
        <w:pStyle w:val="CodeLine"/>
        <w:keepNext w:val="0"/>
        <w:keepLines w:val="0"/>
      </w:pPr>
      <w:r>
        <w:rPr>
          <w:rFonts w:ascii="Liberation Mono" w:hAnsi="Liberation Mono"/>
          <w:sz w:val="11"/>
        </w:rPr>
        <w:t>1418              adaptive_scale=max(0.15,1.0-0.7*pressure)</w:t>
      </w:r>
    </w:p>
    <w:p>
      <w:pPr>
        <w:pStyle w:val="CodeLine"/>
        <w:keepNext w:val="0"/>
        <w:keepLines w:val="0"/>
      </w:pPr>
      <w:r>
        <w:rPr>
          <w:rFonts w:ascii="Liberation Mono" w:hAnsi="Liberation Mono"/>
          <w:sz w:val="11"/>
        </w:rPr>
        <w:t>1419              self.gamma=clamp(self.gamma+.012*adaptive_scale*math.sin((i+1)*math.pi/max(1,steps))); self.sync=clamp(self.sync+.009*adaptive_scale*math.cos((i+1)*math.pi/max(1,steps)))</w:t>
      </w:r>
    </w:p>
    <w:p>
      <w:pPr>
        <w:pStyle w:val="CodeLine"/>
        <w:keepNext w:val="0"/>
        <w:keepLines w:val="0"/>
      </w:pPr>
      <w:r>
        <w:rPr>
          <w:rFonts w:ascii="Liberation Mono" w:hAnsi="Liberation Mono"/>
          <w:sz w:val="11"/>
        </w:rPr>
        <w:t>1420              snap=self.refresh(); scheduler.account(len(snap.get("operations",[])))</w:t>
      </w:r>
    </w:p>
    <w:p>
      <w:pPr>
        <w:pStyle w:val="CodeLine"/>
        <w:keepNext w:val="0"/>
        <w:keepLines w:val="0"/>
      </w:pPr>
      <w:r>
        <w:rPr>
          <w:rFonts w:ascii="Liberation Mono" w:hAnsi="Liberation Mono"/>
          <w:sz w:val="11"/>
        </w:rPr>
        <w:t>1421              packet={"run_id":self.run_id,"intent":intent,"index":i,"snapshot":snap,"rainbow_quantum_fusion":snap.get("rainbow_quantum_fusion",{}),"resource_telemetry":asdict(self.telemetry),"resource_window":self.telemetry_window.summary(),"entropy_reservoir":self.reservoir.normalized_level,"scheduler":scheduler.status(),"trajectory":list(self.trajectory)[-6:],"memory":self.mem.search(intent,8)}</w:t>
      </w:r>
    </w:p>
    <w:p>
      <w:pPr>
        <w:pStyle w:val="CodeLine"/>
        <w:keepNext w:val="0"/>
        <w:keepLines w:val="0"/>
      </w:pPr>
      <w:r>
        <w:rPr>
          <w:rFonts w:ascii="Liberation Mono" w:hAnsi="Liberation Mono"/>
          <w:sz w:val="11"/>
        </w:rPr>
        <w:t>1422              print(f"\n[loop {i + 1}/{steps}] streaming hyper-observer output", flush=True)</w:t>
      </w:r>
    </w:p>
    <w:p>
      <w:pPr>
        <w:pStyle w:val="CodeLine"/>
        <w:keepNext w:val="0"/>
        <w:keepLines w:val="0"/>
      </w:pPr>
      <w:r>
        <w:rPr>
          <w:rFonts w:ascii="Liberation Mono" w:hAnsi="Liberation Mono"/>
          <w:sz w:val="11"/>
        </w:rPr>
        <w:t>1423              analysis=reply_template(await self.ai.run("hyper_observer",packet,self.budget.max_model_tokens,stream=True)); validation=ReplyEnvelopeValidator.validate(analysis)</w:t>
      </w:r>
    </w:p>
    <w:p>
      <w:pPr>
        <w:pStyle w:val="CodeLine"/>
        <w:keepNext w:val="0"/>
        <w:keepLines w:val="0"/>
      </w:pPr>
      <w:r>
        <w:rPr>
          <w:rFonts w:ascii="Liberation Mono" w:hAnsi="Liberation Mono"/>
          <w:sz w:val="11"/>
        </w:rPr>
        <w:t>1424              self.mem.add(json.dumps({"packet":packet,"analysis":analysis,"validation":validation},ensure_ascii=False),"hyper_loop"); out.append({"snapshot":snap,"analysis":analysis,"validation":validation,"scheduler":scheduler.status()})</w:t>
      </w:r>
    </w:p>
    <w:p>
      <w:pPr>
        <w:pStyle w:val="CodeLine"/>
        <w:keepNext w:val="0"/>
        <w:keepLines w:val="0"/>
      </w:pPr>
      <w:r>
        <w:rPr>
          <w:rFonts w:ascii="Liberation Mono" w:hAnsi="Liberation Mono"/>
          <w:sz w:val="11"/>
        </w:rPr>
        <w:t>1425          prediction_summary = await self.summarize_prediction(intent, out) if out else reply_template(</w:t>
      </w:r>
    </w:p>
    <w:p>
      <w:pPr>
        <w:pStyle w:val="CodeLine"/>
        <w:keepNext w:val="0"/>
        <w:keepLines w:val="0"/>
      </w:pPr>
      <w:r>
        <w:rPr>
          <w:rFonts w:ascii="Liberation Mono" w:hAnsi="Liberation Mono"/>
          <w:sz w:val="11"/>
        </w:rPr>
        <w:t>1426              "SYSTEM: DSG_GENERIC_PREDICTION_SUMMARIZER\n"</w:t>
      </w:r>
    </w:p>
    <w:p>
      <w:pPr>
        <w:pStyle w:val="CodeLine"/>
        <w:keepNext w:val="0"/>
        <w:keepLines w:val="0"/>
      </w:pPr>
      <w:r>
        <w:rPr>
          <w:rFonts w:ascii="Liberation Mono" w:hAnsi="Liberation Mono"/>
          <w:sz w:val="11"/>
        </w:rPr>
        <w:t>1427              "MODE: RAINBOW_SPECTRUM_SIMULATION_INFORMATION_THEORY\n"</w:t>
      </w:r>
    </w:p>
    <w:p>
      <w:pPr>
        <w:pStyle w:val="CodeLine"/>
        <w:keepNext w:val="0"/>
        <w:keepLines w:val="0"/>
      </w:pPr>
      <w:r>
        <w:rPr>
          <w:rFonts w:ascii="Liberation Mono" w:hAnsi="Liberation Mono"/>
          <w:sz w:val="11"/>
        </w:rPr>
        <w:t>1428              "HEADLINE: No reports were generated."</w:t>
      </w:r>
    </w:p>
    <w:p>
      <w:pPr>
        <w:pStyle w:val="CodeLine"/>
        <w:keepNext w:val="0"/>
        <w:keepLines w:val="0"/>
      </w:pPr>
      <w:r>
        <w:rPr>
          <w:rFonts w:ascii="Liberation Mono" w:hAnsi="Liberation Mono"/>
          <w:sz w:val="11"/>
        </w:rPr>
        <w:t>1429          )</w:t>
      </w:r>
    </w:p>
    <w:p>
      <w:pPr>
        <w:pStyle w:val="CodeLine"/>
        <w:keepNext w:val="0"/>
        <w:keepLines w:val="0"/>
      </w:pPr>
      <w:r>
        <w:rPr>
          <w:rFonts w:ascii="Liberation Mono" w:hAnsi="Liberation Mono"/>
          <w:sz w:val="11"/>
        </w:rPr>
        <w:t>1430          return {</w:t>
      </w:r>
    </w:p>
    <w:p>
      <w:pPr>
        <w:pStyle w:val="CodeLine"/>
        <w:keepNext w:val="0"/>
        <w:keepLines w:val="0"/>
      </w:pPr>
      <w:r>
        <w:rPr>
          <w:rFonts w:ascii="Liberation Mono" w:hAnsi="Liberation Mono"/>
          <w:sz w:val="11"/>
        </w:rPr>
        <w:t>1431              "mode": "rgb-rainbow-quantum-information-fusion-v14",</w:t>
      </w:r>
    </w:p>
    <w:p>
      <w:pPr>
        <w:pStyle w:val="CodeLine"/>
        <w:keepNext w:val="0"/>
        <w:keepLines w:val="0"/>
      </w:pPr>
      <w:r>
        <w:rPr>
          <w:rFonts w:ascii="Liberation Mono" w:hAnsi="Liberation Mono"/>
          <w:sz w:val="11"/>
        </w:rPr>
        <w:t>1432              "reports": out,</w:t>
      </w:r>
    </w:p>
    <w:p>
      <w:pPr>
        <w:pStyle w:val="CodeLine"/>
        <w:keepNext w:val="0"/>
        <w:keepLines w:val="0"/>
      </w:pPr>
      <w:r>
        <w:rPr>
          <w:rFonts w:ascii="Liberation Mono" w:hAnsi="Liberation Mono"/>
          <w:sz w:val="11"/>
        </w:rPr>
        <w:t>1433              "multi_domain_risk_summary": prediction_summary,</w:t>
      </w:r>
    </w:p>
    <w:p>
      <w:pPr>
        <w:pStyle w:val="CodeLine"/>
        <w:keepNext w:val="0"/>
        <w:keepLines w:val="0"/>
      </w:pPr>
      <w:r>
        <w:rPr>
          <w:rFonts w:ascii="Liberation Mono" w:hAnsi="Liberation Mono"/>
          <w:sz w:val="11"/>
        </w:rPr>
        <w:t>1434              "scheduler": scheduler.status(),</w:t>
      </w:r>
    </w:p>
    <w:p>
      <w:pPr>
        <w:pStyle w:val="CodeLine"/>
        <w:keepNext w:val="0"/>
        <w:keepLines w:val="0"/>
      </w:pPr>
      <w:r>
        <w:rPr>
          <w:rFonts w:ascii="Liberation Mono" w:hAnsi="Liberation Mono"/>
          <w:sz w:val="11"/>
        </w:rPr>
        <w:t>1435              "resource_window": self.telemetry_window.summary(),</w:t>
      </w:r>
    </w:p>
    <w:p>
      <w:pPr>
        <w:pStyle w:val="CodeLine"/>
        <w:keepNext w:val="0"/>
        <w:keepLines w:val="0"/>
      </w:pPr>
      <w:r>
        <w:rPr>
          <w:rFonts w:ascii="Liberation Mono" w:hAnsi="Liberation Mono"/>
          <w:sz w:val="11"/>
        </w:rPr>
        <w:t>1436          }</w:t>
      </w:r>
    </w:p>
    <w:p>
      <w:pPr>
        <w:pStyle w:val="CodeLine"/>
        <w:keepNext w:val="0"/>
        <w:keepLines w:val="0"/>
      </w:pPr>
      <w:r>
        <w:rPr>
          <w:rFonts w:ascii="Liberation Mono" w:hAnsi="Liberation Mono"/>
          <w:sz w:val="11"/>
        </w:rPr>
        <w:t>1437      def _trajectory_diagnostics(self, reports: list[dict[str, Any]]) -&gt; dict[str, Any]:</w:t>
      </w:r>
    </w:p>
    <w:p>
      <w:pPr>
        <w:pStyle w:val="CodeLine"/>
        <w:keepNext w:val="0"/>
        <w:keepLines w:val="0"/>
      </w:pPr>
      <w:r>
        <w:rPr>
          <w:rFonts w:ascii="Liberation Mono" w:hAnsi="Liberation Mono"/>
          <w:sz w:val="11"/>
        </w:rPr>
        <w:t>1438          snapshots = [r.get("snapshot", {}) for r in reports if r.get("snapshot")]</w:t>
      </w:r>
    </w:p>
    <w:p>
      <w:pPr>
        <w:pStyle w:val="CodeLine"/>
        <w:keepNext w:val="0"/>
        <w:keepLines w:val="0"/>
      </w:pPr>
      <w:r>
        <w:rPr>
          <w:rFonts w:ascii="Liberation Mono" w:hAnsi="Liberation Mono"/>
          <w:sz w:val="11"/>
        </w:rPr>
        <w:t>1439          def series(key: str) -&gt; list[float]:</w:t>
      </w:r>
    </w:p>
    <w:p>
      <w:pPr>
        <w:pStyle w:val="CodeLine"/>
        <w:keepNext w:val="0"/>
        <w:keepLines w:val="0"/>
      </w:pPr>
      <w:r>
        <w:rPr>
          <w:rFonts w:ascii="Liberation Mono" w:hAnsi="Liberation Mono"/>
          <w:sz w:val="11"/>
        </w:rPr>
        <w:t>1440              return [float(s[key]) for s in snapshots if isinstance(s.get(key), (int, float))]</w:t>
      </w:r>
    </w:p>
    <w:p>
      <w:pPr>
        <w:pStyle w:val="CodeLine"/>
        <w:keepNext w:val="0"/>
        <w:keepLines w:val="0"/>
      </w:pPr>
      <w:r>
        <w:rPr>
          <w:rFonts w:ascii="Liberation Mono" w:hAnsi="Liberation Mono"/>
          <w:sz w:val="11"/>
        </w:rPr>
        <w:t>1441          def summarize(values: list[float]) -&gt; dict[str, Any]:</w:t>
      </w:r>
    </w:p>
    <w:p>
      <w:pPr>
        <w:pStyle w:val="CodeLine"/>
        <w:keepNext w:val="0"/>
        <w:keepLines w:val="0"/>
      </w:pPr>
      <w:r>
        <w:rPr>
          <w:rFonts w:ascii="Liberation Mono" w:hAnsi="Liberation Mono"/>
          <w:sz w:val="11"/>
        </w:rPr>
        <w:t>1442              if not values:</w:t>
      </w:r>
    </w:p>
    <w:p>
      <w:pPr>
        <w:pStyle w:val="CodeLine"/>
        <w:keepNext w:val="0"/>
        <w:keepLines w:val="0"/>
      </w:pPr>
      <w:r>
        <w:rPr>
          <w:rFonts w:ascii="Liberation Mono" w:hAnsi="Liberation Mono"/>
          <w:sz w:val="11"/>
        </w:rPr>
        <w:t>1443                  return {"count": 0, "trend": "UNKNOWN"}</w:t>
      </w:r>
    </w:p>
    <w:p>
      <w:pPr>
        <w:pStyle w:val="CodeLine"/>
        <w:keepNext w:val="0"/>
        <w:keepLines w:val="0"/>
      </w:pPr>
      <w:r>
        <w:rPr>
          <w:rFonts w:ascii="Liberation Mono" w:hAnsi="Liberation Mono"/>
          <w:sz w:val="11"/>
        </w:rPr>
        <w:t>1444              delta = values[-1] - values[0] if len(values) &gt; 1 else 0.0</w:t>
      </w:r>
    </w:p>
    <w:p>
      <w:pPr>
        <w:pStyle w:val="CodeLine"/>
        <w:keepNext w:val="0"/>
        <w:keepLines w:val="0"/>
      </w:pPr>
      <w:r>
        <w:rPr>
          <w:rFonts w:ascii="Liberation Mono" w:hAnsi="Liberation Mono"/>
          <w:sz w:val="11"/>
        </w:rPr>
        <w:t>1445              tolerance = max(abs(values[0]) * 0.03, 1e-6)</w:t>
      </w:r>
    </w:p>
    <w:p>
      <w:pPr>
        <w:pStyle w:val="CodeLine"/>
        <w:keepNext w:val="0"/>
        <w:keepLines w:val="0"/>
      </w:pPr>
      <w:r>
        <w:rPr>
          <w:rFonts w:ascii="Liberation Mono" w:hAnsi="Liberation Mono"/>
          <w:sz w:val="11"/>
        </w:rPr>
        <w:t>1446              trend = "INCREASING" if delta &gt; tolerance else "DECREASING" if delta &lt; -tolerance else "STABLE"</w:t>
      </w:r>
    </w:p>
    <w:p>
      <w:pPr>
        <w:pStyle w:val="CodeLine"/>
        <w:keepNext w:val="0"/>
        <w:keepLines w:val="0"/>
      </w:pPr>
      <w:r>
        <w:rPr>
          <w:rFonts w:ascii="Liberation Mono" w:hAnsi="Liberation Mono"/>
          <w:sz w:val="11"/>
        </w:rPr>
        <w:t>1447              return {</w:t>
      </w:r>
    </w:p>
    <w:p>
      <w:pPr>
        <w:pStyle w:val="CodeLine"/>
        <w:keepNext w:val="0"/>
        <w:keepLines w:val="0"/>
      </w:pPr>
      <w:r>
        <w:rPr>
          <w:rFonts w:ascii="Liberation Mono" w:hAnsi="Liberation Mono"/>
          <w:sz w:val="11"/>
        </w:rPr>
        <w:t>1448                  "count": len(values),</w:t>
      </w:r>
    </w:p>
    <w:p>
      <w:pPr>
        <w:pStyle w:val="CodeLine"/>
        <w:keepNext w:val="0"/>
        <w:keepLines w:val="0"/>
      </w:pPr>
      <w:r>
        <w:rPr>
          <w:rFonts w:ascii="Liberation Mono" w:hAnsi="Liberation Mono"/>
          <w:sz w:val="11"/>
        </w:rPr>
        <w:t>1449                  "mean": round(statistics.fmean(values), 9),</w:t>
      </w:r>
    </w:p>
    <w:p>
      <w:pPr>
        <w:pStyle w:val="CodeLine"/>
        <w:keepNext w:val="0"/>
        <w:keepLines w:val="0"/>
      </w:pPr>
      <w:r>
        <w:rPr>
          <w:rFonts w:ascii="Liberation Mono" w:hAnsi="Liberation Mono"/>
          <w:sz w:val="11"/>
        </w:rPr>
        <w:t>1450                  "stdev": round(statistics.pstdev(values), 9) if len(values) &gt; 1 else 0.0,</w:t>
      </w:r>
    </w:p>
    <w:p>
      <w:pPr>
        <w:pStyle w:val="CodeLine"/>
        <w:keepNext w:val="0"/>
        <w:keepLines w:val="0"/>
      </w:pPr>
      <w:r>
        <w:rPr>
          <w:rFonts w:ascii="Liberation Mono" w:hAnsi="Liberation Mono"/>
          <w:sz w:val="11"/>
        </w:rPr>
        <w:t>1451                  "min": round(min(values), 9),</w:t>
      </w:r>
    </w:p>
    <w:p>
      <w:pPr>
        <w:pStyle w:val="CodeLine"/>
        <w:keepNext w:val="0"/>
        <w:keepLines w:val="0"/>
      </w:pPr>
      <w:r>
        <w:rPr>
          <w:rFonts w:ascii="Liberation Mono" w:hAnsi="Liberation Mono"/>
          <w:sz w:val="11"/>
        </w:rPr>
        <w:t>1452                  "max": round(max(values), 9),</w:t>
      </w:r>
    </w:p>
    <w:p>
      <w:pPr>
        <w:pStyle w:val="CodeLine"/>
        <w:keepNext w:val="0"/>
        <w:keepLines w:val="0"/>
      </w:pPr>
      <w:r>
        <w:rPr>
          <w:rFonts w:ascii="Liberation Mono" w:hAnsi="Liberation Mono"/>
          <w:sz w:val="11"/>
        </w:rPr>
        <w:t>1453                  "delta": round(delta, 9),</w:t>
      </w:r>
    </w:p>
    <w:p>
      <w:pPr>
        <w:pStyle w:val="CodeLine"/>
        <w:keepNext w:val="0"/>
        <w:keepLines w:val="0"/>
      </w:pPr>
      <w:r>
        <w:rPr>
          <w:rFonts w:ascii="Liberation Mono" w:hAnsi="Liberation Mono"/>
          <w:sz w:val="11"/>
        </w:rPr>
        <w:t>1454                  "trend": trend,</w:t>
      </w:r>
    </w:p>
    <w:p>
      <w:pPr>
        <w:pStyle w:val="CodeLine"/>
        <w:keepNext w:val="0"/>
        <w:keepLines w:val="0"/>
      </w:pPr>
      <w:r>
        <w:rPr>
          <w:rFonts w:ascii="Liberation Mono" w:hAnsi="Liberation Mono"/>
          <w:sz w:val="11"/>
        </w:rPr>
        <w:t>1455              }</w:t>
      </w:r>
    </w:p>
    <w:p>
      <w:pPr>
        <w:pStyle w:val="CodeLine"/>
        <w:keepNext w:val="0"/>
        <w:keepLines w:val="0"/>
      </w:pPr>
      <w:r>
        <w:rPr>
          <w:rFonts w:ascii="Liberation Mono" w:hAnsi="Liberation Mono"/>
          <w:sz w:val="11"/>
        </w:rPr>
        <w:t>1456          bases = [s.get("dominant_basis") for s in snapshots if s.get("dominant_basis")]</w:t>
      </w:r>
    </w:p>
    <w:p>
      <w:pPr>
        <w:pStyle w:val="CodeLine"/>
        <w:keepNext w:val="0"/>
        <w:keepLines w:val="0"/>
      </w:pPr>
      <w:r>
        <w:rPr>
          <w:rFonts w:ascii="Liberation Mono" w:hAnsi="Liberation Mono"/>
          <w:sz w:val="11"/>
        </w:rPr>
        <w:t>1457          return {</w:t>
      </w:r>
    </w:p>
    <w:p>
      <w:pPr>
        <w:pStyle w:val="CodeLine"/>
        <w:keepNext w:val="0"/>
        <w:keepLines w:val="0"/>
      </w:pPr>
      <w:r>
        <w:rPr>
          <w:rFonts w:ascii="Liberation Mono" w:hAnsi="Liberation Mono"/>
          <w:sz w:val="11"/>
        </w:rPr>
        <w:t>1458              "purity": summarize(series("purity")),</w:t>
      </w:r>
    </w:p>
    <w:p>
      <w:pPr>
        <w:pStyle w:val="CodeLine"/>
        <w:keepNext w:val="0"/>
        <w:keepLines w:val="0"/>
      </w:pPr>
      <w:r>
        <w:rPr>
          <w:rFonts w:ascii="Liberation Mono" w:hAnsi="Liberation Mono"/>
          <w:sz w:val="11"/>
        </w:rPr>
        <w:t>1459              "entropy": summarize(series("von_neumann_entropy")),</w:t>
      </w:r>
    </w:p>
    <w:p>
      <w:pPr>
        <w:pStyle w:val="CodeLine"/>
        <w:keepNext w:val="0"/>
        <w:keepLines w:val="0"/>
      </w:pPr>
      <w:r>
        <w:rPr>
          <w:rFonts w:ascii="Liberation Mono" w:hAnsi="Liberation Mono"/>
          <w:sz w:val="11"/>
        </w:rPr>
        <w:t>1460              "fidelity": summarize(series("fidelity_previous")),</w:t>
      </w:r>
    </w:p>
    <w:p>
      <w:pPr>
        <w:pStyle w:val="CodeLine"/>
        <w:keepNext w:val="0"/>
        <w:keepLines w:val="0"/>
      </w:pPr>
      <w:r>
        <w:rPr>
          <w:rFonts w:ascii="Liberation Mono" w:hAnsi="Liberation Mono"/>
          <w:sz w:val="11"/>
        </w:rPr>
        <w:t>1461              "spectral_gap": summarize(series("spectral_gap")),</w:t>
      </w:r>
    </w:p>
    <w:p>
      <w:pPr>
        <w:pStyle w:val="CodeLine"/>
        <w:keepNext w:val="0"/>
        <w:keepLines w:val="0"/>
      </w:pPr>
      <w:r>
        <w:rPr>
          <w:rFonts w:ascii="Liberation Mono" w:hAnsi="Liberation Mono"/>
          <w:sz w:val="11"/>
        </w:rPr>
        <w:t>1462              "dominant_basis_sequence": bases,</w:t>
      </w:r>
    </w:p>
    <w:p>
      <w:pPr>
        <w:pStyle w:val="CodeLine"/>
        <w:keepNext w:val="0"/>
        <w:keepLines w:val="0"/>
      </w:pPr>
      <w:r>
        <w:rPr>
          <w:rFonts w:ascii="Liberation Mono" w:hAnsi="Liberation Mono"/>
          <w:sz w:val="11"/>
        </w:rPr>
        <w:t>1463              "dominant_basis_transitions": sum(a != b for a, b in zip(bases, bases[1:])),</w:t>
      </w:r>
    </w:p>
    <w:p>
      <w:pPr>
        <w:pStyle w:val="CodeLine"/>
        <w:keepNext w:val="0"/>
        <w:keepLines w:val="0"/>
      </w:pPr>
      <w:r>
        <w:rPr>
          <w:rFonts w:ascii="Liberation Mono" w:hAnsi="Liberation Mono"/>
          <w:sz w:val="11"/>
        </w:rPr>
        <w:t>1464              "internal_consistency_only": True,</w:t>
      </w:r>
    </w:p>
    <w:p>
      <w:pPr>
        <w:pStyle w:val="CodeLine"/>
        <w:keepNext w:val="0"/>
        <w:keepLines w:val="0"/>
      </w:pPr>
      <w:r>
        <w:rPr>
          <w:rFonts w:ascii="Liberation Mono" w:hAnsi="Liberation Mono"/>
          <w:sz w:val="11"/>
        </w:rPr>
        <w:t>1465          }</w:t>
      </w:r>
    </w:p>
    <w:p>
      <w:pPr>
        <w:pStyle w:val="CodeLine"/>
        <w:keepNext w:val="0"/>
        <w:keepLines w:val="0"/>
      </w:pPr>
      <w:r>
        <w:rPr>
          <w:rFonts w:ascii="Liberation Mono" w:hAnsi="Liberation Mono"/>
          <w:sz w:val="11"/>
        </w:rPr>
        <w:t xml:space="preserve">1466  </w:t>
      </w:r>
    </w:p>
    <w:p>
      <w:pPr>
        <w:pStyle w:val="CodeLine"/>
        <w:keepNext w:val="0"/>
        <w:keepLines w:val="0"/>
      </w:pPr>
      <w:r>
        <w:rPr>
          <w:rFonts w:ascii="Liberation Mono" w:hAnsi="Liberation Mono"/>
          <w:sz w:val="11"/>
        </w:rPr>
        <w:t>1467      def _trajectory_diagnostics(self, reports: list[dict[str, Any]]) -&gt; dict[str, Any]:</w:t>
      </w:r>
    </w:p>
    <w:p>
      <w:pPr>
        <w:pStyle w:val="CodeLine"/>
        <w:keepNext w:val="0"/>
        <w:keepLines w:val="0"/>
      </w:pPr>
      <w:r>
        <w:rPr>
          <w:rFonts w:ascii="Liberation Mono" w:hAnsi="Liberation Mono"/>
          <w:sz w:val="11"/>
        </w:rPr>
        <w:t>1468          snapshots = [r.get("snapshot", {}) for r in reports if r.get("snapshot")]</w:t>
      </w:r>
    </w:p>
    <w:p>
      <w:pPr>
        <w:pStyle w:val="CodeLine"/>
        <w:keepNext w:val="0"/>
        <w:keepLines w:val="0"/>
      </w:pPr>
      <w:r>
        <w:rPr>
          <w:rFonts w:ascii="Liberation Mono" w:hAnsi="Liberation Mono"/>
          <w:sz w:val="11"/>
        </w:rPr>
        <w:t>1469          def series(key: str) -&gt; list[float]:</w:t>
      </w:r>
    </w:p>
    <w:p>
      <w:pPr>
        <w:pStyle w:val="CodeLine"/>
        <w:keepNext w:val="0"/>
        <w:keepLines w:val="0"/>
      </w:pPr>
      <w:r>
        <w:rPr>
          <w:rFonts w:ascii="Liberation Mono" w:hAnsi="Liberation Mono"/>
          <w:sz w:val="11"/>
        </w:rPr>
        <w:t>1470              return [float(s[key]) for s in snapshots if isinstance(s.get(key), (int, float))]</w:t>
      </w:r>
    </w:p>
    <w:p>
      <w:pPr>
        <w:pStyle w:val="CodeLine"/>
        <w:keepNext w:val="0"/>
        <w:keepLines w:val="0"/>
      </w:pPr>
      <w:r>
        <w:rPr>
          <w:rFonts w:ascii="Liberation Mono" w:hAnsi="Liberation Mono"/>
          <w:sz w:val="11"/>
        </w:rPr>
        <w:t>1471          def summarize(values: list[float]) -&gt; dict[str, Any]:</w:t>
      </w:r>
    </w:p>
    <w:p>
      <w:pPr>
        <w:pStyle w:val="CodeLine"/>
        <w:keepNext w:val="0"/>
        <w:keepLines w:val="0"/>
      </w:pPr>
      <w:r>
        <w:rPr>
          <w:rFonts w:ascii="Liberation Mono" w:hAnsi="Liberation Mono"/>
          <w:sz w:val="11"/>
        </w:rPr>
        <w:t>1472              if not values:</w:t>
      </w:r>
    </w:p>
    <w:p>
      <w:pPr>
        <w:pStyle w:val="CodeLine"/>
        <w:keepNext w:val="0"/>
        <w:keepLines w:val="0"/>
      </w:pPr>
      <w:r>
        <w:rPr>
          <w:rFonts w:ascii="Liberation Mono" w:hAnsi="Liberation Mono"/>
          <w:sz w:val="11"/>
        </w:rPr>
        <w:t>1473                  return {"count": 0, "trend": "UNKNOWN"}</w:t>
      </w:r>
    </w:p>
    <w:p>
      <w:pPr>
        <w:pStyle w:val="CodeLine"/>
        <w:keepNext w:val="0"/>
        <w:keepLines w:val="0"/>
      </w:pPr>
      <w:r>
        <w:rPr>
          <w:rFonts w:ascii="Liberation Mono" w:hAnsi="Liberation Mono"/>
          <w:sz w:val="11"/>
        </w:rPr>
        <w:t>1474              delta = values[-1] - values[0] if len(values) &gt; 1 else 0.0</w:t>
      </w:r>
    </w:p>
    <w:p>
      <w:pPr>
        <w:pStyle w:val="CodeLine"/>
        <w:keepNext w:val="0"/>
        <w:keepLines w:val="0"/>
      </w:pPr>
      <w:r>
        <w:rPr>
          <w:rFonts w:ascii="Liberation Mono" w:hAnsi="Liberation Mono"/>
          <w:sz w:val="11"/>
        </w:rPr>
        <w:t>1475              tolerance = max(abs(values[0]) * 0.03, 1e-6)</w:t>
      </w:r>
    </w:p>
    <w:p>
      <w:pPr>
        <w:pStyle w:val="CodeLine"/>
        <w:keepNext w:val="0"/>
        <w:keepLines w:val="0"/>
      </w:pPr>
      <w:r>
        <w:rPr>
          <w:rFonts w:ascii="Liberation Mono" w:hAnsi="Liberation Mono"/>
          <w:sz w:val="11"/>
        </w:rPr>
        <w:t>1476              trend = "INCREASING" if delta &gt; tolerance else "DECREASING" if delta &lt; -tolerance else "STABLE"</w:t>
      </w:r>
    </w:p>
    <w:p>
      <w:pPr>
        <w:pStyle w:val="CodeLine"/>
        <w:keepNext w:val="0"/>
        <w:keepLines w:val="0"/>
      </w:pPr>
      <w:r>
        <w:rPr>
          <w:rFonts w:ascii="Liberation Mono" w:hAnsi="Liberation Mono"/>
          <w:sz w:val="11"/>
        </w:rPr>
        <w:t>1477              return {</w:t>
      </w:r>
    </w:p>
    <w:p>
      <w:pPr>
        <w:pStyle w:val="CodeLine"/>
        <w:keepNext w:val="0"/>
        <w:keepLines w:val="0"/>
      </w:pPr>
      <w:r>
        <w:rPr>
          <w:rFonts w:ascii="Liberation Mono" w:hAnsi="Liberation Mono"/>
          <w:sz w:val="11"/>
        </w:rPr>
        <w:t>1478                  "count": len(values),</w:t>
      </w:r>
    </w:p>
    <w:p>
      <w:pPr>
        <w:pStyle w:val="CodeLine"/>
        <w:keepNext w:val="0"/>
        <w:keepLines w:val="0"/>
      </w:pPr>
      <w:r>
        <w:rPr>
          <w:rFonts w:ascii="Liberation Mono" w:hAnsi="Liberation Mono"/>
          <w:sz w:val="11"/>
        </w:rPr>
        <w:t>1479                  "mean": round(statistics.fmean(values), 9),</w:t>
      </w:r>
    </w:p>
    <w:p>
      <w:pPr>
        <w:pStyle w:val="CodeLine"/>
        <w:keepNext w:val="0"/>
        <w:keepLines w:val="0"/>
      </w:pPr>
      <w:r>
        <w:rPr>
          <w:rFonts w:ascii="Liberation Mono" w:hAnsi="Liberation Mono"/>
          <w:sz w:val="11"/>
        </w:rPr>
        <w:t>1480                  "stdev": round(statistics.pstdev(values), 9) if len(values) &gt; 1 else 0.0,</w:t>
      </w:r>
    </w:p>
    <w:p>
      <w:pPr>
        <w:pStyle w:val="CodeLine"/>
        <w:keepNext w:val="0"/>
        <w:keepLines w:val="0"/>
      </w:pPr>
      <w:r>
        <w:rPr>
          <w:rFonts w:ascii="Liberation Mono" w:hAnsi="Liberation Mono"/>
          <w:sz w:val="11"/>
        </w:rPr>
        <w:t>1481                  "min": round(min(values), 9),</w:t>
      </w:r>
    </w:p>
    <w:p>
      <w:pPr>
        <w:pStyle w:val="CodeLine"/>
        <w:keepNext w:val="0"/>
        <w:keepLines w:val="0"/>
      </w:pPr>
      <w:r>
        <w:rPr>
          <w:rFonts w:ascii="Liberation Mono" w:hAnsi="Liberation Mono"/>
          <w:sz w:val="11"/>
        </w:rPr>
        <w:t>1482                  "max": round(max(values), 9),</w:t>
      </w:r>
    </w:p>
    <w:p>
      <w:pPr>
        <w:pStyle w:val="CodeLine"/>
        <w:keepNext w:val="0"/>
        <w:keepLines w:val="0"/>
      </w:pPr>
      <w:r>
        <w:rPr>
          <w:rFonts w:ascii="Liberation Mono" w:hAnsi="Liberation Mono"/>
          <w:sz w:val="11"/>
        </w:rPr>
        <w:t>1483                  "delta": round(delta, 9),</w:t>
      </w:r>
    </w:p>
    <w:p>
      <w:pPr>
        <w:pStyle w:val="CodeLine"/>
        <w:keepNext w:val="0"/>
        <w:keepLines w:val="0"/>
      </w:pPr>
      <w:r>
        <w:rPr>
          <w:rFonts w:ascii="Liberation Mono" w:hAnsi="Liberation Mono"/>
          <w:sz w:val="11"/>
        </w:rPr>
        <w:t>1484                  "trend": trend,</w:t>
      </w:r>
    </w:p>
    <w:p>
      <w:pPr>
        <w:pStyle w:val="CodeLine"/>
        <w:keepNext w:val="0"/>
        <w:keepLines w:val="0"/>
      </w:pPr>
      <w:r>
        <w:rPr>
          <w:rFonts w:ascii="Liberation Mono" w:hAnsi="Liberation Mono"/>
          <w:sz w:val="11"/>
        </w:rPr>
        <w:t>1485              }</w:t>
      </w:r>
    </w:p>
    <w:p>
      <w:pPr>
        <w:pStyle w:val="CodeLine"/>
        <w:keepNext w:val="0"/>
        <w:keepLines w:val="0"/>
      </w:pPr>
      <w:r>
        <w:rPr>
          <w:rFonts w:ascii="Liberation Mono" w:hAnsi="Liberation Mono"/>
          <w:sz w:val="11"/>
        </w:rPr>
        <w:t>1486          bases = [s.get("dominant_basis") for s in snapshots if s.get("dominant_basis")]</w:t>
      </w:r>
    </w:p>
    <w:p>
      <w:pPr>
        <w:pStyle w:val="CodeLine"/>
        <w:keepNext w:val="0"/>
        <w:keepLines w:val="0"/>
      </w:pPr>
      <w:r>
        <w:rPr>
          <w:rFonts w:ascii="Liberation Mono" w:hAnsi="Liberation Mono"/>
          <w:sz w:val="11"/>
        </w:rPr>
        <w:t>1487          return {</w:t>
      </w:r>
    </w:p>
    <w:p>
      <w:pPr>
        <w:pStyle w:val="CodeLine"/>
        <w:keepNext w:val="0"/>
        <w:keepLines w:val="0"/>
      </w:pPr>
      <w:r>
        <w:rPr>
          <w:rFonts w:ascii="Liberation Mono" w:hAnsi="Liberation Mono"/>
          <w:sz w:val="11"/>
        </w:rPr>
        <w:t>1488              "purity": summarize(series("purity")),</w:t>
      </w:r>
    </w:p>
    <w:p>
      <w:pPr>
        <w:pStyle w:val="CodeLine"/>
        <w:keepNext w:val="0"/>
        <w:keepLines w:val="0"/>
      </w:pPr>
      <w:r>
        <w:rPr>
          <w:rFonts w:ascii="Liberation Mono" w:hAnsi="Liberation Mono"/>
          <w:sz w:val="11"/>
        </w:rPr>
        <w:t>1489              "entropy": summarize(series("von_neumann_entropy")),</w:t>
      </w:r>
    </w:p>
    <w:p>
      <w:pPr>
        <w:pStyle w:val="CodeLine"/>
        <w:keepNext w:val="0"/>
        <w:keepLines w:val="0"/>
      </w:pPr>
      <w:r>
        <w:rPr>
          <w:rFonts w:ascii="Liberation Mono" w:hAnsi="Liberation Mono"/>
          <w:sz w:val="11"/>
        </w:rPr>
        <w:t>1490              "fidelity": summarize(series("fidelity_previous")),</w:t>
      </w:r>
    </w:p>
    <w:p>
      <w:pPr>
        <w:pStyle w:val="CodeLine"/>
        <w:keepNext w:val="0"/>
        <w:keepLines w:val="0"/>
      </w:pPr>
      <w:r>
        <w:rPr>
          <w:rFonts w:ascii="Liberation Mono" w:hAnsi="Liberation Mono"/>
          <w:sz w:val="11"/>
        </w:rPr>
        <w:t>1491              "spectral_gap": summarize(series("spectral_gap")),</w:t>
      </w:r>
    </w:p>
    <w:p>
      <w:pPr>
        <w:pStyle w:val="CodeLine"/>
        <w:keepNext w:val="0"/>
        <w:keepLines w:val="0"/>
      </w:pPr>
      <w:r>
        <w:rPr>
          <w:rFonts w:ascii="Liberation Mono" w:hAnsi="Liberation Mono"/>
          <w:sz w:val="11"/>
        </w:rPr>
        <w:t>1492              "dominant_basis_sequence": bases,</w:t>
      </w:r>
    </w:p>
    <w:p>
      <w:pPr>
        <w:pStyle w:val="CodeLine"/>
        <w:keepNext w:val="0"/>
        <w:keepLines w:val="0"/>
      </w:pPr>
      <w:r>
        <w:rPr>
          <w:rFonts w:ascii="Liberation Mono" w:hAnsi="Liberation Mono"/>
          <w:sz w:val="11"/>
        </w:rPr>
        <w:t>1493              "dominant_basis_transitions": sum(a != b for a, b in zip(bases, bases[1:])),</w:t>
      </w:r>
    </w:p>
    <w:p>
      <w:pPr>
        <w:pStyle w:val="CodeLine"/>
        <w:keepNext w:val="0"/>
        <w:keepLines w:val="0"/>
      </w:pPr>
      <w:r>
        <w:rPr>
          <w:rFonts w:ascii="Liberation Mono" w:hAnsi="Liberation Mono"/>
          <w:sz w:val="11"/>
        </w:rPr>
        <w:t>1494              "internal_consistency_only": True,</w:t>
      </w:r>
    </w:p>
    <w:p>
      <w:pPr>
        <w:pStyle w:val="CodeLine"/>
        <w:keepNext w:val="0"/>
        <w:keepLines w:val="0"/>
      </w:pPr>
      <w:r>
        <w:rPr>
          <w:rFonts w:ascii="Liberation Mono" w:hAnsi="Liberation Mono"/>
          <w:sz w:val="11"/>
        </w:rPr>
        <w:t>1495          }</w:t>
      </w:r>
    </w:p>
    <w:p>
      <w:pPr>
        <w:pStyle w:val="CodeLine"/>
        <w:keepNext w:val="0"/>
        <w:keepLines w:val="0"/>
      </w:pPr>
      <w:r>
        <w:rPr>
          <w:rFonts w:ascii="Liberation Mono" w:hAnsi="Liberation Mono"/>
          <w:sz w:val="11"/>
        </w:rPr>
        <w:t xml:space="preserve">1496  </w:t>
      </w:r>
    </w:p>
    <w:p>
      <w:pPr>
        <w:pStyle w:val="CodeLine"/>
        <w:keepNext w:val="0"/>
        <w:keepLines w:val="0"/>
      </w:pPr>
      <w:r>
        <w:rPr>
          <w:rFonts w:ascii="Liberation Mono" w:hAnsi="Liberation Mono"/>
          <w:sz w:val="11"/>
        </w:rPr>
        <w:t>1497      @staticmethod</w:t>
      </w:r>
    </w:p>
    <w:p>
      <w:pPr>
        <w:pStyle w:val="CodeLine"/>
        <w:keepNext w:val="0"/>
        <w:keepLines w:val="0"/>
      </w:pPr>
      <w:r>
        <w:rPr>
          <w:rFonts w:ascii="Liberation Mono" w:hAnsi="Liberation Mono"/>
          <w:sz w:val="11"/>
        </w:rPr>
        <w:t>1498      def _packet_has_real_evidence(intent: str, reports: list[dict[str, Any]]) -&gt; bool:</w:t>
      </w:r>
    </w:p>
    <w:p>
      <w:pPr>
        <w:pStyle w:val="CodeLine"/>
        <w:keepNext w:val="0"/>
        <w:keepLines w:val="0"/>
      </w:pPr>
      <w:r>
        <w:rPr>
          <w:rFonts w:ascii="Liberation Mono" w:hAnsi="Liberation Mono"/>
          <w:sz w:val="11"/>
        </w:rPr>
        <w:t>1499          text_blob = (intent + "\n" + "\n".join(str(r.get("analysis", "")) for r in reports)).lower()</w:t>
      </w:r>
    </w:p>
    <w:p>
      <w:pPr>
        <w:pStyle w:val="CodeLine"/>
        <w:keepNext w:val="0"/>
        <w:keepLines w:val="0"/>
      </w:pPr>
      <w:r>
        <w:rPr>
          <w:rFonts w:ascii="Liberation Mono" w:hAnsi="Liberation Mono"/>
          <w:sz w:val="11"/>
        </w:rPr>
        <w:t>1500          evidence_markers = (</w:t>
      </w:r>
    </w:p>
    <w:p>
      <w:pPr>
        <w:pStyle w:val="CodeLine"/>
        <w:keepNext w:val="0"/>
        <w:keepLines w:val="0"/>
      </w:pPr>
      <w:r>
        <w:rPr>
          <w:rFonts w:ascii="Liberation Mono" w:hAnsi="Liberation Mono"/>
          <w:sz w:val="11"/>
        </w:rPr>
        <w:t>1501              "external forecast input",</w:t>
      </w:r>
    </w:p>
    <w:p>
      <w:pPr>
        <w:pStyle w:val="CodeLine"/>
        <w:keepNext w:val="0"/>
        <w:keepLines w:val="0"/>
      </w:pPr>
      <w:r>
        <w:rPr>
          <w:rFonts w:ascii="Liberation Mono" w:hAnsi="Liberation Mono"/>
          <w:sz w:val="11"/>
        </w:rPr>
        <w:t>1502              "supplied external",</w:t>
      </w:r>
    </w:p>
    <w:p>
      <w:pPr>
        <w:pStyle w:val="CodeLine"/>
        <w:keepNext w:val="0"/>
        <w:keepLines w:val="0"/>
      </w:pPr>
      <w:r>
        <w:rPr>
          <w:rFonts w:ascii="Liberation Mono" w:hAnsi="Liberation Mono"/>
          <w:sz w:val="11"/>
        </w:rPr>
        <w:t>1503              "observed",</w:t>
      </w:r>
    </w:p>
    <w:p>
      <w:pPr>
        <w:pStyle w:val="CodeLine"/>
        <w:keepNext w:val="0"/>
        <w:keepLines w:val="0"/>
      </w:pPr>
      <w:r>
        <w:rPr>
          <w:rFonts w:ascii="Liberation Mono" w:hAnsi="Liberation Mono"/>
          <w:sz w:val="11"/>
        </w:rPr>
        <w:t>1504              "measured",</w:t>
      </w:r>
    </w:p>
    <w:p>
      <w:pPr>
        <w:pStyle w:val="CodeLine"/>
        <w:keepNext w:val="0"/>
        <w:keepLines w:val="0"/>
      </w:pPr>
      <w:r>
        <w:rPr>
          <w:rFonts w:ascii="Liberation Mono" w:hAnsi="Liberation Mono"/>
          <w:sz w:val="11"/>
        </w:rPr>
        <w:t>1505              "official",</w:t>
      </w:r>
    </w:p>
    <w:p>
      <w:pPr>
        <w:pStyle w:val="CodeLine"/>
        <w:keepNext w:val="0"/>
        <w:keepLines w:val="0"/>
      </w:pPr>
      <w:r>
        <w:rPr>
          <w:rFonts w:ascii="Liberation Mono" w:hAnsi="Liberation Mono"/>
          <w:sz w:val="11"/>
        </w:rPr>
        <w:t>1506              "sensor",</w:t>
      </w:r>
    </w:p>
    <w:p>
      <w:pPr>
        <w:pStyle w:val="CodeLine"/>
        <w:keepNext w:val="0"/>
        <w:keepLines w:val="0"/>
      </w:pPr>
      <w:r>
        <w:rPr>
          <w:rFonts w:ascii="Liberation Mono" w:hAnsi="Liberation Mono"/>
          <w:sz w:val="11"/>
        </w:rPr>
        <w:t>1507              "poll",</w:t>
      </w:r>
    </w:p>
    <w:p>
      <w:pPr>
        <w:pStyle w:val="CodeLine"/>
        <w:keepNext w:val="0"/>
        <w:keepLines w:val="0"/>
      </w:pPr>
      <w:r>
        <w:rPr>
          <w:rFonts w:ascii="Liberation Mono" w:hAnsi="Liberation Mono"/>
          <w:sz w:val="11"/>
        </w:rPr>
        <w:t>1508              "survey",</w:t>
      </w:r>
    </w:p>
    <w:p>
      <w:pPr>
        <w:pStyle w:val="CodeLine"/>
        <w:keepNext w:val="0"/>
        <w:keepLines w:val="0"/>
      </w:pPr>
      <w:r>
        <w:rPr>
          <w:rFonts w:ascii="Liberation Mono" w:hAnsi="Liberation Mono"/>
          <w:sz w:val="11"/>
        </w:rPr>
        <w:t>1509              "advisory",</w:t>
      </w:r>
    </w:p>
    <w:p>
      <w:pPr>
        <w:pStyle w:val="CodeLine"/>
        <w:keepNext w:val="0"/>
        <w:keepLines w:val="0"/>
      </w:pPr>
      <w:r>
        <w:rPr>
          <w:rFonts w:ascii="Liberation Mono" w:hAnsi="Liberation Mono"/>
          <w:sz w:val="11"/>
        </w:rPr>
        <w:t>1510              "alert",</w:t>
      </w:r>
    </w:p>
    <w:p>
      <w:pPr>
        <w:pStyle w:val="CodeLine"/>
        <w:keepNext w:val="0"/>
        <w:keepLines w:val="0"/>
      </w:pPr>
      <w:r>
        <w:rPr>
          <w:rFonts w:ascii="Liberation Mono" w:hAnsi="Liberation Mono"/>
          <w:sz w:val="11"/>
        </w:rPr>
        <w:t>1511              "report states",</w:t>
      </w:r>
    </w:p>
    <w:p>
      <w:pPr>
        <w:pStyle w:val="CodeLine"/>
        <w:keepNext w:val="0"/>
        <w:keepLines w:val="0"/>
      </w:pPr>
      <w:r>
        <w:rPr>
          <w:rFonts w:ascii="Liberation Mono" w:hAnsi="Liberation Mono"/>
          <w:sz w:val="11"/>
        </w:rPr>
        <w:t>1512              "source:",</w:t>
      </w:r>
    </w:p>
    <w:p>
      <w:pPr>
        <w:pStyle w:val="CodeLine"/>
        <w:keepNext w:val="0"/>
        <w:keepLines w:val="0"/>
      </w:pPr>
      <w:r>
        <w:rPr>
          <w:rFonts w:ascii="Liberation Mono" w:hAnsi="Liberation Mono"/>
          <w:sz w:val="11"/>
        </w:rPr>
        <w:t>1513              "data:",</w:t>
      </w:r>
    </w:p>
    <w:p>
      <w:pPr>
        <w:pStyle w:val="CodeLine"/>
        <w:keepNext w:val="0"/>
        <w:keepLines w:val="0"/>
      </w:pPr>
      <w:r>
        <w:rPr>
          <w:rFonts w:ascii="Liberation Mono" w:hAnsi="Liberation Mono"/>
          <w:sz w:val="11"/>
        </w:rPr>
        <w:t>1514          )</w:t>
      </w:r>
    </w:p>
    <w:p>
      <w:pPr>
        <w:pStyle w:val="CodeLine"/>
        <w:keepNext w:val="0"/>
        <w:keepLines w:val="0"/>
      </w:pPr>
      <w:r>
        <w:rPr>
          <w:rFonts w:ascii="Liberation Mono" w:hAnsi="Liberation Mono"/>
          <w:sz w:val="11"/>
        </w:rPr>
        <w:t>1515          no_evidence_markers = (</w:t>
      </w:r>
    </w:p>
    <w:p>
      <w:pPr>
        <w:pStyle w:val="CodeLine"/>
        <w:keepNext w:val="0"/>
        <w:keepLines w:val="0"/>
      </w:pPr>
      <w:r>
        <w:rPr>
          <w:rFonts w:ascii="Liberation Mono" w:hAnsi="Liberation Mono"/>
          <w:sz w:val="11"/>
        </w:rPr>
        <w:t>1516              "no election-result evidence",</w:t>
      </w:r>
    </w:p>
    <w:p>
      <w:pPr>
        <w:pStyle w:val="CodeLine"/>
        <w:keepNext w:val="0"/>
        <w:keepLines w:val="0"/>
      </w:pPr>
      <w:r>
        <w:rPr>
          <w:rFonts w:ascii="Liberation Mono" w:hAnsi="Liberation Mono"/>
          <w:sz w:val="11"/>
        </w:rPr>
        <w:t>1517              "no valid mapping",</w:t>
      </w:r>
    </w:p>
    <w:p>
      <w:pPr>
        <w:pStyle w:val="CodeLine"/>
        <w:keepNext w:val="0"/>
        <w:keepLines w:val="0"/>
      </w:pPr>
      <w:r>
        <w:rPr>
          <w:rFonts w:ascii="Liberation Mono" w:hAnsi="Liberation Mono"/>
          <w:sz w:val="11"/>
        </w:rPr>
        <w:t>1518              "contains no",</w:t>
      </w:r>
    </w:p>
    <w:p>
      <w:pPr>
        <w:pStyle w:val="CodeLine"/>
        <w:keepNext w:val="0"/>
        <w:keepLines w:val="0"/>
      </w:pPr>
      <w:r>
        <w:rPr>
          <w:rFonts w:ascii="Liberation Mono" w:hAnsi="Liberation Mono"/>
          <w:sz w:val="11"/>
        </w:rPr>
        <w:t>1519              "no external evidence",</w:t>
      </w:r>
    </w:p>
    <w:p>
      <w:pPr>
        <w:pStyle w:val="CodeLine"/>
        <w:keepNext w:val="0"/>
        <w:keepLines w:val="0"/>
      </w:pPr>
      <w:r>
        <w:rPr>
          <w:rFonts w:ascii="Liberation Mono" w:hAnsi="Liberation Mono"/>
          <w:sz w:val="11"/>
        </w:rPr>
        <w:t>1520              "retrieved_memory is empty",</w:t>
      </w:r>
    </w:p>
    <w:p>
      <w:pPr>
        <w:pStyle w:val="CodeLine"/>
        <w:keepNext w:val="0"/>
        <w:keepLines w:val="0"/>
      </w:pPr>
      <w:r>
        <w:rPr>
          <w:rFonts w:ascii="Liberation Mono" w:hAnsi="Liberation Mono"/>
          <w:sz w:val="11"/>
        </w:rPr>
        <w:t>1521          )</w:t>
      </w:r>
    </w:p>
    <w:p>
      <w:pPr>
        <w:pStyle w:val="CodeLine"/>
        <w:keepNext w:val="0"/>
        <w:keepLines w:val="0"/>
      </w:pPr>
      <w:r>
        <w:rPr>
          <w:rFonts w:ascii="Liberation Mono" w:hAnsi="Liberation Mono"/>
          <w:sz w:val="11"/>
        </w:rPr>
        <w:t>1522          positive = any(marker in text_blob for marker in evidence_markers)</w:t>
      </w:r>
    </w:p>
    <w:p>
      <w:pPr>
        <w:pStyle w:val="CodeLine"/>
        <w:keepNext w:val="0"/>
        <w:keepLines w:val="0"/>
      </w:pPr>
      <w:r>
        <w:rPr>
          <w:rFonts w:ascii="Liberation Mono" w:hAnsi="Liberation Mono"/>
          <w:sz w:val="11"/>
        </w:rPr>
        <w:t>1523          negative = any(marker in text_blob for marker in no_evidence_markers)</w:t>
      </w:r>
    </w:p>
    <w:p>
      <w:pPr>
        <w:pStyle w:val="CodeLine"/>
        <w:keepNext w:val="0"/>
        <w:keepLines w:val="0"/>
      </w:pPr>
      <w:r>
        <w:rPr>
          <w:rFonts w:ascii="Liberation Mono" w:hAnsi="Liberation Mono"/>
          <w:sz w:val="11"/>
        </w:rPr>
        <w:t>1524          return positive and not negative</w:t>
      </w:r>
    </w:p>
    <w:p>
      <w:pPr>
        <w:pStyle w:val="CodeLine"/>
        <w:keepNext w:val="0"/>
        <w:keepLines w:val="0"/>
      </w:pPr>
      <w:r>
        <w:rPr>
          <w:rFonts w:ascii="Liberation Mono" w:hAnsi="Liberation Mono"/>
          <w:sz w:val="11"/>
        </w:rPr>
        <w:t xml:space="preserve">1525  </w:t>
      </w:r>
    </w:p>
    <w:p>
      <w:pPr>
        <w:pStyle w:val="CodeLine"/>
        <w:keepNext w:val="0"/>
        <w:keepLines w:val="0"/>
      </w:pPr>
      <w:r>
        <w:rPr>
          <w:rFonts w:ascii="Liberation Mono" w:hAnsi="Liberation Mono"/>
          <w:sz w:val="11"/>
        </w:rPr>
        <w:t>1526      async def _generate_synthetic_packet(</w:t>
      </w:r>
    </w:p>
    <w:p>
      <w:pPr>
        <w:pStyle w:val="CodeLine"/>
        <w:keepNext w:val="0"/>
        <w:keepLines w:val="0"/>
      </w:pPr>
      <w:r>
        <w:rPr>
          <w:rFonts w:ascii="Liberation Mono" w:hAnsi="Liberation Mono"/>
          <w:sz w:val="11"/>
        </w:rPr>
        <w:t>1527          self,</w:t>
      </w:r>
    </w:p>
    <w:p>
      <w:pPr>
        <w:pStyle w:val="CodeLine"/>
        <w:keepNext w:val="0"/>
        <w:keepLines w:val="0"/>
      </w:pPr>
      <w:r>
        <w:rPr>
          <w:rFonts w:ascii="Liberation Mono" w:hAnsi="Liberation Mono"/>
          <w:sz w:val="11"/>
        </w:rPr>
        <w:t>1528          intent: str,</w:t>
      </w:r>
    </w:p>
    <w:p>
      <w:pPr>
        <w:pStyle w:val="CodeLine"/>
        <w:keepNext w:val="0"/>
        <w:keepLines w:val="0"/>
      </w:pPr>
      <w:r>
        <w:rPr>
          <w:rFonts w:ascii="Liberation Mono" w:hAnsi="Liberation Mono"/>
          <w:sz w:val="11"/>
        </w:rPr>
        <w:t>1529          reports: list[dict[str, Any]],</w:t>
      </w:r>
    </w:p>
    <w:p>
      <w:pPr>
        <w:pStyle w:val="CodeLine"/>
        <w:keepNext w:val="0"/>
        <w:keepLines w:val="0"/>
      </w:pPr>
      <w:r>
        <w:rPr>
          <w:rFonts w:ascii="Liberation Mono" w:hAnsi="Liberation Mono"/>
          <w:sz w:val="11"/>
        </w:rPr>
        <w:t>1530      ) -&gt; str:</w:t>
      </w:r>
    </w:p>
    <w:p>
      <w:pPr>
        <w:pStyle w:val="CodeLine"/>
        <w:keepNext w:val="0"/>
        <w:keepLines w:val="0"/>
      </w:pPr>
      <w:r>
        <w:rPr>
          <w:rFonts w:ascii="Liberation Mono" w:hAnsi="Liberation Mono"/>
          <w:sz w:val="11"/>
        </w:rPr>
        <w:t>1531          seed_material = f"{self.run_id}|{intent}|{len(reports)}".encode("utf-8")</w:t>
      </w:r>
    </w:p>
    <w:p>
      <w:pPr>
        <w:pStyle w:val="CodeLine"/>
        <w:keepNext w:val="0"/>
        <w:keepLines w:val="0"/>
      </w:pPr>
      <w:r>
        <w:rPr>
          <w:rFonts w:ascii="Liberation Mono" w:hAnsi="Liberation Mono"/>
          <w:sz w:val="11"/>
        </w:rPr>
        <w:t>1532          seed = int(hashlib.sha256(seed_material).hexdigest()[:8], 16)</w:t>
      </w:r>
    </w:p>
    <w:p>
      <w:pPr>
        <w:pStyle w:val="CodeLine"/>
        <w:keepNext w:val="0"/>
        <w:keepLines w:val="0"/>
      </w:pPr>
      <w:r>
        <w:rPr>
          <w:rFonts w:ascii="Liberation Mono" w:hAnsi="Liberation Mono"/>
          <w:sz w:val="11"/>
        </w:rPr>
        <w:t>1533          payload = {</w:t>
      </w:r>
    </w:p>
    <w:p>
      <w:pPr>
        <w:pStyle w:val="CodeLine"/>
        <w:keepNext w:val="0"/>
        <w:keepLines w:val="0"/>
      </w:pPr>
      <w:r>
        <w:rPr>
          <w:rFonts w:ascii="Liberation Mono" w:hAnsi="Liberation Mono"/>
          <w:sz w:val="11"/>
        </w:rPr>
        <w:t>1534              "seed": seed,</w:t>
      </w:r>
    </w:p>
    <w:p>
      <w:pPr>
        <w:pStyle w:val="CodeLine"/>
        <w:keepNext w:val="0"/>
        <w:keepLines w:val="0"/>
      </w:pPr>
      <w:r>
        <w:rPr>
          <w:rFonts w:ascii="Liberation Mono" w:hAnsi="Liberation Mono"/>
          <w:sz w:val="11"/>
        </w:rPr>
        <w:t>1535              "request": intent,</w:t>
      </w:r>
    </w:p>
    <w:p>
      <w:pPr>
        <w:pStyle w:val="CodeLine"/>
        <w:keepNext w:val="0"/>
        <w:keepLines w:val="0"/>
      </w:pPr>
      <w:r>
        <w:rPr>
          <w:rFonts w:ascii="Liberation Mono" w:hAnsi="Liberation Mono"/>
          <w:sz w:val="11"/>
        </w:rPr>
        <w:t>1536              "observer_count": len(reports),</w:t>
      </w:r>
    </w:p>
    <w:p>
      <w:pPr>
        <w:pStyle w:val="CodeLine"/>
        <w:keepNext w:val="0"/>
        <w:keepLines w:val="0"/>
      </w:pPr>
      <w:r>
        <w:rPr>
          <w:rFonts w:ascii="Liberation Mono" w:hAnsi="Liberation Mono"/>
          <w:sz w:val="11"/>
        </w:rPr>
        <w:t>1537              "instruction": (</w:t>
      </w:r>
    </w:p>
    <w:p>
      <w:pPr>
        <w:pStyle w:val="CodeLine"/>
        <w:keepNext w:val="0"/>
        <w:keepLines w:val="0"/>
      </w:pPr>
      <w:r>
        <w:rPr>
          <w:rFonts w:ascii="Liberation Mono" w:hAnsi="Liberation Mono"/>
          <w:sz w:val="11"/>
        </w:rPr>
        <w:t>1538                  "Generate a reproducible RGB Rainbow Quantum Simulation Information Theory packet. "</w:t>
      </w:r>
    </w:p>
    <w:p>
      <w:pPr>
        <w:pStyle w:val="CodeLine"/>
        <w:keepNext w:val="0"/>
        <w:keepLines w:val="0"/>
      </w:pPr>
      <w:r>
        <w:rPr>
          <w:rFonts w:ascii="Liberation Mono" w:hAnsi="Liberation Mono"/>
          <w:sz w:val="11"/>
        </w:rPr>
        <w:t>1539                  "Map variables into RED, ORANGE, YELLOW, GREEN, CYAN, BLUE, INDIGO, "</w:t>
      </w:r>
    </w:p>
    <w:p>
      <w:pPr>
        <w:pStyle w:val="CodeLine"/>
        <w:keepNext w:val="0"/>
        <w:keepLines w:val="0"/>
      </w:pPr>
      <w:r>
        <w:rPr>
          <w:rFonts w:ascii="Liberation Mono" w:hAnsi="Liberation Mono"/>
          <w:sz w:val="11"/>
        </w:rPr>
        <w:t>1540                  "VIOLET, WHITE, and BLACK information bands. Include three scenarios, "</w:t>
      </w:r>
    </w:p>
    <w:p>
      <w:pPr>
        <w:pStyle w:val="CodeLine"/>
        <w:keepNext w:val="0"/>
        <w:keepLines w:val="0"/>
      </w:pPr>
      <w:r>
        <w:rPr>
          <w:rFonts w:ascii="Liberation Mono" w:hAnsi="Liberation Mono"/>
          <w:sz w:val="11"/>
        </w:rPr>
        <w:t>1541                  "information metrics, cross-band coupling, sensitivity, and SYNTHETIC origin."</w:t>
      </w:r>
    </w:p>
    <w:p>
      <w:pPr>
        <w:pStyle w:val="CodeLine"/>
        <w:keepNext w:val="0"/>
        <w:keepLines w:val="0"/>
      </w:pPr>
      <w:r>
        <w:rPr>
          <w:rFonts w:ascii="Liberation Mono" w:hAnsi="Liberation Mono"/>
          <w:sz w:val="11"/>
        </w:rPr>
        <w:t>1542              ),</w:t>
      </w:r>
    </w:p>
    <w:p>
      <w:pPr>
        <w:pStyle w:val="CodeLine"/>
        <w:keepNext w:val="0"/>
        <w:keepLines w:val="0"/>
      </w:pPr>
      <w:r>
        <w:rPr>
          <w:rFonts w:ascii="Liberation Mono" w:hAnsi="Liberation Mono"/>
          <w:sz w:val="11"/>
        </w:rPr>
        <w:t>1543          }</w:t>
      </w:r>
    </w:p>
    <w:p>
      <w:pPr>
        <w:pStyle w:val="CodeLine"/>
        <w:keepNext w:val="0"/>
        <w:keepLines w:val="0"/>
      </w:pPr>
      <w:r>
        <w:rPr>
          <w:rFonts w:ascii="Liberation Mono" w:hAnsi="Liberation Mono"/>
          <w:sz w:val="11"/>
        </w:rPr>
        <w:t>1544          print("\n[rainbow engine] generating spectrum information packet", flush=True)</w:t>
      </w:r>
    </w:p>
    <w:p>
      <w:pPr>
        <w:pStyle w:val="CodeLine"/>
        <w:keepNext w:val="0"/>
        <w:keepLines w:val="0"/>
      </w:pPr>
      <w:r>
        <w:rPr>
          <w:rFonts w:ascii="Liberation Mono" w:hAnsi="Liberation Mono"/>
          <w:sz w:val="11"/>
        </w:rPr>
        <w:t>1545          return reply_template(await self.ai.run(</w:t>
      </w:r>
    </w:p>
    <w:p>
      <w:pPr>
        <w:pStyle w:val="CodeLine"/>
        <w:keepNext w:val="0"/>
        <w:keepLines w:val="0"/>
      </w:pPr>
      <w:r>
        <w:rPr>
          <w:rFonts w:ascii="Liberation Mono" w:hAnsi="Liberation Mono"/>
          <w:sz w:val="11"/>
        </w:rPr>
        <w:t>1546              "synthetic_scenario_generator",</w:t>
      </w:r>
    </w:p>
    <w:p>
      <w:pPr>
        <w:pStyle w:val="CodeLine"/>
        <w:keepNext w:val="0"/>
        <w:keepLines w:val="0"/>
      </w:pPr>
      <w:r>
        <w:rPr>
          <w:rFonts w:ascii="Liberation Mono" w:hAnsi="Liberation Mono"/>
          <w:sz w:val="11"/>
        </w:rPr>
        <w:t>1547              payload,</w:t>
      </w:r>
    </w:p>
    <w:p>
      <w:pPr>
        <w:pStyle w:val="CodeLine"/>
        <w:keepNext w:val="0"/>
        <w:keepLines w:val="0"/>
      </w:pPr>
      <w:r>
        <w:rPr>
          <w:rFonts w:ascii="Liberation Mono" w:hAnsi="Liberation Mono"/>
          <w:sz w:val="11"/>
        </w:rPr>
        <w:t>1548              min(self.budget.max_model_tokens, 2200),</w:t>
      </w:r>
    </w:p>
    <w:p>
      <w:pPr>
        <w:pStyle w:val="CodeLine"/>
        <w:keepNext w:val="0"/>
        <w:keepLines w:val="0"/>
      </w:pPr>
      <w:r>
        <w:rPr>
          <w:rFonts w:ascii="Liberation Mono" w:hAnsi="Liberation Mono"/>
          <w:sz w:val="11"/>
        </w:rPr>
        <w:t>1549              stream=False,</w:t>
      </w:r>
    </w:p>
    <w:p>
      <w:pPr>
        <w:pStyle w:val="CodeLine"/>
        <w:keepNext w:val="0"/>
        <w:keepLines w:val="0"/>
      </w:pPr>
      <w:r>
        <w:rPr>
          <w:rFonts w:ascii="Liberation Mono" w:hAnsi="Liberation Mono"/>
          <w:sz w:val="11"/>
        </w:rPr>
        <w:t>1550          ))</w:t>
      </w:r>
    </w:p>
    <w:p>
      <w:pPr>
        <w:pStyle w:val="CodeLine"/>
        <w:keepNext w:val="0"/>
        <w:keepLines w:val="0"/>
      </w:pPr>
      <w:r>
        <w:rPr>
          <w:rFonts w:ascii="Liberation Mono" w:hAnsi="Liberation Mono"/>
          <w:sz w:val="11"/>
        </w:rPr>
        <w:t xml:space="preserve">1551  </w:t>
      </w:r>
    </w:p>
    <w:p>
      <w:pPr>
        <w:pStyle w:val="CodeLine"/>
        <w:keepNext w:val="0"/>
        <w:keepLines w:val="0"/>
      </w:pPr>
      <w:r>
        <w:rPr>
          <w:rFonts w:ascii="Liberation Mono" w:hAnsi="Liberation Mono"/>
          <w:sz w:val="11"/>
        </w:rPr>
        <w:t>1552      async def summarize_prediction(</w:t>
      </w:r>
    </w:p>
    <w:p>
      <w:pPr>
        <w:pStyle w:val="CodeLine"/>
        <w:keepNext w:val="0"/>
        <w:keepLines w:val="0"/>
      </w:pPr>
      <w:r>
        <w:rPr>
          <w:rFonts w:ascii="Liberation Mono" w:hAnsi="Liberation Mono"/>
          <w:sz w:val="11"/>
        </w:rPr>
        <w:t>1553          self,</w:t>
      </w:r>
    </w:p>
    <w:p>
      <w:pPr>
        <w:pStyle w:val="CodeLine"/>
        <w:keepNext w:val="0"/>
        <w:keepLines w:val="0"/>
      </w:pPr>
      <w:r>
        <w:rPr>
          <w:rFonts w:ascii="Liberation Mono" w:hAnsi="Liberation Mono"/>
          <w:sz w:val="11"/>
        </w:rPr>
        <w:t>1554          intent: str,</w:t>
      </w:r>
    </w:p>
    <w:p>
      <w:pPr>
        <w:pStyle w:val="CodeLine"/>
        <w:keepNext w:val="0"/>
        <w:keepLines w:val="0"/>
      </w:pPr>
      <w:r>
        <w:rPr>
          <w:rFonts w:ascii="Liberation Mono" w:hAnsi="Liberation Mono"/>
          <w:sz w:val="11"/>
        </w:rPr>
        <w:t>1555          reports: list[dict[str, Any]],</w:t>
      </w:r>
    </w:p>
    <w:p>
      <w:pPr>
        <w:pStyle w:val="CodeLine"/>
        <w:keepNext w:val="0"/>
        <w:keepLines w:val="0"/>
      </w:pPr>
      <w:r>
        <w:rPr>
          <w:rFonts w:ascii="Liberation Mono" w:hAnsi="Liberation Mono"/>
          <w:sz w:val="11"/>
        </w:rPr>
        <w:t>1556      ) -&gt; str:</w:t>
      </w:r>
    </w:p>
    <w:p>
      <w:pPr>
        <w:pStyle w:val="CodeLine"/>
        <w:keepNext w:val="0"/>
        <w:keepLines w:val="0"/>
      </w:pPr>
      <w:r>
        <w:rPr>
          <w:rFonts w:ascii="Liberation Mono" w:hAnsi="Liberation Mono"/>
          <w:sz w:val="11"/>
        </w:rPr>
        <w:t>1557          condensed = []</w:t>
      </w:r>
    </w:p>
    <w:p>
      <w:pPr>
        <w:pStyle w:val="CodeLine"/>
        <w:keepNext w:val="0"/>
        <w:keepLines w:val="0"/>
      </w:pPr>
      <w:r>
        <w:rPr>
          <w:rFonts w:ascii="Liberation Mono" w:hAnsi="Liberation Mono"/>
          <w:sz w:val="11"/>
        </w:rPr>
        <w:t>1558          for report in reports[-8:]:</w:t>
      </w:r>
    </w:p>
    <w:p>
      <w:pPr>
        <w:pStyle w:val="CodeLine"/>
        <w:keepNext w:val="0"/>
        <w:keepLines w:val="0"/>
      </w:pPr>
      <w:r>
        <w:rPr>
          <w:rFonts w:ascii="Liberation Mono" w:hAnsi="Liberation Mono"/>
          <w:sz w:val="11"/>
        </w:rPr>
        <w:t>1559              snap = report.get("snapshot", {})</w:t>
      </w:r>
    </w:p>
    <w:p>
      <w:pPr>
        <w:pStyle w:val="CodeLine"/>
        <w:keepNext w:val="0"/>
        <w:keepLines w:val="0"/>
      </w:pPr>
      <w:r>
        <w:rPr>
          <w:rFonts w:ascii="Liberation Mono" w:hAnsi="Liberation Mono"/>
          <w:sz w:val="11"/>
        </w:rPr>
        <w:t>1560              condensed.append({</w:t>
      </w:r>
    </w:p>
    <w:p>
      <w:pPr>
        <w:pStyle w:val="CodeLine"/>
        <w:keepNext w:val="0"/>
        <w:keepLines w:val="0"/>
      </w:pPr>
      <w:r>
        <w:rPr>
          <w:rFonts w:ascii="Liberation Mono" w:hAnsi="Liberation Mono"/>
          <w:sz w:val="11"/>
        </w:rPr>
        <w:t>1561                  "step": snap.get("step"),</w:t>
      </w:r>
    </w:p>
    <w:p>
      <w:pPr>
        <w:pStyle w:val="CodeLine"/>
        <w:keepNext w:val="0"/>
        <w:keepLines w:val="0"/>
      </w:pPr>
      <w:r>
        <w:rPr>
          <w:rFonts w:ascii="Liberation Mono" w:hAnsi="Liberation Mono"/>
          <w:sz w:val="11"/>
        </w:rPr>
        <w:t>1562                  "dominant_basis": snap.get("dominant_basis"),</w:t>
      </w:r>
    </w:p>
    <w:p>
      <w:pPr>
        <w:pStyle w:val="CodeLine"/>
        <w:keepNext w:val="0"/>
        <w:keepLines w:val="0"/>
      </w:pPr>
      <w:r>
        <w:rPr>
          <w:rFonts w:ascii="Liberation Mono" w:hAnsi="Liberation Mono"/>
          <w:sz w:val="11"/>
        </w:rPr>
        <w:t>1563                  "purity": snap.get("purity"),</w:t>
      </w:r>
    </w:p>
    <w:p>
      <w:pPr>
        <w:pStyle w:val="CodeLine"/>
        <w:keepNext w:val="0"/>
        <w:keepLines w:val="0"/>
      </w:pPr>
      <w:r>
        <w:rPr>
          <w:rFonts w:ascii="Liberation Mono" w:hAnsi="Liberation Mono"/>
          <w:sz w:val="11"/>
        </w:rPr>
        <w:t>1564                  "von_neumann_entropy": snap.get("von_neumann_entropy"),</w:t>
      </w:r>
    </w:p>
    <w:p>
      <w:pPr>
        <w:pStyle w:val="CodeLine"/>
        <w:keepNext w:val="0"/>
        <w:keepLines w:val="0"/>
      </w:pPr>
      <w:r>
        <w:rPr>
          <w:rFonts w:ascii="Liberation Mono" w:hAnsi="Liberation Mono"/>
          <w:sz w:val="11"/>
        </w:rPr>
        <w:t>1565                  "fidelity_previous": snap.get("fidelity_previous"),</w:t>
      </w:r>
    </w:p>
    <w:p>
      <w:pPr>
        <w:pStyle w:val="CodeLine"/>
        <w:keepNext w:val="0"/>
        <w:keepLines w:val="0"/>
      </w:pPr>
      <w:r>
        <w:rPr>
          <w:rFonts w:ascii="Liberation Mono" w:hAnsi="Liberation Mono"/>
          <w:sz w:val="11"/>
        </w:rPr>
        <w:t>1566                  "spectral_gap": snap.get("spectral_gap"),</w:t>
      </w:r>
    </w:p>
    <w:p>
      <w:pPr>
        <w:pStyle w:val="CodeLine"/>
        <w:keepNext w:val="0"/>
        <w:keepLines w:val="0"/>
      </w:pPr>
      <w:r>
        <w:rPr>
          <w:rFonts w:ascii="Liberation Mono" w:hAnsi="Liberation Mono"/>
          <w:sz w:val="11"/>
        </w:rPr>
        <w:t>1567                  "resource_telemetry": snap.get("resource_telemetry", {}),</w:t>
      </w:r>
    </w:p>
    <w:p>
      <w:pPr>
        <w:pStyle w:val="CodeLine"/>
        <w:keepNext w:val="0"/>
        <w:keepLines w:val="0"/>
      </w:pPr>
      <w:r>
        <w:rPr>
          <w:rFonts w:ascii="Liberation Mono" w:hAnsi="Liberation Mono"/>
          <w:sz w:val="11"/>
        </w:rPr>
        <w:t>1568                  "rainbow_quantum_fusion": snap.get("rainbow_quantum_fusion", {}),</w:t>
      </w:r>
    </w:p>
    <w:p>
      <w:pPr>
        <w:pStyle w:val="CodeLine"/>
        <w:keepNext w:val="0"/>
        <w:keepLines w:val="0"/>
      </w:pPr>
      <w:r>
        <w:rPr>
          <w:rFonts w:ascii="Liberation Mono" w:hAnsi="Liberation Mono"/>
          <w:sz w:val="11"/>
        </w:rPr>
        <w:t>1569                  "analysis": report.get("analysis", ""),</w:t>
      </w:r>
    </w:p>
    <w:p>
      <w:pPr>
        <w:pStyle w:val="CodeLine"/>
        <w:keepNext w:val="0"/>
        <w:keepLines w:val="0"/>
      </w:pPr>
      <w:r>
        <w:rPr>
          <w:rFonts w:ascii="Liberation Mono" w:hAnsi="Liberation Mono"/>
          <w:sz w:val="11"/>
        </w:rPr>
        <w:t>1570              })</w:t>
      </w:r>
    </w:p>
    <w:p>
      <w:pPr>
        <w:pStyle w:val="CodeLine"/>
        <w:keepNext w:val="0"/>
        <w:keepLines w:val="0"/>
      </w:pPr>
      <w:r>
        <w:rPr>
          <w:rFonts w:ascii="Liberation Mono" w:hAnsi="Liberation Mono"/>
          <w:sz w:val="11"/>
        </w:rPr>
        <w:t xml:space="preserve">1571  </w:t>
      </w:r>
    </w:p>
    <w:p>
      <w:pPr>
        <w:pStyle w:val="CodeLine"/>
        <w:keepNext w:val="0"/>
        <w:keepLines w:val="0"/>
      </w:pPr>
      <w:r>
        <w:rPr>
          <w:rFonts w:ascii="Liberation Mono" w:hAnsi="Liberation Mono"/>
          <w:sz w:val="11"/>
        </w:rPr>
        <w:t>1572          diagnostics = self._trajectory_diagnostics(reports)</w:t>
      </w:r>
    </w:p>
    <w:p>
      <w:pPr>
        <w:pStyle w:val="CodeLine"/>
        <w:keepNext w:val="0"/>
        <w:keepLines w:val="0"/>
      </w:pPr>
      <w:r>
        <w:rPr>
          <w:rFonts w:ascii="Liberation Mono" w:hAnsi="Liberation Mono"/>
          <w:sz w:val="11"/>
        </w:rPr>
        <w:t>1573          has_real_evidence = self._packet_has_real_evidence(intent, reports)</w:t>
      </w:r>
    </w:p>
    <w:p>
      <w:pPr>
        <w:pStyle w:val="CodeLine"/>
        <w:keepNext w:val="0"/>
        <w:keepLines w:val="0"/>
      </w:pPr>
      <w:r>
        <w:rPr>
          <w:rFonts w:ascii="Liberation Mono" w:hAnsi="Liberation Mono"/>
          <w:sz w:val="11"/>
        </w:rPr>
        <w:t>1574          synthetic_packet = None</w:t>
      </w:r>
    </w:p>
    <w:p>
      <w:pPr>
        <w:pStyle w:val="CodeLine"/>
        <w:keepNext w:val="0"/>
        <w:keepLines w:val="0"/>
      </w:pPr>
      <w:r>
        <w:rPr>
          <w:rFonts w:ascii="Liberation Mono" w:hAnsi="Liberation Mono"/>
          <w:sz w:val="11"/>
        </w:rPr>
        <w:t xml:space="preserve">1575  </w:t>
      </w:r>
    </w:p>
    <w:p>
      <w:pPr>
        <w:pStyle w:val="CodeLine"/>
        <w:keepNext w:val="0"/>
        <w:keepLines w:val="0"/>
      </w:pPr>
      <w:r>
        <w:rPr>
          <w:rFonts w:ascii="Liberation Mono" w:hAnsi="Liberation Mono"/>
          <w:sz w:val="11"/>
        </w:rPr>
        <w:t>1576          if not has_real_evidence:</w:t>
      </w:r>
    </w:p>
    <w:p>
      <w:pPr>
        <w:pStyle w:val="CodeLine"/>
        <w:keepNext w:val="0"/>
        <w:keepLines w:val="0"/>
      </w:pPr>
      <w:r>
        <w:rPr>
          <w:rFonts w:ascii="Liberation Mono" w:hAnsi="Liberation Mono"/>
          <w:sz w:val="11"/>
        </w:rPr>
        <w:t>1577              synthetic_packet = await self._generate_synthetic_packet(intent, reports)</w:t>
      </w:r>
    </w:p>
    <w:p>
      <w:pPr>
        <w:pStyle w:val="CodeLine"/>
        <w:keepNext w:val="0"/>
        <w:keepLines w:val="0"/>
      </w:pPr>
      <w:r>
        <w:rPr>
          <w:rFonts w:ascii="Liberation Mono" w:hAnsi="Liberation Mono"/>
          <w:sz w:val="11"/>
        </w:rPr>
        <w:t xml:space="preserve">1578  </w:t>
      </w:r>
    </w:p>
    <w:p>
      <w:pPr>
        <w:pStyle w:val="CodeLine"/>
        <w:keepNext w:val="0"/>
        <w:keepLines w:val="0"/>
      </w:pPr>
      <w:r>
        <w:rPr>
          <w:rFonts w:ascii="Liberation Mono" w:hAnsi="Liberation Mono"/>
          <w:sz w:val="11"/>
        </w:rPr>
        <w:t>1579          packet = {</w:t>
      </w:r>
    </w:p>
    <w:p>
      <w:pPr>
        <w:pStyle w:val="CodeLine"/>
        <w:keepNext w:val="0"/>
        <w:keepLines w:val="0"/>
      </w:pPr>
      <w:r>
        <w:rPr>
          <w:rFonts w:ascii="Liberation Mono" w:hAnsi="Liberation Mono"/>
          <w:sz w:val="11"/>
        </w:rPr>
        <w:t>1580              "run_id": self.run_id,</w:t>
      </w:r>
    </w:p>
    <w:p>
      <w:pPr>
        <w:pStyle w:val="CodeLine"/>
        <w:keepNext w:val="0"/>
        <w:keepLines w:val="0"/>
      </w:pPr>
      <w:r>
        <w:rPr>
          <w:rFonts w:ascii="Liberation Mono" w:hAnsi="Liberation Mono"/>
          <w:sz w:val="11"/>
        </w:rPr>
        <w:t>1581              "original_request": intent,</w:t>
      </w:r>
    </w:p>
    <w:p>
      <w:pPr>
        <w:pStyle w:val="CodeLine"/>
        <w:keepNext w:val="0"/>
        <w:keepLines w:val="0"/>
      </w:pPr>
      <w:r>
        <w:rPr>
          <w:rFonts w:ascii="Liberation Mono" w:hAnsi="Liberation Mono"/>
          <w:sz w:val="11"/>
        </w:rPr>
        <w:t>1582              "observer_reports": condensed,</w:t>
      </w:r>
    </w:p>
    <w:p>
      <w:pPr>
        <w:pStyle w:val="CodeLine"/>
        <w:keepNext w:val="0"/>
        <w:keepLines w:val="0"/>
      </w:pPr>
      <w:r>
        <w:rPr>
          <w:rFonts w:ascii="Liberation Mono" w:hAnsi="Liberation Mono"/>
          <w:sz w:val="11"/>
        </w:rPr>
        <w:t>1583              "retrieved_memory": self.mem.search(intent, 6),</w:t>
      </w:r>
    </w:p>
    <w:p>
      <w:pPr>
        <w:pStyle w:val="CodeLine"/>
        <w:keepNext w:val="0"/>
        <w:keepLines w:val="0"/>
      </w:pPr>
      <w:r>
        <w:rPr>
          <w:rFonts w:ascii="Liberation Mono" w:hAnsi="Liberation Mono"/>
          <w:sz w:val="11"/>
        </w:rPr>
        <w:t>1584              "trajectory_diagnostics": diagnostics,</w:t>
      </w:r>
    </w:p>
    <w:p>
      <w:pPr>
        <w:pStyle w:val="CodeLine"/>
        <w:keepNext w:val="0"/>
        <w:keepLines w:val="0"/>
      </w:pPr>
      <w:r>
        <w:rPr>
          <w:rFonts w:ascii="Liberation Mono" w:hAnsi="Liberation Mono"/>
          <w:sz w:val="11"/>
        </w:rPr>
        <w:t>1585              "evidence_mode": "OBSERVED_OR_RETRIEVED" if has_real_evidence else "SYNTHETIC_SPECTRUM",</w:t>
      </w:r>
    </w:p>
    <w:p>
      <w:pPr>
        <w:pStyle w:val="CodeLine"/>
        <w:keepNext w:val="0"/>
        <w:keepLines w:val="0"/>
      </w:pPr>
      <w:r>
        <w:rPr>
          <w:rFonts w:ascii="Liberation Mono" w:hAnsi="Liberation Mono"/>
          <w:sz w:val="11"/>
        </w:rPr>
        <w:t>1586              "synthetic_packet": synthetic_packet,</w:t>
      </w:r>
    </w:p>
    <w:p>
      <w:pPr>
        <w:pStyle w:val="CodeLine"/>
        <w:keepNext w:val="0"/>
        <w:keepLines w:val="0"/>
      </w:pPr>
      <w:r>
        <w:rPr>
          <w:rFonts w:ascii="Liberation Mono" w:hAnsi="Liberation Mono"/>
          <w:sz w:val="11"/>
        </w:rPr>
        <w:t>1587              "instruction": (</w:t>
      </w:r>
    </w:p>
    <w:p>
      <w:pPr>
        <w:pStyle w:val="CodeLine"/>
        <w:keepNext w:val="0"/>
        <w:keepLines w:val="0"/>
      </w:pPr>
      <w:r>
        <w:rPr>
          <w:rFonts w:ascii="Liberation Mono" w:hAnsi="Liberation Mono"/>
          <w:sz w:val="11"/>
        </w:rPr>
        <w:t>1588                  "Build a multi-domain Rainbow Spectrum prediction and risk matrix. When "</w:t>
      </w:r>
    </w:p>
    <w:p>
      <w:pPr>
        <w:pStyle w:val="CodeLine"/>
        <w:keepNext w:val="0"/>
        <w:keepLines w:val="0"/>
      </w:pPr>
      <w:r>
        <w:rPr>
          <w:rFonts w:ascii="Liberation Mono" w:hAnsi="Liberation Mono"/>
          <w:sz w:val="11"/>
        </w:rPr>
        <w:t>1589                  "evidence_mode is SYNTHETIC_SPECTRUM, preserve SYNTHETIC origin labels. "</w:t>
      </w:r>
    </w:p>
    <w:p>
      <w:pPr>
        <w:pStyle w:val="CodeLine"/>
        <w:keepNext w:val="0"/>
        <w:keepLines w:val="0"/>
      </w:pPr>
      <w:r>
        <w:rPr>
          <w:rFonts w:ascii="Liberation Mono" w:hAnsi="Liberation Mono"/>
          <w:sz w:val="11"/>
        </w:rPr>
        <w:t>1590                  "Map road, food, water, health, weather, infrastructure, supply, cyber, "</w:t>
      </w:r>
    </w:p>
    <w:p>
      <w:pPr>
        <w:pStyle w:val="CodeLine"/>
        <w:keepNext w:val="0"/>
        <w:keepLines w:val="0"/>
      </w:pPr>
      <w:r>
        <w:rPr>
          <w:rFonts w:ascii="Liberation Mono" w:hAnsi="Liberation Mono"/>
          <w:sz w:val="11"/>
        </w:rPr>
        <w:t>1591                  "and operations into spectrum bands. Use each snapshot's deterministic "</w:t>
      </w:r>
    </w:p>
    <w:p>
      <w:pPr>
        <w:pStyle w:val="CodeLine"/>
        <w:keepNext w:val="0"/>
        <w:keepLines w:val="0"/>
      </w:pPr>
      <w:r>
        <w:rPr>
          <w:rFonts w:ascii="Liberation Mono" w:hAnsi="Liberation Mono"/>
          <w:sz w:val="11"/>
        </w:rPr>
        <w:t>1592                  "rainbow_quantum_fusion projection from the R/G/B/Gamma/Sync density-matrix "</w:t>
      </w:r>
    </w:p>
    <w:p>
      <w:pPr>
        <w:pStyle w:val="CodeLine"/>
        <w:keepNext w:val="0"/>
        <w:keepLines w:val="0"/>
      </w:pPr>
      <w:r>
        <w:rPr>
          <w:rFonts w:ascii="Liberation Mono" w:hAnsi="Liberation Mono"/>
          <w:sz w:val="11"/>
        </w:rPr>
        <w:t>1593                  "state. Analyze cross-band cascades, entropy, mutual information, coherence, "</w:t>
      </w:r>
    </w:p>
    <w:p>
      <w:pPr>
        <w:pStyle w:val="CodeLine"/>
        <w:keepNext w:val="0"/>
        <w:keepLines w:val="0"/>
      </w:pPr>
      <w:r>
        <w:rPr>
          <w:rFonts w:ascii="Liberation Mono" w:hAnsi="Liberation Mono"/>
          <w:sz w:val="11"/>
        </w:rPr>
        <w:t>1594                  "divergence, predictive stability, and next highest-value information gain."</w:t>
      </w:r>
    </w:p>
    <w:p>
      <w:pPr>
        <w:pStyle w:val="CodeLine"/>
        <w:keepNext w:val="0"/>
        <w:keepLines w:val="0"/>
      </w:pPr>
      <w:r>
        <w:rPr>
          <w:rFonts w:ascii="Liberation Mono" w:hAnsi="Liberation Mono"/>
          <w:sz w:val="11"/>
        </w:rPr>
        <w:t>1595              ),</w:t>
      </w:r>
    </w:p>
    <w:p>
      <w:pPr>
        <w:pStyle w:val="CodeLine"/>
        <w:keepNext w:val="0"/>
        <w:keepLines w:val="0"/>
      </w:pPr>
      <w:r>
        <w:rPr>
          <w:rFonts w:ascii="Liberation Mono" w:hAnsi="Liberation Mono"/>
          <w:sz w:val="11"/>
        </w:rPr>
        <w:t>1596          }</w:t>
      </w:r>
    </w:p>
    <w:p>
      <w:pPr>
        <w:pStyle w:val="CodeLine"/>
        <w:keepNext w:val="0"/>
        <w:keepLines w:val="0"/>
      </w:pPr>
      <w:r>
        <w:rPr>
          <w:rFonts w:ascii="Liberation Mono" w:hAnsi="Liberation Mono"/>
          <w:sz w:val="11"/>
        </w:rPr>
        <w:t xml:space="preserve">1597  </w:t>
      </w:r>
    </w:p>
    <w:p>
      <w:pPr>
        <w:pStyle w:val="CodeLine"/>
        <w:keepNext w:val="0"/>
        <w:keepLines w:val="0"/>
      </w:pPr>
      <w:r>
        <w:rPr>
          <w:rFonts w:ascii="Liberation Mono" w:hAnsi="Liberation Mono"/>
          <w:sz w:val="11"/>
        </w:rPr>
        <w:t>1598          print("\n[risk agent 1/3] generating candidate synthesis", flush=True)</w:t>
      </w:r>
    </w:p>
    <w:p>
      <w:pPr>
        <w:pStyle w:val="CodeLine"/>
        <w:keepNext w:val="0"/>
        <w:keepLines w:val="0"/>
      </w:pPr>
      <w:r>
        <w:rPr>
          <w:rFonts w:ascii="Liberation Mono" w:hAnsi="Liberation Mono"/>
          <w:sz w:val="11"/>
        </w:rPr>
        <w:t>1599          candidate = reply_template(await self.ai.run(</w:t>
      </w:r>
    </w:p>
    <w:p>
      <w:pPr>
        <w:pStyle w:val="CodeLine"/>
        <w:keepNext w:val="0"/>
        <w:keepLines w:val="0"/>
      </w:pPr>
      <w:r>
        <w:rPr>
          <w:rFonts w:ascii="Liberation Mono" w:hAnsi="Liberation Mono"/>
          <w:sz w:val="11"/>
        </w:rPr>
        <w:t>1600              "prediction_summarizer", packet,</w:t>
      </w:r>
    </w:p>
    <w:p>
      <w:pPr>
        <w:pStyle w:val="CodeLine"/>
        <w:keepNext w:val="0"/>
        <w:keepLines w:val="0"/>
      </w:pPr>
      <w:r>
        <w:rPr>
          <w:rFonts w:ascii="Liberation Mono" w:hAnsi="Liberation Mono"/>
          <w:sz w:val="11"/>
        </w:rPr>
        <w:t>1601              min(self.budget.max_model_tokens, 2200), stream=False,</w:t>
      </w:r>
    </w:p>
    <w:p>
      <w:pPr>
        <w:pStyle w:val="CodeLine"/>
        <w:keepNext w:val="0"/>
        <w:keepLines w:val="0"/>
      </w:pPr>
      <w:r>
        <w:rPr>
          <w:rFonts w:ascii="Liberation Mono" w:hAnsi="Liberation Mono"/>
          <w:sz w:val="11"/>
        </w:rPr>
        <w:t>1602          ))</w:t>
      </w:r>
    </w:p>
    <w:p>
      <w:pPr>
        <w:pStyle w:val="CodeLine"/>
        <w:keepNext w:val="0"/>
        <w:keepLines w:val="0"/>
      </w:pPr>
      <w:r>
        <w:rPr>
          <w:rFonts w:ascii="Liberation Mono" w:hAnsi="Liberation Mono"/>
          <w:sz w:val="11"/>
        </w:rPr>
        <w:t xml:space="preserve">1603  </w:t>
      </w:r>
    </w:p>
    <w:p>
      <w:pPr>
        <w:pStyle w:val="CodeLine"/>
        <w:keepNext w:val="0"/>
        <w:keepLines w:val="0"/>
      </w:pPr>
      <w:r>
        <w:rPr>
          <w:rFonts w:ascii="Liberation Mono" w:hAnsi="Liberation Mono"/>
          <w:sz w:val="11"/>
        </w:rPr>
        <w:t>1604          print("[risk agent 2/3] adversarial audit", flush=True)</w:t>
      </w:r>
    </w:p>
    <w:p>
      <w:pPr>
        <w:pStyle w:val="CodeLine"/>
        <w:keepNext w:val="0"/>
        <w:keepLines w:val="0"/>
      </w:pPr>
      <w:r>
        <w:rPr>
          <w:rFonts w:ascii="Liberation Mono" w:hAnsi="Liberation Mono"/>
          <w:sz w:val="11"/>
        </w:rPr>
        <w:t>1605          critique = reply_template(await self.ai.run(</w:t>
      </w:r>
    </w:p>
    <w:p>
      <w:pPr>
        <w:pStyle w:val="CodeLine"/>
        <w:keepNext w:val="0"/>
        <w:keepLines w:val="0"/>
      </w:pPr>
      <w:r>
        <w:rPr>
          <w:rFonts w:ascii="Liberation Mono" w:hAnsi="Liberation Mono"/>
          <w:sz w:val="11"/>
        </w:rPr>
        <w:t>1606              "risk_critic",</w:t>
      </w:r>
    </w:p>
    <w:p>
      <w:pPr>
        <w:pStyle w:val="CodeLine"/>
        <w:keepNext w:val="0"/>
        <w:keepLines w:val="0"/>
      </w:pPr>
      <w:r>
        <w:rPr>
          <w:rFonts w:ascii="Liberation Mono" w:hAnsi="Liberation Mono"/>
          <w:sz w:val="11"/>
        </w:rPr>
        <w:t>1607              {</w:t>
      </w:r>
    </w:p>
    <w:p>
      <w:pPr>
        <w:pStyle w:val="CodeLine"/>
        <w:keepNext w:val="0"/>
        <w:keepLines w:val="0"/>
      </w:pPr>
      <w:r>
        <w:rPr>
          <w:rFonts w:ascii="Liberation Mono" w:hAnsi="Liberation Mono"/>
          <w:sz w:val="11"/>
        </w:rPr>
        <w:t>1608                  "evidence_packet": packet,</w:t>
      </w:r>
    </w:p>
    <w:p>
      <w:pPr>
        <w:pStyle w:val="CodeLine"/>
        <w:keepNext w:val="0"/>
        <w:keepLines w:val="0"/>
      </w:pPr>
      <w:r>
        <w:rPr>
          <w:rFonts w:ascii="Liberation Mono" w:hAnsi="Liberation Mono"/>
          <w:sz w:val="11"/>
        </w:rPr>
        <w:t>1609                  "candidate_summary": candidate,</w:t>
      </w:r>
    </w:p>
    <w:p>
      <w:pPr>
        <w:pStyle w:val="CodeLine"/>
        <w:keepNext w:val="0"/>
        <w:keepLines w:val="0"/>
      </w:pPr>
      <w:r>
        <w:rPr>
          <w:rFonts w:ascii="Liberation Mono" w:hAnsi="Liberation Mono"/>
          <w:sz w:val="11"/>
        </w:rPr>
        <w:t>1610                  "audit_rule": (</w:t>
      </w:r>
    </w:p>
    <w:p>
      <w:pPr>
        <w:pStyle w:val="CodeLine"/>
        <w:keepNext w:val="0"/>
        <w:keepLines w:val="0"/>
      </w:pPr>
      <w:r>
        <w:rPr>
          <w:rFonts w:ascii="Liberation Mono" w:hAnsi="Liberation Mono"/>
          <w:sz w:val="11"/>
        </w:rPr>
        <w:t>1611                      "Fail any claim that presents synthetic data as observed, verified, "</w:t>
      </w:r>
    </w:p>
    <w:p>
      <w:pPr>
        <w:pStyle w:val="CodeLine"/>
        <w:keepNext w:val="0"/>
        <w:keepLines w:val="0"/>
      </w:pPr>
      <w:r>
        <w:rPr>
          <w:rFonts w:ascii="Liberation Mono" w:hAnsi="Liberation Mono"/>
          <w:sz w:val="11"/>
        </w:rPr>
        <w:t>1612                      "official, measured, or genuinely predictive."</w:t>
      </w:r>
    </w:p>
    <w:p>
      <w:pPr>
        <w:pStyle w:val="CodeLine"/>
        <w:keepNext w:val="0"/>
        <w:keepLines w:val="0"/>
      </w:pPr>
      <w:r>
        <w:rPr>
          <w:rFonts w:ascii="Liberation Mono" w:hAnsi="Liberation Mono"/>
          <w:sz w:val="11"/>
        </w:rPr>
        <w:t>1613                  ),</w:t>
      </w:r>
    </w:p>
    <w:p>
      <w:pPr>
        <w:pStyle w:val="CodeLine"/>
        <w:keepNext w:val="0"/>
        <w:keepLines w:val="0"/>
      </w:pPr>
      <w:r>
        <w:rPr>
          <w:rFonts w:ascii="Liberation Mono" w:hAnsi="Liberation Mono"/>
          <w:sz w:val="11"/>
        </w:rPr>
        <w:t>1614              },</w:t>
      </w:r>
    </w:p>
    <w:p>
      <w:pPr>
        <w:pStyle w:val="CodeLine"/>
        <w:keepNext w:val="0"/>
        <w:keepLines w:val="0"/>
      </w:pPr>
      <w:r>
        <w:rPr>
          <w:rFonts w:ascii="Liberation Mono" w:hAnsi="Liberation Mono"/>
          <w:sz w:val="11"/>
        </w:rPr>
        <w:t>1615              min(self.budget.max_model_tokens, 1400), stream=False,</w:t>
      </w:r>
    </w:p>
    <w:p>
      <w:pPr>
        <w:pStyle w:val="CodeLine"/>
        <w:keepNext w:val="0"/>
        <w:keepLines w:val="0"/>
      </w:pPr>
      <w:r>
        <w:rPr>
          <w:rFonts w:ascii="Liberation Mono" w:hAnsi="Liberation Mono"/>
          <w:sz w:val="11"/>
        </w:rPr>
        <w:t>1616          ))</w:t>
      </w:r>
    </w:p>
    <w:p>
      <w:pPr>
        <w:pStyle w:val="CodeLine"/>
        <w:keepNext w:val="0"/>
        <w:keepLines w:val="0"/>
      </w:pPr>
      <w:r>
        <w:rPr>
          <w:rFonts w:ascii="Liberation Mono" w:hAnsi="Liberation Mono"/>
          <w:sz w:val="11"/>
        </w:rPr>
        <w:t xml:space="preserve">1617  </w:t>
      </w:r>
    </w:p>
    <w:p>
      <w:pPr>
        <w:pStyle w:val="CodeLine"/>
        <w:keepNext w:val="0"/>
        <w:keepLines w:val="0"/>
      </w:pPr>
      <w:r>
        <w:rPr>
          <w:rFonts w:ascii="Liberation Mono" w:hAnsi="Liberation Mono"/>
          <w:sz w:val="11"/>
        </w:rPr>
        <w:t>1618          print("[risk agent 3/3] streaming final adjudication", flush=True)</w:t>
      </w:r>
    </w:p>
    <w:p>
      <w:pPr>
        <w:pStyle w:val="CodeLine"/>
        <w:keepNext w:val="0"/>
        <w:keepLines w:val="0"/>
      </w:pPr>
      <w:r>
        <w:rPr>
          <w:rFonts w:ascii="Liberation Mono" w:hAnsi="Liberation Mono"/>
          <w:sz w:val="11"/>
        </w:rPr>
        <w:t>1619          result = reply_template(await self.ai.run(</w:t>
      </w:r>
    </w:p>
    <w:p>
      <w:pPr>
        <w:pStyle w:val="CodeLine"/>
        <w:keepNext w:val="0"/>
        <w:keepLines w:val="0"/>
      </w:pPr>
      <w:r>
        <w:rPr>
          <w:rFonts w:ascii="Liberation Mono" w:hAnsi="Liberation Mono"/>
          <w:sz w:val="11"/>
        </w:rPr>
        <w:t>1620              "risk_adjudicator",</w:t>
      </w:r>
    </w:p>
    <w:p>
      <w:pPr>
        <w:pStyle w:val="CodeLine"/>
        <w:keepNext w:val="0"/>
        <w:keepLines w:val="0"/>
      </w:pPr>
      <w:r>
        <w:rPr>
          <w:rFonts w:ascii="Liberation Mono" w:hAnsi="Liberation Mono"/>
          <w:sz w:val="11"/>
        </w:rPr>
        <w:t>1621              {</w:t>
      </w:r>
    </w:p>
    <w:p>
      <w:pPr>
        <w:pStyle w:val="CodeLine"/>
        <w:keepNext w:val="0"/>
        <w:keepLines w:val="0"/>
      </w:pPr>
      <w:r>
        <w:rPr>
          <w:rFonts w:ascii="Liberation Mono" w:hAnsi="Liberation Mono"/>
          <w:sz w:val="11"/>
        </w:rPr>
        <w:t>1622                  "evidence_packet": packet,</w:t>
      </w:r>
    </w:p>
    <w:p>
      <w:pPr>
        <w:pStyle w:val="CodeLine"/>
        <w:keepNext w:val="0"/>
        <w:keepLines w:val="0"/>
      </w:pPr>
      <w:r>
        <w:rPr>
          <w:rFonts w:ascii="Liberation Mono" w:hAnsi="Liberation Mono"/>
          <w:sz w:val="11"/>
        </w:rPr>
        <w:t>1623                  "candidate_summary": candidate,</w:t>
      </w:r>
    </w:p>
    <w:p>
      <w:pPr>
        <w:pStyle w:val="CodeLine"/>
        <w:keepNext w:val="0"/>
        <w:keepLines w:val="0"/>
      </w:pPr>
      <w:r>
        <w:rPr>
          <w:rFonts w:ascii="Liberation Mono" w:hAnsi="Liberation Mono"/>
          <w:sz w:val="11"/>
        </w:rPr>
        <w:t>1624                  "critic_report": critique,</w:t>
      </w:r>
    </w:p>
    <w:p>
      <w:pPr>
        <w:pStyle w:val="CodeLine"/>
        <w:keepNext w:val="0"/>
        <w:keepLines w:val="0"/>
      </w:pPr>
      <w:r>
        <w:rPr>
          <w:rFonts w:ascii="Liberation Mono" w:hAnsi="Liberation Mono"/>
          <w:sz w:val="11"/>
        </w:rPr>
        <w:t>1625                  "trajectory_diagnostics": diagnostics,</w:t>
      </w:r>
    </w:p>
    <w:p>
      <w:pPr>
        <w:pStyle w:val="CodeLine"/>
        <w:keepNext w:val="0"/>
        <w:keepLines w:val="0"/>
      </w:pPr>
      <w:r>
        <w:rPr>
          <w:rFonts w:ascii="Liberation Mono" w:hAnsi="Liberation Mono"/>
          <w:sz w:val="11"/>
        </w:rPr>
        <w:t>1626                  "required_label": (</w:t>
      </w:r>
    </w:p>
    <w:p>
      <w:pPr>
        <w:pStyle w:val="CodeLine"/>
        <w:keepNext w:val="0"/>
        <w:keepLines w:val="0"/>
      </w:pPr>
      <w:r>
        <w:rPr>
          <w:rFonts w:ascii="Liberation Mono" w:hAnsi="Liberation Mono"/>
          <w:sz w:val="11"/>
        </w:rPr>
        <w:t>1627                      "SYNTHETIC" if not has_real_evidence else "OBSERVED_OR_RETRIEVED"</w:t>
      </w:r>
    </w:p>
    <w:p>
      <w:pPr>
        <w:pStyle w:val="CodeLine"/>
        <w:keepNext w:val="0"/>
        <w:keepLines w:val="0"/>
      </w:pPr>
      <w:r>
        <w:rPr>
          <w:rFonts w:ascii="Liberation Mono" w:hAnsi="Liberation Mono"/>
          <w:sz w:val="11"/>
        </w:rPr>
        <w:t>1628                  ),</w:t>
      </w:r>
    </w:p>
    <w:p>
      <w:pPr>
        <w:pStyle w:val="CodeLine"/>
        <w:keepNext w:val="0"/>
        <w:keepLines w:val="0"/>
      </w:pPr>
      <w:r>
        <w:rPr>
          <w:rFonts w:ascii="Liberation Mono" w:hAnsi="Liberation Mono"/>
          <w:sz w:val="11"/>
        </w:rPr>
        <w:t>1629              },</w:t>
      </w:r>
    </w:p>
    <w:p>
      <w:pPr>
        <w:pStyle w:val="CodeLine"/>
        <w:keepNext w:val="0"/>
        <w:keepLines w:val="0"/>
      </w:pPr>
      <w:r>
        <w:rPr>
          <w:rFonts w:ascii="Liberation Mono" w:hAnsi="Liberation Mono"/>
          <w:sz w:val="11"/>
        </w:rPr>
        <w:t>1630              min(self.budget.max_model_tokens, 2600), stream=True,</w:t>
      </w:r>
    </w:p>
    <w:p>
      <w:pPr>
        <w:pStyle w:val="CodeLine"/>
        <w:keepNext w:val="0"/>
        <w:keepLines w:val="0"/>
      </w:pPr>
      <w:r>
        <w:rPr>
          <w:rFonts w:ascii="Liberation Mono" w:hAnsi="Liberation Mono"/>
          <w:sz w:val="11"/>
        </w:rPr>
        <w:t>1631          ))</w:t>
      </w:r>
    </w:p>
    <w:p>
      <w:pPr>
        <w:pStyle w:val="CodeLine"/>
        <w:keepNext w:val="0"/>
        <w:keepLines w:val="0"/>
      </w:pPr>
      <w:r>
        <w:rPr>
          <w:rFonts w:ascii="Liberation Mono" w:hAnsi="Liberation Mono"/>
          <w:sz w:val="11"/>
        </w:rPr>
        <w:t xml:space="preserve">1632  </w:t>
      </w:r>
    </w:p>
    <w:p>
      <w:pPr>
        <w:pStyle w:val="CodeLine"/>
        <w:keepNext w:val="0"/>
        <w:keepLines w:val="0"/>
      </w:pPr>
      <w:r>
        <w:rPr>
          <w:rFonts w:ascii="Liberation Mono" w:hAnsi="Liberation Mono"/>
          <w:sz w:val="11"/>
        </w:rPr>
        <w:t>1633          self.mem.add(</w:t>
      </w:r>
    </w:p>
    <w:p>
      <w:pPr>
        <w:pStyle w:val="CodeLine"/>
        <w:keepNext w:val="0"/>
        <w:keepLines w:val="0"/>
      </w:pPr>
      <w:r>
        <w:rPr>
          <w:rFonts w:ascii="Liberation Mono" w:hAnsi="Liberation Mono"/>
          <w:sz w:val="11"/>
        </w:rPr>
        <w:t>1634              json.dumps({</w:t>
      </w:r>
    </w:p>
    <w:p>
      <w:pPr>
        <w:pStyle w:val="CodeLine"/>
        <w:keepNext w:val="0"/>
        <w:keepLines w:val="0"/>
      </w:pPr>
      <w:r>
        <w:rPr>
          <w:rFonts w:ascii="Liberation Mono" w:hAnsi="Liberation Mono"/>
          <w:sz w:val="11"/>
        </w:rPr>
        <w:t>1635                  "intent": intent,</w:t>
      </w:r>
    </w:p>
    <w:p>
      <w:pPr>
        <w:pStyle w:val="CodeLine"/>
        <w:keepNext w:val="0"/>
        <w:keepLines w:val="0"/>
      </w:pPr>
      <w:r>
        <w:rPr>
          <w:rFonts w:ascii="Liberation Mono" w:hAnsi="Liberation Mono"/>
          <w:sz w:val="11"/>
        </w:rPr>
        <w:t>1636                  "evidence_mode": packet["evidence_mode"],</w:t>
      </w:r>
    </w:p>
    <w:p>
      <w:pPr>
        <w:pStyle w:val="CodeLine"/>
        <w:keepNext w:val="0"/>
        <w:keepLines w:val="0"/>
      </w:pPr>
      <w:r>
        <w:rPr>
          <w:rFonts w:ascii="Liberation Mono" w:hAnsi="Liberation Mono"/>
          <w:sz w:val="11"/>
        </w:rPr>
        <w:t>1637                  "synthetic_packet": synthetic_packet,</w:t>
      </w:r>
    </w:p>
    <w:p>
      <w:pPr>
        <w:pStyle w:val="CodeLine"/>
        <w:keepNext w:val="0"/>
        <w:keepLines w:val="0"/>
      </w:pPr>
      <w:r>
        <w:rPr>
          <w:rFonts w:ascii="Liberation Mono" w:hAnsi="Liberation Mono"/>
          <w:sz w:val="11"/>
        </w:rPr>
        <w:t>1638                  "candidate": candidate,</w:t>
      </w:r>
    </w:p>
    <w:p>
      <w:pPr>
        <w:pStyle w:val="CodeLine"/>
        <w:keepNext w:val="0"/>
        <w:keepLines w:val="0"/>
      </w:pPr>
      <w:r>
        <w:rPr>
          <w:rFonts w:ascii="Liberation Mono" w:hAnsi="Liberation Mono"/>
          <w:sz w:val="11"/>
        </w:rPr>
        <w:t>1639                  "critic": critique,</w:t>
      </w:r>
    </w:p>
    <w:p>
      <w:pPr>
        <w:pStyle w:val="CodeLine"/>
        <w:keepNext w:val="0"/>
        <w:keepLines w:val="0"/>
      </w:pPr>
      <w:r>
        <w:rPr>
          <w:rFonts w:ascii="Liberation Mono" w:hAnsi="Liberation Mono"/>
          <w:sz w:val="11"/>
        </w:rPr>
        <w:t>1640                  "final": result,</w:t>
      </w:r>
    </w:p>
    <w:p>
      <w:pPr>
        <w:pStyle w:val="CodeLine"/>
        <w:keepNext w:val="0"/>
        <w:keepLines w:val="0"/>
      </w:pPr>
      <w:r>
        <w:rPr>
          <w:rFonts w:ascii="Liberation Mono" w:hAnsi="Liberation Mono"/>
          <w:sz w:val="11"/>
        </w:rPr>
        <w:t>1641                  "diagnostics": diagnostics,</w:t>
      </w:r>
    </w:p>
    <w:p>
      <w:pPr>
        <w:pStyle w:val="CodeLine"/>
        <w:keepNext w:val="0"/>
        <w:keepLines w:val="0"/>
      </w:pPr>
      <w:r>
        <w:rPr>
          <w:rFonts w:ascii="Liberation Mono" w:hAnsi="Liberation Mono"/>
          <w:sz w:val="11"/>
        </w:rPr>
        <w:t>1642              }, ensure_ascii=False),</w:t>
      </w:r>
    </w:p>
    <w:p>
      <w:pPr>
        <w:pStyle w:val="CodeLine"/>
        <w:keepNext w:val="0"/>
        <w:keepLines w:val="0"/>
      </w:pPr>
      <w:r>
        <w:rPr>
          <w:rFonts w:ascii="Liberation Mono" w:hAnsi="Liberation Mono"/>
          <w:sz w:val="11"/>
        </w:rPr>
        <w:t>1643              "synthetic_aware_risk_summary",</w:t>
      </w:r>
    </w:p>
    <w:p>
      <w:pPr>
        <w:pStyle w:val="CodeLine"/>
        <w:keepNext w:val="0"/>
        <w:keepLines w:val="0"/>
      </w:pPr>
      <w:r>
        <w:rPr>
          <w:rFonts w:ascii="Liberation Mono" w:hAnsi="Liberation Mono"/>
          <w:sz w:val="11"/>
        </w:rPr>
        <w:t>1644          )</w:t>
      </w:r>
    </w:p>
    <w:p>
      <w:pPr>
        <w:pStyle w:val="CodeLine"/>
        <w:keepNext w:val="0"/>
        <w:keepLines w:val="0"/>
      </w:pPr>
      <w:r>
        <w:rPr>
          <w:rFonts w:ascii="Liberation Mono" w:hAnsi="Liberation Mono"/>
          <w:sz w:val="11"/>
        </w:rPr>
        <w:t>1645          return result</w:t>
      </w:r>
    </w:p>
    <w:p>
      <w:pPr>
        <w:pStyle w:val="CodeLine"/>
        <w:keepNext w:val="0"/>
        <w:keepLines w:val="0"/>
      </w:pPr>
      <w:r>
        <w:rPr>
          <w:rFonts w:ascii="Liberation Mono" w:hAnsi="Liberation Mono"/>
          <w:sz w:val="11"/>
        </w:rPr>
        <w:t xml:space="preserve">1646  </w:t>
      </w:r>
    </w:p>
    <w:p>
      <w:pPr>
        <w:pStyle w:val="CodeLine"/>
        <w:keepNext w:val="0"/>
        <w:keepLines w:val="0"/>
      </w:pPr>
      <w:r>
        <w:rPr>
          <w:rFonts w:ascii="Liberation Mono" w:hAnsi="Liberation Mono"/>
          <w:sz w:val="11"/>
        </w:rPr>
        <w:t>1647      async def optimize(self,target:str,iterations:int=12,lr:float=.08)-&gt;dict[str,Any]:</w:t>
      </w:r>
    </w:p>
    <w:p>
      <w:pPr>
        <w:pStyle w:val="CodeLine"/>
        <w:keepNext w:val="0"/>
        <w:keepLines w:val="0"/>
      </w:pPr>
      <w:r>
        <w:rPr>
          <w:rFonts w:ascii="Liberation Mono" w:hAnsi="Liberation Mono"/>
          <w:sz w:val="11"/>
        </w:rPr>
        <w:t>1648          best=(self.objective(target),(self.r,self.g,self.b,self.gamma,self.sync)); history=[]</w:t>
      </w:r>
    </w:p>
    <w:p>
      <w:pPr>
        <w:pStyle w:val="CodeLine"/>
        <w:keepNext w:val="0"/>
        <w:keepLines w:val="0"/>
      </w:pPr>
      <w:r>
        <w:rPr>
          <w:rFonts w:ascii="Liberation Mono" w:hAnsi="Liberation Mono"/>
          <w:sz w:val="11"/>
        </w:rPr>
        <w:t>1649          for k in range(max(1,min(32,iterations))):</w:t>
      </w:r>
    </w:p>
    <w:p>
      <w:pPr>
        <w:pStyle w:val="CodeLine"/>
        <w:keepNext w:val="0"/>
        <w:keepLines w:val="0"/>
      </w:pPr>
      <w:r>
        <w:rPr>
          <w:rFonts w:ascii="Liberation Mono" w:hAnsi="Liberation Mono"/>
          <w:sz w:val="11"/>
        </w:rPr>
        <w:t>1650              base=np.array(best[1]); direction=np.random.default_rng(k).normal(size=5); direction/=np.linalg.norm(direction) or 1</w:t>
      </w:r>
    </w:p>
    <w:p>
      <w:pPr>
        <w:pStyle w:val="CodeLine"/>
        <w:keepNext w:val="0"/>
        <w:keepLines w:val="0"/>
      </w:pPr>
      <w:r>
        <w:rPr>
          <w:rFonts w:ascii="Liberation Mono" w:hAnsi="Liberation Mono"/>
          <w:sz w:val="11"/>
        </w:rPr>
        <w:t>1651              candidates=[]</w:t>
      </w:r>
    </w:p>
    <w:p>
      <w:pPr>
        <w:pStyle w:val="CodeLine"/>
        <w:keepNext w:val="0"/>
        <w:keepLines w:val="0"/>
      </w:pPr>
      <w:r>
        <w:rPr>
          <w:rFonts w:ascii="Liberation Mono" w:hAnsi="Liberation Mono"/>
          <w:sz w:val="11"/>
        </w:rPr>
        <w:t>1652              for sign in (-1,1):</w:t>
      </w:r>
    </w:p>
    <w:p>
      <w:pPr>
        <w:pStyle w:val="CodeLine"/>
        <w:keepNext w:val="0"/>
        <w:keepLines w:val="0"/>
      </w:pPr>
      <w:r>
        <w:rPr>
          <w:rFonts w:ascii="Liberation Mono" w:hAnsi="Liberation Mono"/>
          <w:sz w:val="11"/>
        </w:rPr>
        <w:t>1653                  x=np.clip(base+sign*lr*direction,0,1); self.r,self.g,self.b,self.gamma,self.sync=map(float,x); self.refresh(); candidates.append((self.objective(target),tuple(x)))</w:t>
      </w:r>
    </w:p>
    <w:p>
      <w:pPr>
        <w:pStyle w:val="CodeLine"/>
        <w:keepNext w:val="0"/>
        <w:keepLines w:val="0"/>
      </w:pPr>
      <w:r>
        <w:rPr>
          <w:rFonts w:ascii="Liberation Mono" w:hAnsi="Liberation Mono"/>
          <w:sz w:val="11"/>
        </w:rPr>
        <w:t>1654              cand=max(candidates,key=lambda z:z[0]);</w:t>
      </w:r>
    </w:p>
    <w:p>
      <w:pPr>
        <w:pStyle w:val="CodeLine"/>
        <w:keepNext w:val="0"/>
        <w:keepLines w:val="0"/>
      </w:pPr>
      <w:r>
        <w:rPr>
          <w:rFonts w:ascii="Liberation Mono" w:hAnsi="Liberation Mono"/>
          <w:sz w:val="11"/>
        </w:rPr>
        <w:t>1655              if cand[0]&gt;best[0]:best=cand</w:t>
      </w:r>
    </w:p>
    <w:p>
      <w:pPr>
        <w:pStyle w:val="CodeLine"/>
        <w:keepNext w:val="0"/>
        <w:keepLines w:val="0"/>
      </w:pPr>
      <w:r>
        <w:rPr>
          <w:rFonts w:ascii="Liberation Mono" w:hAnsi="Liberation Mono"/>
          <w:sz w:val="11"/>
        </w:rPr>
        <w:t>1656              history.append({"iteration":k+1,"score":best[0],"params":best[1]})</w:t>
      </w:r>
    </w:p>
    <w:p>
      <w:pPr>
        <w:pStyle w:val="CodeLine"/>
        <w:keepNext w:val="0"/>
        <w:keepLines w:val="0"/>
      </w:pPr>
      <w:r>
        <w:rPr>
          <w:rFonts w:ascii="Liberation Mono" w:hAnsi="Liberation Mono"/>
          <w:sz w:val="11"/>
        </w:rPr>
        <w:t>1657          self.r,self.g,self.b,self.gamma,self.sync=best[1]; self.refresh(); self.mem.add(json.dumps(history),"variational_optimization")</w:t>
      </w:r>
    </w:p>
    <w:p>
      <w:pPr>
        <w:pStyle w:val="CodeLine"/>
        <w:keepNext w:val="0"/>
        <w:keepLines w:val="0"/>
      </w:pPr>
      <w:r>
        <w:rPr>
          <w:rFonts w:ascii="Liberation Mono" w:hAnsi="Liberation Mono"/>
          <w:sz w:val="11"/>
        </w:rPr>
        <w:t>1658          return {"target":target,"best_score":best[0],"parameters":best[1],"history":history,"snapshot":self.current}</w:t>
      </w:r>
    </w:p>
    <w:p>
      <w:pPr>
        <w:pStyle w:val="CodeLine"/>
        <w:keepNext w:val="0"/>
        <w:keepLines w:val="0"/>
      </w:pPr>
      <w:r>
        <w:rPr>
          <w:rFonts w:ascii="Liberation Mono" w:hAnsi="Liberation Mono"/>
          <w:sz w:val="11"/>
        </w:rPr>
        <w:t>1659      async def architect(self,text:str)-&gt;dict[str,Any]:</w:t>
      </w:r>
    </w:p>
    <w:p>
      <w:pPr>
        <w:pStyle w:val="CodeLine"/>
        <w:keepNext w:val="0"/>
        <w:keepLines w:val="0"/>
      </w:pPr>
      <w:r>
        <w:rPr>
          <w:rFonts w:ascii="Liberation Mono" w:hAnsi="Liberation Mono"/>
          <w:sz w:val="11"/>
        </w:rPr>
        <w:t>1660          print("\n[architect] streaming circuit plan", flush=True)</w:t>
      </w:r>
    </w:p>
    <w:p>
      <w:pPr>
        <w:pStyle w:val="CodeLine"/>
        <w:keepNext w:val="0"/>
        <w:keepLines w:val="0"/>
      </w:pPr>
      <w:r>
        <w:rPr>
          <w:rFonts w:ascii="Liberation Mono" w:hAnsi="Liberation Mono"/>
          <w:sz w:val="11"/>
        </w:rPr>
        <w:t>1661          raw=reply_template(await self.ai.run("variational_architect",{"run_id":self.run_id,"target":text,"snapshot":self.current,"resource_telemetry":asdict(self.telemetry),"memory":self.mem.search(text,6)},stream=True))</w:t>
      </w:r>
    </w:p>
    <w:p>
      <w:pPr>
        <w:pStyle w:val="CodeLine"/>
        <w:keepNext w:val="0"/>
        <w:keepLines w:val="0"/>
      </w:pPr>
      <w:r>
        <w:rPr>
          <w:rFonts w:ascii="Liberation Mono" w:hAnsi="Liberation Mono"/>
          <w:sz w:val="11"/>
        </w:rPr>
        <w:t>1662          plan={"target":text,"iterations":8,"learning_rate":.08,"template":raw}</w:t>
      </w:r>
    </w:p>
    <w:p>
      <w:pPr>
        <w:pStyle w:val="CodeLine"/>
        <w:keepNext w:val="0"/>
        <w:keepLines w:val="0"/>
      </w:pPr>
      <w:r>
        <w:rPr>
          <w:rFonts w:ascii="Liberation Mono" w:hAnsi="Liberation Mono"/>
          <w:sz w:val="11"/>
        </w:rPr>
        <w:t>1663          result=await self.optimize(text,int(plan.get("iterations",8)),float(plan.get("learning_rate",.08))); return {"plan":plan,"result":result}</w:t>
      </w:r>
    </w:p>
    <w:p>
      <w:pPr>
        <w:pStyle w:val="CodeLine"/>
        <w:keepNext w:val="0"/>
        <w:keepLines w:val="0"/>
      </w:pPr>
      <w:r>
        <w:rPr>
          <w:rFonts w:ascii="Liberation Mono" w:hAnsi="Liberation Mono"/>
          <w:sz w:val="11"/>
        </w:rPr>
        <w:t>1664      async def chat_message(self,text:str)-&gt;str:</w:t>
      </w:r>
    </w:p>
    <w:p>
      <w:pPr>
        <w:pStyle w:val="CodeLine"/>
        <w:keepNext w:val="0"/>
        <w:keepLines w:val="0"/>
      </w:pPr>
      <w:r>
        <w:rPr>
          <w:rFonts w:ascii="Liberation Mono" w:hAnsi="Liberation Mono"/>
          <w:sz w:val="11"/>
        </w:rPr>
        <w:t>1665          payload={"message":text,"snapshot":self.current,"trajectory":list(self.trajectory)[-6:],"memory":self.mem.search(text,10),"chat":list(self.chat),"boundary":"simulation only"}</w:t>
      </w:r>
    </w:p>
    <w:p>
      <w:pPr>
        <w:pStyle w:val="CodeLine"/>
        <w:keepNext w:val="0"/>
        <w:keepLines w:val="0"/>
      </w:pPr>
      <w:r>
        <w:rPr>
          <w:rFonts w:ascii="Liberation Mono" w:hAnsi="Liberation Mono"/>
          <w:sz w:val="11"/>
        </w:rPr>
        <w:t>1666          payload["run_id"]=self.run_id; payload["resource_telemetry"]=asdict(self.telemetry)</w:t>
      </w:r>
    </w:p>
    <w:p>
      <w:pPr>
        <w:pStyle w:val="CodeLine"/>
        <w:keepNext w:val="0"/>
        <w:keepLines w:val="0"/>
      </w:pPr>
      <w:r>
        <w:rPr>
          <w:rFonts w:ascii="Liberation Mono" w:hAnsi="Liberation Mono"/>
          <w:sz w:val="11"/>
        </w:rPr>
        <w:t>1667          print("\n[chat] streaming response", flush=True)</w:t>
      </w:r>
    </w:p>
    <w:p>
      <w:pPr>
        <w:pStyle w:val="CodeLine"/>
        <w:keepNext w:val="0"/>
        <w:keepLines w:val="0"/>
      </w:pPr>
      <w:r>
        <w:rPr>
          <w:rFonts w:ascii="Liberation Mono" w:hAnsi="Liberation Mono"/>
          <w:sz w:val="11"/>
        </w:rPr>
        <w:t>1668          answer=reply_template(await self.ai.run("terminal_chat",payload,1800,stream=True)); self.chat.extend(({"role":"user","text":text},{"role":"assistant","text":answer})); self.mem.add(text+"\n"+answer,"chat"); return answer</w:t>
      </w:r>
    </w:p>
    <w:p>
      <w:pPr>
        <w:pStyle w:val="CodeLine"/>
        <w:keepNext w:val="0"/>
        <w:keepLines w:val="0"/>
      </w:pPr>
      <w:r>
        <w:rPr>
          <w:rFonts w:ascii="Liberation Mono" w:hAnsi="Liberation Mono"/>
          <w:sz w:val="11"/>
        </w:rPr>
        <w:t xml:space="preserve">1669  </w:t>
      </w:r>
    </w:p>
    <w:p>
      <w:pPr>
        <w:pStyle w:val="CodeLine"/>
        <w:keepNext w:val="0"/>
        <w:keepLines w:val="0"/>
      </w:pPr>
      <w:r>
        <w:rPr>
          <w:rFonts w:ascii="Liberation Mono" w:hAnsi="Liberation Mono"/>
          <w:sz w:val="11"/>
        </w:rPr>
        <w:t xml:space="preserve">1670  </w:t>
      </w:r>
    </w:p>
    <w:p>
      <w:pPr>
        <w:pStyle w:val="CodeLine"/>
        <w:keepNext w:val="0"/>
        <w:keepLines w:val="0"/>
      </w:pPr>
      <w:r>
        <w:rPr>
          <w:rFonts w:ascii="Liberation Mono" w:hAnsi="Liberation Mono"/>
          <w:sz w:val="11"/>
        </w:rPr>
        <w:t>1671  HELP="""connect | status | resources | telemetry samples interval_ms | feed cpu_weight ram_weight max_injection | budget gates steps tokens wall_ms | validate text | state | set r g b gamma sync | depth N | shots N | noise depol dephase damp corrphase | loop N intent | risk-summary request | risk-audit request | spectrum request | fusion-state | optimize N lr target | architect target | chat message | recall query | trajectory N | prompts | reset | quit"""</w:t>
      </w:r>
    </w:p>
    <w:p>
      <w:pPr>
        <w:pStyle w:val="CodeLine"/>
        <w:keepNext w:val="0"/>
        <w:keepLines w:val="0"/>
      </w:pPr>
      <w:r>
        <w:rPr>
          <w:rFonts w:ascii="Liberation Mono" w:hAnsi="Liberation Mono"/>
          <w:sz w:val="11"/>
        </w:rPr>
        <w:t xml:space="preserve">1672  </w:t>
      </w:r>
    </w:p>
    <w:p>
      <w:pPr>
        <w:pStyle w:val="CodeLine"/>
        <w:keepNext w:val="0"/>
        <w:keepLines w:val="0"/>
      </w:pPr>
      <w:r>
        <w:rPr>
          <w:rFonts w:ascii="Liberation Mono" w:hAnsi="Liberation Mono"/>
          <w:sz w:val="11"/>
        </w:rPr>
        <w:t>1673  async def terminal():</w:t>
      </w:r>
    </w:p>
    <w:p>
      <w:pPr>
        <w:pStyle w:val="CodeLine"/>
        <w:keepNext w:val="0"/>
        <w:keepLines w:val="0"/>
      </w:pPr>
      <w:r>
        <w:rPr>
          <w:rFonts w:ascii="Liberation Mono" w:hAnsi="Liberation Mono"/>
          <w:sz w:val="11"/>
        </w:rPr>
        <w:t>1674      lab=Lab(); print(f"{APP} v{VERSION}\nHypothetical simulation only. Type help.")</w:t>
      </w:r>
    </w:p>
    <w:p>
      <w:pPr>
        <w:pStyle w:val="CodeLine"/>
        <w:keepNext w:val="0"/>
        <w:keepLines w:val="0"/>
      </w:pPr>
      <w:r>
        <w:rPr>
          <w:rFonts w:ascii="Liberation Mono" w:hAnsi="Liberation Mono"/>
          <w:sz w:val="11"/>
        </w:rPr>
        <w:t>1675      try:</w:t>
      </w:r>
    </w:p>
    <w:p>
      <w:pPr>
        <w:pStyle w:val="CodeLine"/>
        <w:keepNext w:val="0"/>
        <w:keepLines w:val="0"/>
      </w:pPr>
      <w:r>
        <w:rPr>
          <w:rFonts w:ascii="Liberation Mono" w:hAnsi="Liberation Mono"/>
          <w:sz w:val="11"/>
        </w:rPr>
        <w:t>1676          while True:</w:t>
      </w:r>
    </w:p>
    <w:p>
      <w:pPr>
        <w:pStyle w:val="CodeLine"/>
        <w:keepNext w:val="0"/>
        <w:keepLines w:val="0"/>
      </w:pPr>
      <w:r>
        <w:rPr>
          <w:rFonts w:ascii="Liberation Mono" w:hAnsi="Liberation Mono"/>
          <w:sz w:val="11"/>
        </w:rPr>
        <w:t>1677              try:raw=await asyncio.to_thread(input,"DSG-HYPER&gt; ")</w:t>
      </w:r>
    </w:p>
    <w:p>
      <w:pPr>
        <w:pStyle w:val="CodeLine"/>
        <w:keepNext w:val="0"/>
        <w:keepLines w:val="0"/>
      </w:pPr>
      <w:r>
        <w:rPr>
          <w:rFonts w:ascii="Liberation Mono" w:hAnsi="Liberation Mono"/>
          <w:sz w:val="11"/>
        </w:rPr>
        <w:t>1678              except (EOFError,KeyboardInterrupt):break</w:t>
      </w:r>
    </w:p>
    <w:p>
      <w:pPr>
        <w:pStyle w:val="CodeLine"/>
        <w:keepNext w:val="0"/>
        <w:keepLines w:val="0"/>
      </w:pPr>
      <w:r>
        <w:rPr>
          <w:rFonts w:ascii="Liberation Mono" w:hAnsi="Liberation Mono"/>
          <w:sz w:val="11"/>
        </w:rPr>
        <w:t>1679              if not raw.strip():continue</w:t>
      </w:r>
    </w:p>
    <w:p>
      <w:pPr>
        <w:pStyle w:val="CodeLine"/>
        <w:keepNext w:val="0"/>
        <w:keepLines w:val="0"/>
      </w:pPr>
      <w:r>
        <w:rPr>
          <w:rFonts w:ascii="Liberation Mono" w:hAnsi="Liberation Mono"/>
          <w:sz w:val="11"/>
        </w:rPr>
        <w:t>1680              p=shlex.split(raw); cmd=p[0].lower()</w:t>
      </w:r>
    </w:p>
    <w:p>
      <w:pPr>
        <w:pStyle w:val="CodeLine"/>
        <w:keepNext w:val="0"/>
        <w:keepLines w:val="0"/>
      </w:pPr>
      <w:r>
        <w:rPr>
          <w:rFonts w:ascii="Liberation Mono" w:hAnsi="Liberation Mono"/>
          <w:sz w:val="11"/>
        </w:rPr>
        <w:t>1681              try:</w:t>
      </w:r>
    </w:p>
    <w:p>
      <w:pPr>
        <w:pStyle w:val="CodeLine"/>
        <w:keepNext w:val="0"/>
        <w:keepLines w:val="0"/>
      </w:pPr>
      <w:r>
        <w:rPr>
          <w:rFonts w:ascii="Liberation Mono" w:hAnsi="Liberation Mono"/>
          <w:sz w:val="11"/>
        </w:rPr>
        <w:t>1682                  if cmd=="connect":print(lab.connect())</w:t>
      </w:r>
    </w:p>
    <w:p>
      <w:pPr>
        <w:pStyle w:val="CodeLine"/>
        <w:keepNext w:val="0"/>
        <w:keepLines w:val="0"/>
      </w:pPr>
      <w:r>
        <w:rPr>
          <w:rFonts w:ascii="Liberation Mono" w:hAnsi="Liberation Mono"/>
          <w:sz w:val="11"/>
        </w:rPr>
        <w:t>1683                  elif cmd=="status":print(reply_template(json.dumps({"connected":lab.connected,"memory":lab.memory_mode,"model":MODEL,"run_id":lab.run_id,"resource_telemetry":asdict(lab.telemetry) if lab.telemetry else None,"params":{"r":lab.r,"g":lab.g,"b":lab.b,"gamma":lab.gamma,"sync":lab.sync,"depth":lab.depth,"shots":lab.shots},"noise":asdict(lab.noise),"budget":asdict(lab.budget),"resource_window":lab.telemetry_window.summary(),"entropy_reservoir":{"level":lab.reservoir.level,"normalized":lab.reservoir.normalized_level},"scheduler":lab.last_scheduler.status() if lab.last_scheduler else None},indent=2)))</w:t>
      </w:r>
    </w:p>
    <w:p>
      <w:pPr>
        <w:pStyle w:val="CodeLine"/>
        <w:keepNext w:val="0"/>
        <w:keepLines w:val="0"/>
      </w:pPr>
      <w:r>
        <w:rPr>
          <w:rFonts w:ascii="Liberation Mono" w:hAnsi="Liberation Mono"/>
          <w:sz w:val="11"/>
        </w:rPr>
        <w:t>1684                  elif cmd=="resources":lab.telemetry=lab.feed.sample();lab.telemetry_window.add(lab.telemetry);lab.reservoir.push(lab.telemetry.resource_entropy);print(reply_template(json.dumps({"latest":asdict(lab.telemetry),"window":lab.telemetry_window.summary(),"reservoir":{"level":lab.reservoir.level,"normalized":lab.reservoir.normalized_level}},indent=2)))</w:t>
      </w:r>
    </w:p>
    <w:p>
      <w:pPr>
        <w:pStyle w:val="CodeLine"/>
        <w:keepNext w:val="0"/>
        <w:keepLines w:val="0"/>
      </w:pPr>
      <w:r>
        <w:rPr>
          <w:rFonts w:ascii="Liberation Mono" w:hAnsi="Liberation Mono"/>
          <w:sz w:val="11"/>
        </w:rPr>
        <w:t>1685                  elif cmd=="telemetry":print(reply_template(json.dumps(await lab.telemetry_burst(int(p[1] if len(p)&gt;1 else 16),int(p[2] if len(p)&gt;2 else 40)),indent=2)))</w:t>
      </w:r>
    </w:p>
    <w:p>
      <w:pPr>
        <w:pStyle w:val="CodeLine"/>
        <w:keepNext w:val="0"/>
        <w:keepLines w:val="0"/>
      </w:pPr>
      <w:r>
        <w:rPr>
          <w:rFonts w:ascii="Liberation Mono" w:hAnsi="Liberation Mono"/>
          <w:sz w:val="11"/>
        </w:rPr>
        <w:t>1686                  elif cmd=="budget":print(reply_template(json.dumps(lab.set_budget(int(p[1]),int(p[2]),int(p[3]),int(p[4])),indent=2)))</w:t>
      </w:r>
    </w:p>
    <w:p>
      <w:pPr>
        <w:pStyle w:val="CodeLine"/>
        <w:keepNext w:val="0"/>
        <w:keepLines w:val="0"/>
      </w:pPr>
      <w:r>
        <w:rPr>
          <w:rFonts w:ascii="Liberation Mono" w:hAnsi="Liberation Mono"/>
          <w:sz w:val="11"/>
        </w:rPr>
        <w:t>1687                  elif cmd=="validate":print(reply_template(json.dumps(ReplyEnvelopeValidator.validate(" ".join(p[1:])),indent=2)))</w:t>
      </w:r>
    </w:p>
    <w:p>
      <w:pPr>
        <w:pStyle w:val="CodeLine"/>
        <w:keepNext w:val="0"/>
        <w:keepLines w:val="0"/>
      </w:pPr>
      <w:r>
        <w:rPr>
          <w:rFonts w:ascii="Liberation Mono" w:hAnsi="Liberation Mono"/>
          <w:sz w:val="11"/>
        </w:rPr>
        <w:t>1688                  elif cmd=="feed":lab.feed=ResourceEntropyFeed(float(p[1]),float(p[2]),float(p[3]));lab.refresh();print(reply_template(json.dumps({"cpu_weight":lab.feed.cpu_weight,"ram_weight":lab.feed.ram_weight,"max_injection":lab.feed.max_injection,"telemetry":asdict(lab.telemetry)},indent=2)))</w:t>
      </w:r>
    </w:p>
    <w:p>
      <w:pPr>
        <w:pStyle w:val="CodeLine"/>
        <w:keepNext w:val="0"/>
        <w:keepLines w:val="0"/>
      </w:pPr>
      <w:r>
        <w:rPr>
          <w:rFonts w:ascii="Liberation Mono" w:hAnsi="Liberation Mono"/>
          <w:sz w:val="11"/>
        </w:rPr>
        <w:t>1689                  elif cmd=="state":print(reply_template(json.dumps(lab.current,indent=2)))</w:t>
      </w:r>
    </w:p>
    <w:p>
      <w:pPr>
        <w:pStyle w:val="CodeLine"/>
        <w:keepNext w:val="0"/>
        <w:keepLines w:val="0"/>
      </w:pPr>
      <w:r>
        <w:rPr>
          <w:rFonts w:ascii="Liberation Mono" w:hAnsi="Liberation Mono"/>
          <w:sz w:val="11"/>
        </w:rPr>
        <w:t>1690                  elif cmd=="fusion-state":</w:t>
      </w:r>
    </w:p>
    <w:p>
      <w:pPr>
        <w:pStyle w:val="CodeLine"/>
        <w:keepNext w:val="0"/>
        <w:keepLines w:val="0"/>
      </w:pPr>
      <w:r>
        <w:rPr>
          <w:rFonts w:ascii="Liberation Mono" w:hAnsi="Liberation Mono"/>
          <w:sz w:val="11"/>
        </w:rPr>
        <w:t>1691                      snap=lab.current or lab.refresh()</w:t>
      </w:r>
    </w:p>
    <w:p>
      <w:pPr>
        <w:pStyle w:val="CodeLine"/>
        <w:keepNext w:val="0"/>
        <w:keepLines w:val="0"/>
      </w:pPr>
      <w:r>
        <w:rPr>
          <w:rFonts w:ascii="Liberation Mono" w:hAnsi="Liberation Mono"/>
          <w:sz w:val="11"/>
        </w:rPr>
        <w:t>1692                      print(reply_template(json.dumps(snap.get("rainbow_quantum_fusion",{}),indent=2)))</w:t>
      </w:r>
    </w:p>
    <w:p>
      <w:pPr>
        <w:pStyle w:val="CodeLine"/>
        <w:keepNext w:val="0"/>
        <w:keepLines w:val="0"/>
      </w:pPr>
      <w:r>
        <w:rPr>
          <w:rFonts w:ascii="Liberation Mono" w:hAnsi="Liberation Mono"/>
          <w:sz w:val="11"/>
        </w:rPr>
        <w:t>1693                  elif cmd=="set":lab.r,lab.g,lab.b,lab.gamma,lab.sync=map(lambda x:clamp(float(x)),p[1:6]);print(json.dumps(lab.refresh(),indent=2))</w:t>
      </w:r>
    </w:p>
    <w:p>
      <w:pPr>
        <w:pStyle w:val="CodeLine"/>
        <w:keepNext w:val="0"/>
        <w:keepLines w:val="0"/>
      </w:pPr>
      <w:r>
        <w:rPr>
          <w:rFonts w:ascii="Liberation Mono" w:hAnsi="Liberation Mono"/>
          <w:sz w:val="11"/>
        </w:rPr>
        <w:t>1694                  elif cmd=="depth":lab.depth=max(1,min(48,int(p[1])));print("DEPTH",lab.depth)</w:t>
      </w:r>
    </w:p>
    <w:p>
      <w:pPr>
        <w:pStyle w:val="CodeLine"/>
        <w:keepNext w:val="0"/>
        <w:keepLines w:val="0"/>
      </w:pPr>
      <w:r>
        <w:rPr>
          <w:rFonts w:ascii="Liberation Mono" w:hAnsi="Liberation Mono"/>
          <w:sz w:val="11"/>
        </w:rPr>
        <w:t>1695                  elif cmd=="shots":lab.shots=max(256,min(200000,int(p[1])));print("SHOTS",lab.shots)</w:t>
      </w:r>
    </w:p>
    <w:p>
      <w:pPr>
        <w:pStyle w:val="CodeLine"/>
        <w:keepNext w:val="0"/>
        <w:keepLines w:val="0"/>
      </w:pPr>
      <w:r>
        <w:rPr>
          <w:rFonts w:ascii="Liberation Mono" w:hAnsi="Liberation Mono"/>
          <w:sz w:val="11"/>
        </w:rPr>
        <w:t>1696                  elif cmd=="noise":lab.noise=Noise(*map(float,p[1:5])).normalized();print(json.dumps(asdict(lab.noise),indent=2))</w:t>
      </w:r>
    </w:p>
    <w:p>
      <w:pPr>
        <w:pStyle w:val="CodeLine"/>
        <w:keepNext w:val="0"/>
        <w:keepLines w:val="0"/>
      </w:pPr>
      <w:r>
        <w:rPr>
          <w:rFonts w:ascii="Liberation Mono" w:hAnsi="Liberation Mono"/>
          <w:sz w:val="11"/>
        </w:rPr>
        <w:t>1697                  elif cmd=="loop":print(reply_template(json.dumps(await lab.loop(int(p[1])," ".join(p[2:])),indent=2,ensure_ascii=False)))</w:t>
      </w:r>
    </w:p>
    <w:p>
      <w:pPr>
        <w:pStyle w:val="CodeLine"/>
        <w:keepNext w:val="0"/>
        <w:keepLines w:val="0"/>
      </w:pPr>
      <w:r>
        <w:rPr>
          <w:rFonts w:ascii="Liberation Mono" w:hAnsi="Liberation Mono"/>
          <w:sz w:val="11"/>
        </w:rPr>
        <w:t>1698                  elif cmd in {"summarize","predict-summary","risk-summary","risk-audit","synthesize","spectrum"}:</w:t>
      </w:r>
    </w:p>
    <w:p>
      <w:pPr>
        <w:pStyle w:val="CodeLine"/>
        <w:keepNext w:val="0"/>
        <w:keepLines w:val="0"/>
      </w:pPr>
      <w:r>
        <w:rPr>
          <w:rFonts w:ascii="Liberation Mono" w:hAnsi="Liberation Mono"/>
          <w:sz w:val="11"/>
        </w:rPr>
        <w:t>1699                      request=" ".join(p[1:]) or "Extract the latest prediction"</w:t>
      </w:r>
    </w:p>
    <w:p>
      <w:pPr>
        <w:pStyle w:val="CodeLine"/>
        <w:keepNext w:val="0"/>
        <w:keepLines w:val="0"/>
      </w:pPr>
      <w:r>
        <w:rPr>
          <w:rFonts w:ascii="Liberation Mono" w:hAnsi="Liberation Mono"/>
          <w:sz w:val="11"/>
        </w:rPr>
        <w:t>1700                      latest=[{"snapshot":x,"analysis":""} for x in list(lab.trajectory)[-3:]]</w:t>
      </w:r>
    </w:p>
    <w:p>
      <w:pPr>
        <w:pStyle w:val="CodeLine"/>
        <w:keepNext w:val="0"/>
        <w:keepLines w:val="0"/>
      </w:pPr>
      <w:r>
        <w:rPr>
          <w:rFonts w:ascii="Liberation Mono" w:hAnsi="Liberation Mono"/>
          <w:sz w:val="11"/>
        </w:rPr>
        <w:t>1701                      print(await lab.summarize_prediction(request,latest))</w:t>
      </w:r>
    </w:p>
    <w:p>
      <w:pPr>
        <w:pStyle w:val="CodeLine"/>
        <w:keepNext w:val="0"/>
        <w:keepLines w:val="0"/>
      </w:pPr>
      <w:r>
        <w:rPr>
          <w:rFonts w:ascii="Liberation Mono" w:hAnsi="Liberation Mono"/>
          <w:sz w:val="11"/>
        </w:rPr>
        <w:t>1702                  elif cmd=="optimize":print(reply_template(json.dumps(await lab.optimize(" ".join(p[3:]),int(p[1]),float(p[2])),indent=2,ensure_ascii=False)))</w:t>
      </w:r>
    </w:p>
    <w:p>
      <w:pPr>
        <w:pStyle w:val="CodeLine"/>
        <w:keepNext w:val="0"/>
        <w:keepLines w:val="0"/>
      </w:pPr>
      <w:r>
        <w:rPr>
          <w:rFonts w:ascii="Liberation Mono" w:hAnsi="Liberation Mono"/>
          <w:sz w:val="11"/>
        </w:rPr>
        <w:t>1703                  elif cmd=="architect":print(reply_template(json.dumps(await lab.architect(" ".join(p[1:])),indent=2,ensure_ascii=False)))</w:t>
      </w:r>
    </w:p>
    <w:p>
      <w:pPr>
        <w:pStyle w:val="CodeLine"/>
        <w:keepNext w:val="0"/>
        <w:keepLines w:val="0"/>
      </w:pPr>
      <w:r>
        <w:rPr>
          <w:rFonts w:ascii="Liberation Mono" w:hAnsi="Liberation Mono"/>
          <w:sz w:val="11"/>
        </w:rPr>
        <w:t>1704                  elif cmd=="chat":await lab.chat_message(" ".join(p[1:]))</w:t>
      </w:r>
    </w:p>
    <w:p>
      <w:pPr>
        <w:pStyle w:val="CodeLine"/>
        <w:keepNext w:val="0"/>
        <w:keepLines w:val="0"/>
      </w:pPr>
      <w:r>
        <w:rPr>
          <w:rFonts w:ascii="Liberation Mono" w:hAnsi="Liberation Mono"/>
          <w:sz w:val="11"/>
        </w:rPr>
        <w:t>1705                  elif cmd=="recall":print(json.dumps(lab.mem.search(" ".join(p[1:]),10),indent=2,ensure_ascii=False))</w:t>
      </w:r>
    </w:p>
    <w:p>
      <w:pPr>
        <w:pStyle w:val="CodeLine"/>
        <w:keepNext w:val="0"/>
        <w:keepLines w:val="0"/>
      </w:pPr>
      <w:r>
        <w:rPr>
          <w:rFonts w:ascii="Liberation Mono" w:hAnsi="Liberation Mono"/>
          <w:sz w:val="11"/>
        </w:rPr>
        <w:t>1706                  elif cmd=="trajectory":print(json.dumps(list(lab.trajectory)[-int(p[1] if len(p)&gt;1 else 5):],indent=2))</w:t>
      </w:r>
    </w:p>
    <w:p>
      <w:pPr>
        <w:pStyle w:val="CodeLine"/>
        <w:keepNext w:val="0"/>
        <w:keepLines w:val="0"/>
      </w:pPr>
      <w:r>
        <w:rPr>
          <w:rFonts w:ascii="Liberation Mono" w:hAnsi="Liberation Mono"/>
          <w:sz w:val="11"/>
        </w:rPr>
        <w:t>1707                  elif cmd=="prompts":print(json.dumps(PROMPTS,indent=2))</w:t>
      </w:r>
    </w:p>
    <w:p>
      <w:pPr>
        <w:pStyle w:val="CodeLine"/>
        <w:keepNext w:val="0"/>
        <w:keepLines w:val="0"/>
      </w:pPr>
      <w:r>
        <w:rPr>
          <w:rFonts w:ascii="Liberation Mono" w:hAnsi="Liberation Mono"/>
          <w:sz w:val="11"/>
        </w:rPr>
        <w:t>1708                  elif cmd=="reset":lab.mem.close();lab=Lab();print("RESET")</w:t>
      </w:r>
    </w:p>
    <w:p>
      <w:pPr>
        <w:pStyle w:val="CodeLine"/>
        <w:keepNext w:val="0"/>
        <w:keepLines w:val="0"/>
      </w:pPr>
      <w:r>
        <w:rPr>
          <w:rFonts w:ascii="Liberation Mono" w:hAnsi="Liberation Mono"/>
          <w:sz w:val="11"/>
        </w:rPr>
        <w:t>1709                  elif cmd=="help":print(HELP)</w:t>
      </w:r>
    </w:p>
    <w:p>
      <w:pPr>
        <w:pStyle w:val="CodeLine"/>
        <w:keepNext w:val="0"/>
        <w:keepLines w:val="0"/>
      </w:pPr>
      <w:r>
        <w:rPr>
          <w:rFonts w:ascii="Liberation Mono" w:hAnsi="Liberation Mono"/>
          <w:sz w:val="11"/>
        </w:rPr>
        <w:t>1710                  elif cmd in {"quit","exit"}:break</w:t>
      </w:r>
    </w:p>
    <w:p>
      <w:pPr>
        <w:pStyle w:val="CodeLine"/>
        <w:keepNext w:val="0"/>
        <w:keepLines w:val="0"/>
      </w:pPr>
      <w:r>
        <w:rPr>
          <w:rFonts w:ascii="Liberation Mono" w:hAnsi="Liberation Mono"/>
          <w:sz w:val="11"/>
        </w:rPr>
        <w:t>1711                  else:print("UNKNOWN")</w:t>
      </w:r>
    </w:p>
    <w:p>
      <w:pPr>
        <w:pStyle w:val="CodeLine"/>
        <w:keepNext w:val="0"/>
        <w:keepLines w:val="0"/>
      </w:pPr>
      <w:r>
        <w:rPr>
          <w:rFonts w:ascii="Liberation Mono" w:hAnsi="Liberation Mono"/>
          <w:sz w:val="11"/>
        </w:rPr>
        <w:t>1712              except Exception as e:print(f"ERROR {type(e).__name__}: {e}")</w:t>
      </w:r>
    </w:p>
    <w:p>
      <w:pPr>
        <w:pStyle w:val="CodeLine"/>
        <w:keepNext w:val="0"/>
        <w:keepLines w:val="0"/>
      </w:pPr>
      <w:r>
        <w:rPr>
          <w:rFonts w:ascii="Liberation Mono" w:hAnsi="Liberation Mono"/>
          <w:sz w:val="11"/>
        </w:rPr>
        <w:t>1713      finally:lab.mem.close()</w:t>
      </w:r>
    </w:p>
    <w:p>
      <w:pPr>
        <w:pStyle w:val="CodeLine"/>
        <w:keepNext w:val="0"/>
        <w:keepLines w:val="0"/>
      </w:pPr>
      <w:r>
        <w:rPr>
          <w:rFonts w:ascii="Liberation Mono" w:hAnsi="Liberation Mono"/>
          <w:sz w:val="11"/>
        </w:rPr>
        <w:t xml:space="preserve">1714  </w:t>
      </w:r>
    </w:p>
    <w:p>
      <w:pPr>
        <w:pStyle w:val="CodeLine"/>
        <w:keepNext w:val="0"/>
        <w:keepLines w:val="0"/>
      </w:pPr>
      <w:r>
        <w:rPr>
          <w:rFonts w:ascii="Liberation Mono" w:hAnsi="Liberation Mono"/>
          <w:sz w:val="11"/>
        </w:rPr>
        <w:t>1715  if __name__=="__main__":asyncio.run(terminal())</w:t>
      </w:r>
    </w:p>
    <w:p>
      <w:pPr>
        <w:sectPr>
          <w:pgSz w:w="15840" w:h="12240" w:orient="landscape"/>
          <w:pgMar w:top="504" w:right="648" w:bottom="504" w:left="648" w:header="720" w:footer="720" w:gutter="0"/>
          <w:cols w:space="720"/>
          <w:docGrid w:linePitch="360"/>
        </w:sectPr>
      </w:pPr>
    </w:p>
    <w:p>
      <w:pPr>
        <w:pStyle w:val="Heading1"/>
      </w:pPr>
      <w:r>
        <w:t>Appendix B. Complete Terminal Transcript</w:t>
      </w:r>
    </w:p>
    <w:p>
      <w:pPr>
        <w:pStyle w:val="SourceNote"/>
      </w:pPr>
      <w:r>
        <w:t>Verbatim transcript content from the supplied run log. Word may wrap long physical lines for page fit; no transcript text has been omitted.</w:t>
      </w:r>
    </w:p>
    <w:p>
      <w:pPr>
        <w:pStyle w:val="CodeLine"/>
        <w:keepNext w:val="0"/>
        <w:keepLines w:val="0"/>
      </w:pPr>
      <w:r>
        <w:rPr>
          <w:rFonts w:ascii="Liberation Mono" w:hAnsi="Liberation Mono"/>
          <w:sz w:val="11"/>
        </w:rPr>
        <w:t>0001  newadmin@ubuntu-s-1vcpu-512mb-10gb-nyc1:~$ python main.py</w:t>
      </w:r>
    </w:p>
    <w:p>
      <w:pPr>
        <w:pStyle w:val="CodeLine"/>
        <w:keepNext w:val="0"/>
        <w:keepLines w:val="0"/>
      </w:pPr>
      <w:r>
        <w:rPr>
          <w:rFonts w:ascii="Liberation Mono" w:hAnsi="Liberation Mono"/>
          <w:sz w:val="11"/>
        </w:rPr>
        <w:t>0002  DysonSphereGamma Quantum RGB Hypercore v14.0.0</w:t>
      </w:r>
    </w:p>
    <w:p>
      <w:pPr>
        <w:pStyle w:val="CodeLine"/>
        <w:keepNext w:val="0"/>
        <w:keepLines w:val="0"/>
      </w:pPr>
      <w:r>
        <w:rPr>
          <w:rFonts w:ascii="Liberation Mono" w:hAnsi="Liberation Mono"/>
          <w:sz w:val="11"/>
        </w:rPr>
        <w:t>0003  Hypothetical simulation only. Type help.</w:t>
      </w:r>
    </w:p>
    <w:p>
      <w:pPr>
        <w:pStyle w:val="CodeLine"/>
        <w:keepNext w:val="0"/>
        <w:keepLines w:val="0"/>
      </w:pPr>
      <w:r>
        <w:rPr>
          <w:rFonts w:ascii="Liberation Mono" w:hAnsi="Liberation Mono"/>
          <w:sz w:val="11"/>
        </w:rPr>
        <w:t>0004  DSG-HYPER&gt; connect</w:t>
      </w:r>
    </w:p>
    <w:p>
      <w:pPr>
        <w:pStyle w:val="CodeLine"/>
        <w:keepNext w:val="0"/>
        <w:keepLines w:val="0"/>
      </w:pPr>
      <w:r>
        <w:rPr>
          <w:rFonts w:ascii="Liberation Mono" w:hAnsi="Liberation Mono"/>
          <w:sz w:val="11"/>
        </w:rPr>
        <w:t>0005  CONNECTED DysonSphereGamma Quantum RGB Hypercore memory=local-192d model=gpt-5.6</w:t>
      </w:r>
    </w:p>
    <w:p>
      <w:pPr>
        <w:pStyle w:val="CodeLine"/>
        <w:keepNext w:val="0"/>
        <w:keepLines w:val="0"/>
      </w:pPr>
      <w:r>
        <w:rPr>
          <w:rFonts w:ascii="Liberation Mono" w:hAnsi="Liberation Mono"/>
          <w:sz w:val="11"/>
        </w:rPr>
        <w:t>0006  DSG-HYPER&gt; fusion-state</w:t>
      </w:r>
    </w:p>
    <w:p>
      <w:pPr>
        <w:pStyle w:val="CodeLine"/>
        <w:keepNext w:val="0"/>
        <w:keepLines w:val="0"/>
      </w:pPr>
      <w:r>
        <w:rPr>
          <w:rFonts w:ascii="Liberation Mono" w:hAnsi="Liberation Mono"/>
          <w:sz w:val="11"/>
        </w:rPr>
        <w:t>0007  [reply template]</w:t>
      </w:r>
    </w:p>
    <w:p>
      <w:pPr>
        <w:pStyle w:val="CodeLine"/>
        <w:keepNext w:val="0"/>
        <w:keepLines w:val="0"/>
      </w:pPr>
      <w:r>
        <w:rPr>
          <w:rFonts w:ascii="Liberation Mono" w:hAnsi="Liberation Mono"/>
          <w:sz w:val="11"/>
        </w:rPr>
        <w:t>0008  {</w:t>
      </w:r>
    </w:p>
    <w:p>
      <w:pPr>
        <w:pStyle w:val="CodeLine"/>
        <w:keepNext w:val="0"/>
        <w:keepLines w:val="0"/>
      </w:pPr>
      <w:r>
        <w:rPr>
          <w:rFonts w:ascii="Liberation Mono" w:hAnsi="Liberation Mono"/>
          <w:sz w:val="11"/>
        </w:rPr>
        <w:t>0009    "mapping_version": "RGB-RSIT-14.0",</w:t>
      </w:r>
    </w:p>
    <w:p>
      <w:pPr>
        <w:pStyle w:val="CodeLine"/>
        <w:keepNext w:val="0"/>
        <w:keepLines w:val="0"/>
      </w:pPr>
      <w:r>
        <w:rPr>
          <w:rFonts w:ascii="Liberation Mono" w:hAnsi="Liberation Mono"/>
          <w:sz w:val="11"/>
        </w:rPr>
        <w:t>0010    "dominant_basis": "|10100&gt;",</w:t>
      </w:r>
    </w:p>
    <w:p>
      <w:pPr>
        <w:pStyle w:val="CodeLine"/>
        <w:keepNext w:val="0"/>
        <w:keepLines w:val="0"/>
      </w:pPr>
      <w:r>
        <w:rPr>
          <w:rFonts w:ascii="Liberation Mono" w:hAnsi="Liberation Mono"/>
          <w:sz w:val="11"/>
        </w:rPr>
        <w:t>0011    "dominant_band": "BLUE",</w:t>
      </w:r>
    </w:p>
    <w:p>
      <w:pPr>
        <w:pStyle w:val="CodeLine"/>
        <w:keepNext w:val="0"/>
        <w:keepLines w:val="0"/>
      </w:pPr>
      <w:r>
        <w:rPr>
          <w:rFonts w:ascii="Liberation Mono" w:hAnsi="Liberation Mono"/>
          <w:sz w:val="11"/>
        </w:rPr>
        <w:t>0012    "bands": {</w:t>
      </w:r>
    </w:p>
    <w:p>
      <w:pPr>
        <w:pStyle w:val="CodeLine"/>
        <w:keepNext w:val="0"/>
        <w:keepLines w:val="0"/>
      </w:pPr>
      <w:r>
        <w:rPr>
          <w:rFonts w:ascii="Liberation Mono" w:hAnsi="Liberation Mono"/>
          <w:sz w:val="11"/>
        </w:rPr>
        <w:t>0013      "RED": 0.512986146,</w:t>
      </w:r>
    </w:p>
    <w:p>
      <w:pPr>
        <w:pStyle w:val="CodeLine"/>
        <w:keepNext w:val="0"/>
        <w:keepLines w:val="0"/>
      </w:pPr>
      <w:r>
        <w:rPr>
          <w:rFonts w:ascii="Liberation Mono" w:hAnsi="Liberation Mono"/>
          <w:sz w:val="11"/>
        </w:rPr>
        <w:t>0014      "ORANGE": 0.555597288,</w:t>
      </w:r>
    </w:p>
    <w:p>
      <w:pPr>
        <w:pStyle w:val="CodeLine"/>
        <w:keepNext w:val="0"/>
        <w:keepLines w:val="0"/>
      </w:pPr>
      <w:r>
        <w:rPr>
          <w:rFonts w:ascii="Liberation Mono" w:hAnsi="Liberation Mono"/>
          <w:sz w:val="11"/>
        </w:rPr>
        <w:t>0015      "YELLOW": 0.248170726,</w:t>
      </w:r>
    </w:p>
    <w:p>
      <w:pPr>
        <w:pStyle w:val="CodeLine"/>
        <w:keepNext w:val="0"/>
        <w:keepLines w:val="0"/>
      </w:pPr>
      <w:r>
        <w:rPr>
          <w:rFonts w:ascii="Liberation Mono" w:hAnsi="Liberation Mono"/>
          <w:sz w:val="11"/>
        </w:rPr>
        <w:t>0016      "GREEN": 0.623581741,</w:t>
      </w:r>
    </w:p>
    <w:p>
      <w:pPr>
        <w:pStyle w:val="CodeLine"/>
        <w:keepNext w:val="0"/>
        <w:keepLines w:val="0"/>
      </w:pPr>
      <w:r>
        <w:rPr>
          <w:rFonts w:ascii="Liberation Mono" w:hAnsi="Liberation Mono"/>
          <w:sz w:val="11"/>
        </w:rPr>
        <w:t>0017      "CYAN": 0.441691118,</w:t>
      </w:r>
    </w:p>
    <w:p>
      <w:pPr>
        <w:pStyle w:val="CodeLine"/>
        <w:keepNext w:val="0"/>
        <w:keepLines w:val="0"/>
      </w:pPr>
      <w:r>
        <w:rPr>
          <w:rFonts w:ascii="Liberation Mono" w:hAnsi="Liberation Mono"/>
          <w:sz w:val="11"/>
        </w:rPr>
        <w:t>0018      "BLUE": 0.797115794,</w:t>
      </w:r>
    </w:p>
    <w:p>
      <w:pPr>
        <w:pStyle w:val="CodeLine"/>
        <w:keepNext w:val="0"/>
        <w:keepLines w:val="0"/>
      </w:pPr>
      <w:r>
        <w:rPr>
          <w:rFonts w:ascii="Liberation Mono" w:hAnsi="Liberation Mono"/>
          <w:sz w:val="11"/>
        </w:rPr>
        <w:t>0019      "INDIGO": 0.069450596,</w:t>
      </w:r>
    </w:p>
    <w:p>
      <w:pPr>
        <w:pStyle w:val="CodeLine"/>
        <w:keepNext w:val="0"/>
        <w:keepLines w:val="0"/>
      </w:pPr>
      <w:r>
        <w:rPr>
          <w:rFonts w:ascii="Liberation Mono" w:hAnsi="Liberation Mono"/>
          <w:sz w:val="11"/>
        </w:rPr>
        <w:t>0020      "VIOLET": 0.323250291,</w:t>
      </w:r>
    </w:p>
    <w:p>
      <w:pPr>
        <w:pStyle w:val="CodeLine"/>
        <w:keepNext w:val="0"/>
        <w:keepLines w:val="0"/>
      </w:pPr>
      <w:r>
        <w:rPr>
          <w:rFonts w:ascii="Liberation Mono" w:hAnsi="Liberation Mono"/>
          <w:sz w:val="11"/>
        </w:rPr>
        <w:t>0021      "WHITE": 0.49559417,</w:t>
      </w:r>
    </w:p>
    <w:p>
      <w:pPr>
        <w:pStyle w:val="CodeLine"/>
        <w:keepNext w:val="0"/>
        <w:keepLines w:val="0"/>
      </w:pPr>
      <w:r>
        <w:rPr>
          <w:rFonts w:ascii="Liberation Mono" w:hAnsi="Liberation Mono"/>
          <w:sz w:val="11"/>
        </w:rPr>
        <w:t>0022      "BLACK": 0.285605967</w:t>
      </w:r>
    </w:p>
    <w:p>
      <w:pPr>
        <w:pStyle w:val="CodeLine"/>
        <w:keepNext w:val="0"/>
        <w:keepLines w:val="0"/>
      </w:pPr>
      <w:r>
        <w:rPr>
          <w:rFonts w:ascii="Liberation Mono" w:hAnsi="Liberation Mono"/>
          <w:sz w:val="11"/>
        </w:rPr>
        <w:t>0023    },</w:t>
      </w:r>
    </w:p>
    <w:p>
      <w:pPr>
        <w:pStyle w:val="CodeLine"/>
        <w:keepNext w:val="0"/>
        <w:keepLines w:val="0"/>
      </w:pPr>
      <w:r>
        <w:rPr>
          <w:rFonts w:ascii="Liberation Mono" w:hAnsi="Liberation Mono"/>
          <w:sz w:val="11"/>
        </w:rPr>
        <w:t>0024    "metrics": {</w:t>
      </w:r>
    </w:p>
    <w:p>
      <w:pPr>
        <w:pStyle w:val="CodeLine"/>
        <w:keepNext w:val="0"/>
        <w:keepLines w:val="0"/>
      </w:pPr>
      <w:r>
        <w:rPr>
          <w:rFonts w:ascii="Liberation Mono" w:hAnsi="Liberation Mono"/>
          <w:sz w:val="11"/>
        </w:rPr>
        <w:t>0025      "spectrum_entropy": 0.935521574,</w:t>
      </w:r>
    </w:p>
    <w:p>
      <w:pPr>
        <w:pStyle w:val="CodeLine"/>
        <w:keepNext w:val="0"/>
        <w:keepLines w:val="0"/>
      </w:pPr>
      <w:r>
        <w:rPr>
          <w:rFonts w:ascii="Liberation Mono" w:hAnsi="Liberation Mono"/>
          <w:sz w:val="11"/>
        </w:rPr>
        <w:t>0026      "spectrum_coherence": 0.49559417,</w:t>
      </w:r>
    </w:p>
    <w:p>
      <w:pPr>
        <w:pStyle w:val="CodeLine"/>
        <w:keepNext w:val="0"/>
        <w:keepLines w:val="0"/>
      </w:pPr>
      <w:r>
        <w:rPr>
          <w:rFonts w:ascii="Liberation Mono" w:hAnsi="Liberation Mono"/>
          <w:sz w:val="11"/>
        </w:rPr>
        <w:t>0027      "band_divergence": 0.479930777,</w:t>
      </w:r>
    </w:p>
    <w:p>
      <w:pPr>
        <w:pStyle w:val="CodeLine"/>
        <w:keepNext w:val="0"/>
        <w:keepLines w:val="0"/>
      </w:pPr>
      <w:r>
        <w:rPr>
          <w:rFonts w:ascii="Liberation Mono" w:hAnsi="Liberation Mono"/>
          <w:sz w:val="11"/>
        </w:rPr>
        <w:t>0028      "predictive_stability": 0.491504575,</w:t>
      </w:r>
    </w:p>
    <w:p>
      <w:pPr>
        <w:pStyle w:val="CodeLine"/>
        <w:keepNext w:val="0"/>
        <w:keepLines w:val="0"/>
      </w:pPr>
      <w:r>
        <w:rPr>
          <w:rFonts w:ascii="Liberation Mono" w:hAnsi="Liberation Mono"/>
          <w:sz w:val="11"/>
        </w:rPr>
        <w:t>0029      "rgb_qfi_mean": 0.806536167,</w:t>
      </w:r>
    </w:p>
    <w:p>
      <w:pPr>
        <w:pStyle w:val="CodeLine"/>
        <w:keepNext w:val="0"/>
        <w:keepLines w:val="0"/>
      </w:pPr>
      <w:r>
        <w:rPr>
          <w:rFonts w:ascii="Liberation Mono" w:hAnsi="Liberation Mono"/>
          <w:sz w:val="11"/>
        </w:rPr>
        <w:t>0030      "gamma_qfi": 0.28294286,</w:t>
      </w:r>
    </w:p>
    <w:p>
      <w:pPr>
        <w:pStyle w:val="CodeLine"/>
        <w:keepNext w:val="0"/>
        <w:keepLines w:val="0"/>
      </w:pPr>
      <w:r>
        <w:rPr>
          <w:rFonts w:ascii="Liberation Mono" w:hAnsi="Liberation Mono"/>
          <w:sz w:val="11"/>
        </w:rPr>
        <w:t>0031      "sync_qfi": 0.83540823,</w:t>
      </w:r>
    </w:p>
    <w:p>
      <w:pPr>
        <w:pStyle w:val="CodeLine"/>
        <w:keepNext w:val="0"/>
        <w:keepLines w:val="0"/>
      </w:pPr>
      <w:r>
        <w:rPr>
          <w:rFonts w:ascii="Liberation Mono" w:hAnsi="Liberation Mono"/>
          <w:sz w:val="11"/>
        </w:rPr>
        <w:t>0032      "rgb_mutual_information_mean": 0.11311413,</w:t>
      </w:r>
    </w:p>
    <w:p>
      <w:pPr>
        <w:pStyle w:val="CodeLine"/>
        <w:keepNext w:val="0"/>
        <w:keepLines w:val="0"/>
      </w:pPr>
      <w:r>
        <w:rPr>
          <w:rFonts w:ascii="Liberation Mono" w:hAnsi="Liberation Mono"/>
          <w:sz w:val="11"/>
        </w:rPr>
        <w:t>0033      "gamma_sync_mutual_information": 0.00401945,</w:t>
      </w:r>
    </w:p>
    <w:p>
      <w:pPr>
        <w:pStyle w:val="CodeLine"/>
        <w:keepNext w:val="0"/>
        <w:keepLines w:val="0"/>
      </w:pPr>
      <w:r>
        <w:rPr>
          <w:rFonts w:ascii="Liberation Mono" w:hAnsi="Liberation Mono"/>
          <w:sz w:val="11"/>
        </w:rPr>
        <w:t>0034      "negativity_mean": 0.030521607,</w:t>
      </w:r>
    </w:p>
    <w:p>
      <w:pPr>
        <w:pStyle w:val="CodeLine"/>
        <w:keepNext w:val="0"/>
        <w:keepLines w:val="0"/>
      </w:pPr>
      <w:r>
        <w:rPr>
          <w:rFonts w:ascii="Liberation Mono" w:hAnsi="Liberation Mono"/>
          <w:sz w:val="11"/>
        </w:rPr>
        <w:t>0035      "bloch_coherence_mean": 0.844013476</w:t>
      </w:r>
    </w:p>
    <w:p>
      <w:pPr>
        <w:pStyle w:val="CodeLine"/>
        <w:keepNext w:val="0"/>
        <w:keepLines w:val="0"/>
      </w:pPr>
      <w:r>
        <w:rPr>
          <w:rFonts w:ascii="Liberation Mono" w:hAnsi="Liberation Mono"/>
          <w:sz w:val="11"/>
        </w:rPr>
        <w:t>0036    },</w:t>
      </w:r>
    </w:p>
    <w:p>
      <w:pPr>
        <w:pStyle w:val="CodeLine"/>
        <w:keepNext w:val="0"/>
        <w:keepLines w:val="0"/>
      </w:pPr>
      <w:r>
        <w:rPr>
          <w:rFonts w:ascii="Liberation Mono" w:hAnsi="Liberation Mono"/>
          <w:sz w:val="11"/>
        </w:rPr>
        <w:t>0037    "coupling": {</w:t>
      </w:r>
    </w:p>
    <w:p>
      <w:pPr>
        <w:pStyle w:val="CodeLine"/>
        <w:keepNext w:val="0"/>
        <w:keepLines w:val="0"/>
      </w:pPr>
      <w:r>
        <w:rPr>
          <w:rFonts w:ascii="Liberation Mono" w:hAnsi="Liberation Mono"/>
          <w:sz w:val="11"/>
        </w:rPr>
        <w:t>0038      "rgb_to_spectrum": "MEDIUM",</w:t>
      </w:r>
    </w:p>
    <w:p>
      <w:pPr>
        <w:pStyle w:val="CodeLine"/>
        <w:keepNext w:val="0"/>
        <w:keepLines w:val="0"/>
      </w:pPr>
      <w:r>
        <w:rPr>
          <w:rFonts w:ascii="Liberation Mono" w:hAnsi="Liberation Mono"/>
          <w:sz w:val="11"/>
        </w:rPr>
        <w:t>0039      "gamma_to_violet": "LOW",</w:t>
      </w:r>
    </w:p>
    <w:p>
      <w:pPr>
        <w:pStyle w:val="CodeLine"/>
        <w:keepNext w:val="0"/>
        <w:keepLines w:val="0"/>
      </w:pPr>
      <w:r>
        <w:rPr>
          <w:rFonts w:ascii="Liberation Mono" w:hAnsi="Liberation Mono"/>
          <w:sz w:val="11"/>
        </w:rPr>
        <w:t>0040      "sync_to_cyan_blue": "MEDIUM",</w:t>
      </w:r>
    </w:p>
    <w:p>
      <w:pPr>
        <w:pStyle w:val="CodeLine"/>
        <w:keepNext w:val="0"/>
        <w:keepLines w:val="0"/>
      </w:pPr>
      <w:r>
        <w:rPr>
          <w:rFonts w:ascii="Liberation Mono" w:hAnsi="Liberation Mono"/>
          <w:sz w:val="11"/>
        </w:rPr>
        <w:t>0041      "unknown_to_black": "LOW"</w:t>
      </w:r>
    </w:p>
    <w:p>
      <w:pPr>
        <w:pStyle w:val="CodeLine"/>
        <w:keepNext w:val="0"/>
        <w:keepLines w:val="0"/>
      </w:pPr>
      <w:r>
        <w:rPr>
          <w:rFonts w:ascii="Liberation Mono" w:hAnsi="Liberation Mono"/>
          <w:sz w:val="11"/>
        </w:rPr>
        <w:t>0042    },</w:t>
      </w:r>
    </w:p>
    <w:p>
      <w:pPr>
        <w:pStyle w:val="CodeLine"/>
        <w:keepNext w:val="0"/>
        <w:keepLines w:val="0"/>
      </w:pPr>
      <w:r>
        <w:rPr>
          <w:rFonts w:ascii="Liberation Mono" w:hAnsi="Liberation Mono"/>
          <w:sz w:val="11"/>
        </w:rPr>
        <w:t>0043    "origin": "DETERMINISTIC_SIMULATOR_PROJECTION"</w:t>
      </w:r>
    </w:p>
    <w:p>
      <w:pPr>
        <w:pStyle w:val="CodeLine"/>
        <w:keepNext w:val="0"/>
        <w:keepLines w:val="0"/>
      </w:pPr>
      <w:r>
        <w:rPr>
          <w:rFonts w:ascii="Liberation Mono" w:hAnsi="Liberation Mono"/>
          <w:sz w:val="11"/>
        </w:rPr>
        <w:t>0044  }</w:t>
      </w:r>
    </w:p>
    <w:p>
      <w:pPr>
        <w:pStyle w:val="CodeLine"/>
        <w:keepNext w:val="0"/>
        <w:keepLines w:val="0"/>
      </w:pPr>
      <w:r>
        <w:rPr>
          <w:rFonts w:ascii="Liberation Mono" w:hAnsi="Liberation Mono"/>
          <w:sz w:val="11"/>
        </w:rPr>
        <w:t>0045  [/reply template]</w:t>
      </w:r>
    </w:p>
    <w:p>
      <w:pPr>
        <w:pStyle w:val="CodeLine"/>
        <w:keepNext w:val="0"/>
        <w:keepLines w:val="0"/>
      </w:pPr>
      <w:r>
        <w:rPr>
          <w:rFonts w:ascii="Liberation Mono" w:hAnsi="Liberation Mono"/>
          <w:sz w:val="11"/>
        </w:rPr>
        <w:t>0046  DSG-HYPER&gt; connect</w:t>
      </w:r>
    </w:p>
    <w:p>
      <w:pPr>
        <w:pStyle w:val="CodeLine"/>
        <w:keepNext w:val="0"/>
        <w:keepLines w:val="0"/>
      </w:pPr>
      <w:r>
        <w:rPr>
          <w:rFonts w:ascii="Liberation Mono" w:hAnsi="Liberation Mono"/>
          <w:sz w:val="11"/>
        </w:rPr>
        <w:t>0047  loop 5 Simulate 2026 United States midterm voter turnout only. Do not predict candidates, parties, winners, vote shares, seat counts, or control of Congress. Estimate national turnout as a percentage of the voting-eligible population and as a broad voter-count range. Build LOW, BASE, and HIGH turnout scenarios using synthetic assumptions for registration, early voting, mail voting, enthusiasm, competitiveness, weather disruption, access constraints, demographic participation, and information uncertainty. Map each scenario through the RGB/Gamma/Sync quantum state and Rainbow Spectrum information bands. Return the most likely turnout range, scenario weights, main turnout drivers, uncertainty, sensitivity, and the real data needed to replace synthetic assumptions. Clearly label generated values SYNTHETIC.CONNECTED DysonSphereGamma Quantum RGB Hypercore memory=local-192d model=gpt-5.6</w:t>
      </w:r>
    </w:p>
    <w:p>
      <w:pPr>
        <w:pStyle w:val="CodeLine"/>
        <w:keepNext w:val="0"/>
        <w:keepLines w:val="0"/>
      </w:pPr>
      <w:r>
        <w:rPr>
          <w:rFonts w:ascii="Liberation Mono" w:hAnsi="Liberation Mono"/>
          <w:sz w:val="11"/>
        </w:rPr>
        <w:t xml:space="preserve">0048  DSG-HYPER&gt; </w:t>
      </w:r>
    </w:p>
    <w:p>
      <w:pPr>
        <w:pStyle w:val="CodeLine"/>
        <w:keepNext w:val="0"/>
        <w:keepLines w:val="0"/>
      </w:pPr>
      <w:r>
        <w:rPr>
          <w:rFonts w:ascii="Liberation Mono" w:hAnsi="Liberation Mono"/>
          <w:sz w:val="11"/>
        </w:rPr>
        <w:t xml:space="preserve">0049  </w:t>
      </w:r>
    </w:p>
    <w:p>
      <w:pPr>
        <w:pStyle w:val="CodeLine"/>
        <w:keepNext w:val="0"/>
        <w:keepLines w:val="0"/>
      </w:pPr>
      <w:r>
        <w:rPr>
          <w:rFonts w:ascii="Liberation Mono" w:hAnsi="Liberation Mono"/>
          <w:sz w:val="11"/>
        </w:rPr>
        <w:t>0050  [loop 1/5] streaming hyper-observer output</w:t>
      </w:r>
    </w:p>
    <w:p>
      <w:pPr>
        <w:pStyle w:val="CodeLine"/>
        <w:keepNext w:val="0"/>
        <w:keepLines w:val="0"/>
      </w:pPr>
      <w:r>
        <w:rPr>
          <w:rFonts w:ascii="Liberation Mono" w:hAnsi="Liberation Mono"/>
          <w:sz w:val="11"/>
        </w:rPr>
        <w:t>0051  [reply template]</w:t>
      </w:r>
    </w:p>
    <w:p>
      <w:pPr>
        <w:pStyle w:val="CodeLine"/>
        <w:keepNext w:val="0"/>
        <w:keepLines w:val="0"/>
      </w:pPr>
      <w:r>
        <w:rPr>
          <w:rFonts w:ascii="Liberation Mono" w:hAnsi="Liberation Mono"/>
          <w:sz w:val="11"/>
        </w:rPr>
        <w:t>0052  SYSTEM: DSG_BOUNDED_CIRCUIT_OBSERVER</w:t>
      </w:r>
    </w:p>
    <w:p>
      <w:pPr>
        <w:pStyle w:val="CodeLine"/>
        <w:keepNext w:val="0"/>
        <w:keepLines w:val="0"/>
      </w:pPr>
      <w:r>
        <w:rPr>
          <w:rFonts w:ascii="Liberation Mono" w:hAnsi="Liberation Mono"/>
          <w:sz w:val="11"/>
        </w:rPr>
        <w:t>0053  TEMPLATE_VERSION: 6.0</w:t>
      </w:r>
    </w:p>
    <w:p>
      <w:pPr>
        <w:pStyle w:val="CodeLine"/>
        <w:keepNext w:val="0"/>
        <w:keepLines w:val="0"/>
      </w:pPr>
      <w:r>
        <w:rPr>
          <w:rFonts w:ascii="Liberation Mono" w:hAnsi="Liberation Mono"/>
          <w:sz w:val="11"/>
        </w:rPr>
        <w:t>0054  MODE: RAINBOW_SPECTRUM_SIMULATION_INFORMATION_THEORY</w:t>
      </w:r>
    </w:p>
    <w:p>
      <w:pPr>
        <w:pStyle w:val="CodeLine"/>
        <w:keepNext w:val="0"/>
        <w:keepLines w:val="0"/>
      </w:pPr>
      <w:r>
        <w:rPr>
          <w:rFonts w:ascii="Liberation Mono" w:hAnsi="Liberation Mono"/>
          <w:sz w:val="11"/>
        </w:rPr>
        <w:t>0055  RUN_ID: 5ac92c98ddd4739a</w:t>
      </w:r>
    </w:p>
    <w:p>
      <w:pPr>
        <w:pStyle w:val="CodeLine"/>
        <w:keepNext w:val="0"/>
        <w:keepLines w:val="0"/>
      </w:pPr>
      <w:r>
        <w:rPr>
          <w:rFonts w:ascii="Liberation Mono" w:hAnsi="Liberation Mono"/>
          <w:sz w:val="11"/>
        </w:rPr>
        <w:t>0056  STEP: 3</w:t>
      </w:r>
    </w:p>
    <w:p>
      <w:pPr>
        <w:pStyle w:val="CodeLine"/>
        <w:keepNext w:val="0"/>
        <w:keepLines w:val="0"/>
      </w:pPr>
      <w:r>
        <w:rPr>
          <w:rFonts w:ascii="Liberation Mono" w:hAnsi="Liberation Mono"/>
          <w:sz w:val="11"/>
        </w:rPr>
        <w:t>0057  RESOURCE_FEED:</w:t>
      </w:r>
    </w:p>
    <w:p>
      <w:pPr>
        <w:pStyle w:val="CodeLine"/>
        <w:keepNext w:val="0"/>
        <w:keepLines w:val="0"/>
      </w:pPr>
      <w:r>
        <w:rPr>
          <w:rFonts w:ascii="Liberation Mono" w:hAnsi="Liberation Mono"/>
          <w:sz w:val="11"/>
        </w:rPr>
        <w:t>0058    CPU_PERCENT: 3.4000</w:t>
      </w:r>
    </w:p>
    <w:p>
      <w:pPr>
        <w:pStyle w:val="CodeLine"/>
        <w:keepNext w:val="0"/>
        <w:keepLines w:val="0"/>
      </w:pPr>
      <w:r>
        <w:rPr>
          <w:rFonts w:ascii="Liberation Mono" w:hAnsi="Liberation Mono"/>
          <w:sz w:val="11"/>
        </w:rPr>
        <w:t>0059    RAM_PERCENT: 53.1000</w:t>
      </w:r>
    </w:p>
    <w:p>
      <w:pPr>
        <w:pStyle w:val="CodeLine"/>
        <w:keepNext w:val="0"/>
        <w:keepLines w:val="0"/>
      </w:pPr>
      <w:r>
        <w:rPr>
          <w:rFonts w:ascii="Liberation Mono" w:hAnsi="Liberation Mono"/>
          <w:sz w:val="11"/>
        </w:rPr>
        <w:t>0060    RESOURCE_ENTROPY: 0.566490</w:t>
      </w:r>
    </w:p>
    <w:p>
      <w:pPr>
        <w:pStyle w:val="CodeLine"/>
        <w:keepNext w:val="0"/>
        <w:keepLines w:val="0"/>
      </w:pPr>
      <w:r>
        <w:rPr>
          <w:rFonts w:ascii="Liberation Mono" w:hAnsi="Liberation Mono"/>
          <w:sz w:val="11"/>
        </w:rPr>
        <w:t>0061    ENTROPY_INJECTION: 0.045319</w:t>
      </w:r>
    </w:p>
    <w:p>
      <w:pPr>
        <w:pStyle w:val="CodeLine"/>
        <w:keepNext w:val="0"/>
        <w:keepLines w:val="0"/>
      </w:pPr>
      <w:r>
        <w:rPr>
          <w:rFonts w:ascii="Liberation Mono" w:hAnsi="Liberation Mono"/>
          <w:sz w:val="11"/>
        </w:rPr>
        <w:t>0062  CIRCUIT_STATE:</w:t>
      </w:r>
    </w:p>
    <w:p>
      <w:pPr>
        <w:pStyle w:val="CodeLine"/>
        <w:keepNext w:val="0"/>
        <w:keepLines w:val="0"/>
      </w:pPr>
      <w:r>
        <w:rPr>
          <w:rFonts w:ascii="Liberation Mono" w:hAnsi="Liberation Mono"/>
          <w:sz w:val="11"/>
        </w:rPr>
        <w:t>0063    DOMINANT_BASIS: |10100&gt;</w:t>
      </w:r>
    </w:p>
    <w:p>
      <w:pPr>
        <w:pStyle w:val="CodeLine"/>
        <w:keepNext w:val="0"/>
        <w:keepLines w:val="0"/>
      </w:pPr>
      <w:r>
        <w:rPr>
          <w:rFonts w:ascii="Liberation Mono" w:hAnsi="Liberation Mono"/>
          <w:sz w:val="11"/>
        </w:rPr>
        <w:t>0064    PURITY: 0.721858</w:t>
      </w:r>
    </w:p>
    <w:p>
      <w:pPr>
        <w:pStyle w:val="CodeLine"/>
        <w:keepNext w:val="0"/>
        <w:keepLines w:val="0"/>
      </w:pPr>
      <w:r>
        <w:rPr>
          <w:rFonts w:ascii="Liberation Mono" w:hAnsi="Liberation Mono"/>
          <w:sz w:val="11"/>
        </w:rPr>
        <w:t>0065    VON_NEUMANN_ENTROPY: 1.020066899</w:t>
      </w:r>
    </w:p>
    <w:p>
      <w:pPr>
        <w:pStyle w:val="CodeLine"/>
        <w:keepNext w:val="0"/>
        <w:keepLines w:val="0"/>
      </w:pPr>
      <w:r>
        <w:rPr>
          <w:rFonts w:ascii="Liberation Mono" w:hAnsi="Liberation Mono"/>
          <w:sz w:val="11"/>
        </w:rPr>
        <w:t>0066    SPECTRAL_GAP: 0.81041224</w:t>
      </w:r>
    </w:p>
    <w:p>
      <w:pPr>
        <w:pStyle w:val="CodeLine"/>
        <w:keepNext w:val="0"/>
        <w:keepLines w:val="0"/>
      </w:pPr>
      <w:r>
        <w:rPr>
          <w:rFonts w:ascii="Liberation Mono" w:hAnsi="Liberation Mono"/>
          <w:sz w:val="11"/>
        </w:rPr>
        <w:t>0067    FIDELITY_PREVIOUS: 0.994723</w:t>
      </w:r>
    </w:p>
    <w:p>
      <w:pPr>
        <w:pStyle w:val="CodeLine"/>
        <w:keepNext w:val="0"/>
        <w:keepLines w:val="0"/>
      </w:pPr>
      <w:r>
        <w:rPr>
          <w:rFonts w:ascii="Liberation Mono" w:hAnsi="Liberation Mono"/>
          <w:sz w:val="11"/>
        </w:rPr>
        <w:t>0068  RGB_REGISTER_REPORT:</w:t>
      </w:r>
    </w:p>
    <w:p>
      <w:pPr>
        <w:pStyle w:val="CodeLine"/>
        <w:keepNext w:val="0"/>
        <w:keepLines w:val="0"/>
      </w:pPr>
      <w:r>
        <w:rPr>
          <w:rFonts w:ascii="Liberation Mono" w:hAnsi="Liberation Mono"/>
          <w:sz w:val="11"/>
        </w:rPr>
        <w:t>0069    R: EXACT_DENSITY_MATRIX Bloch=(0.744015,-0.036937,-0.272223), length=0.793113, QFI=0.786004; HYPOTHETICAL_INTERPRETATION maps R/RED to LOW turnout: SYNTHETIC 43-45% VEP or 114-122 million voters, weight 0.25, assuming weaker registration conversion, early/mail voting, enthusiasm, competitiveness, and demographic participation plus stronger weather/access disruption.</w:t>
      </w:r>
    </w:p>
    <w:p>
      <w:pPr>
        <w:pStyle w:val="CodeLine"/>
        <w:keepNext w:val="0"/>
        <w:keepLines w:val="0"/>
      </w:pPr>
      <w:r>
        <w:rPr>
          <w:rFonts w:ascii="Liberation Mono" w:hAnsi="Liberation Mono"/>
          <w:sz w:val="11"/>
        </w:rPr>
        <w:t>0070    G: EXACT_DENSITY_MATRIX Bloch=(0.584154,0.459948,0.148750), length=0.758231, QFI=0.829728; HYPOTHETICAL_INTERPRETATION maps G/GREEN-CYAN to BASE turnout: SYNTHETIC 46-49% VEP or 122-132 million voters, weight 0.55, assuming moderate registration, early/mail voting, enthusiasm, competitiveness, access, demographic participation, weather disruption, and information uncertainty; this is the most-likely synthetic range.</w:t>
      </w:r>
    </w:p>
    <w:p>
      <w:pPr>
        <w:pStyle w:val="CodeLine"/>
        <w:keepNext w:val="0"/>
        <w:keepLines w:val="0"/>
      </w:pPr>
      <w:r>
        <w:rPr>
          <w:rFonts w:ascii="Liberation Mono" w:hAnsi="Liberation Mono"/>
          <w:sz w:val="11"/>
        </w:rPr>
        <w:t>0071    B: EXACT_DENSITY_MATRIX Bloch=(0.859748,0.061498,-0.080604), length=0.865705, QFI=0.843358; HYPOTHETICAL_INTERPRETATION maps B/BLUE to HIGH turnout: SYNTHETIC 50-53% VEP or 133-143 million voters, weight 0.20, assuming strong registration conversion, early/mail voting, enthusiasm, competitiveness, broad demographic participation, limited access constraints, and mild weather disruption.</w:t>
      </w:r>
    </w:p>
    <w:p>
      <w:pPr>
        <w:pStyle w:val="CodeLine"/>
        <w:keepNext w:val="0"/>
        <w:keepLines w:val="0"/>
      </w:pPr>
      <w:r>
        <w:rPr>
          <w:rFonts w:ascii="Liberation Mono" w:hAnsi="Liberation Mono"/>
          <w:sz w:val="11"/>
        </w:rPr>
        <w:t>0072  GAMMA_SYNC_REPORT:</w:t>
      </w:r>
    </w:p>
    <w:p>
      <w:pPr>
        <w:pStyle w:val="CodeLine"/>
        <w:keepNext w:val="0"/>
        <w:keepLines w:val="0"/>
      </w:pPr>
      <w:r>
        <w:rPr>
          <w:rFonts w:ascii="Liberation Mono" w:hAnsi="Liberation Mono"/>
          <w:sz w:val="11"/>
        </w:rPr>
        <w:t>0073    GAMMA: EXACT_DENSITY_MATRIX Bloch=(-0.244470,0.242976,0.822149), length=0.891478, QFI=0.274208; HYPOTHETICAL_INTERPRETATION treats low Gamma sensitivity and VIOLET=0.322946 as unresolved turnout-model uncertainty, not evidence about real voters.</w:t>
      </w:r>
    </w:p>
    <w:p>
      <w:pPr>
        <w:pStyle w:val="CodeLine"/>
        <w:keepNext w:val="0"/>
        <w:keepLines w:val="0"/>
      </w:pPr>
      <w:r>
        <w:rPr>
          <w:rFonts w:ascii="Liberation Mono" w:hAnsi="Liberation Mono"/>
          <w:sz w:val="11"/>
        </w:rPr>
        <w:t>0074    SYNC: EXACT_DENSITY_MATRIX Bloch=(0.919279,0.024583,0.036776), length=0.920343, QFI=0.849534; HYPOTHETICAL_INTERPRETATION weighted synthesis is SYNTHETIC 46-49% VEP and 122-132 million voters using a SYNTHETIC 265-270 million VEP envelope. Main drivers are registration conversion, enthusiasm/competitiveness, early and mail usage, access constraints, demographic participation, and weather. SYNTHETIC sensitivity: broad favorable/adverse driver shifts move turnout roughly 2-4 percentage points; real replacement data needed are Census VEP estimates, state registration files, validated turnout surveys, absentee/mail requests and returns, early-vote records, election-law/access changes, demographic benchmarks, competitiveness/interest polling, and election-period weather forecasts.</w:t>
      </w:r>
    </w:p>
    <w:p>
      <w:pPr>
        <w:pStyle w:val="CodeLine"/>
        <w:keepNext w:val="0"/>
        <w:keepLines w:val="0"/>
      </w:pPr>
      <w:r>
        <w:rPr>
          <w:rFonts w:ascii="Liberation Mono" w:hAnsi="Liberation Mono"/>
          <w:sz w:val="11"/>
        </w:rPr>
        <w:t>0075  CORRELATION_GRAPH:</w:t>
      </w:r>
    </w:p>
    <w:p>
      <w:pPr>
        <w:pStyle w:val="CodeLine"/>
        <w:keepNext w:val="0"/>
        <w:keepLines w:val="0"/>
      </w:pPr>
      <w:r>
        <w:rPr>
          <w:rFonts w:ascii="Liberation Mono" w:hAnsi="Liberation Mono"/>
          <w:sz w:val="11"/>
        </w:rPr>
        <w:t>0076    RG: mutual_information=0.26397216; negativity=0.11510386</w:t>
      </w:r>
    </w:p>
    <w:p>
      <w:pPr>
        <w:pStyle w:val="CodeLine"/>
        <w:keepNext w:val="0"/>
        <w:keepLines w:val="0"/>
      </w:pPr>
      <w:r>
        <w:rPr>
          <w:rFonts w:ascii="Liberation Mono" w:hAnsi="Liberation Mono"/>
          <w:sz w:val="11"/>
        </w:rPr>
        <w:t>0077    GB: mutual_information=0.08393736; negativity=0.01860969</w:t>
      </w:r>
    </w:p>
    <w:p>
      <w:pPr>
        <w:pStyle w:val="CodeLine"/>
        <w:keepNext w:val="0"/>
        <w:keepLines w:val="0"/>
      </w:pPr>
      <w:r>
        <w:rPr>
          <w:rFonts w:ascii="Liberation Mono" w:hAnsi="Liberation Mono"/>
          <w:sz w:val="11"/>
        </w:rPr>
        <w:t>0078    B_GAMMA: mutual_information=0.02566109; negativity=0.00000000</w:t>
      </w:r>
    </w:p>
    <w:p>
      <w:pPr>
        <w:pStyle w:val="CodeLine"/>
        <w:keepNext w:val="0"/>
        <w:keepLines w:val="0"/>
      </w:pPr>
      <w:r>
        <w:rPr>
          <w:rFonts w:ascii="Liberation Mono" w:hAnsi="Liberation Mono"/>
          <w:sz w:val="11"/>
        </w:rPr>
        <w:t>0079    GAMMA_SYNC: mutual_information=0.00707359; negativity=0.00000000</w:t>
      </w:r>
    </w:p>
    <w:p>
      <w:pPr>
        <w:pStyle w:val="CodeLine"/>
        <w:keepNext w:val="0"/>
        <w:keepLines w:val="0"/>
      </w:pPr>
      <w:r>
        <w:rPr>
          <w:rFonts w:ascii="Liberation Mono" w:hAnsi="Liberation Mono"/>
          <w:sz w:val="11"/>
        </w:rPr>
        <w:t>0080  ENTROPY_FLOW:</w:t>
      </w:r>
    </w:p>
    <w:p>
      <w:pPr>
        <w:pStyle w:val="CodeLine"/>
        <w:keepNext w:val="0"/>
        <w:keepLines w:val="0"/>
      </w:pPr>
      <w:r>
        <w:rPr>
          <w:rFonts w:ascii="Liberation Mono" w:hAnsi="Liberation Mono"/>
          <w:sz w:val="11"/>
        </w:rPr>
        <w:t>0081    SOURCE: mixed</w:t>
      </w:r>
    </w:p>
    <w:p>
      <w:pPr>
        <w:pStyle w:val="CodeLine"/>
        <w:keepNext w:val="0"/>
        <w:keepLines w:val="0"/>
      </w:pPr>
      <w:r>
        <w:rPr>
          <w:rFonts w:ascii="Liberation Mono" w:hAnsi="Liberation Mono"/>
          <w:sz w:val="11"/>
        </w:rPr>
        <w:t>0082    DIRECTION: resource-feed and dephasing into R-G-B, with strongest modeled association R&lt;-&gt;G, then G&lt;-&gt;B, then B-&gt;Gamma-&gt;Sync</w:t>
      </w:r>
    </w:p>
    <w:p>
      <w:pPr>
        <w:pStyle w:val="CodeLine"/>
        <w:keepNext w:val="0"/>
        <w:keepLines w:val="0"/>
      </w:pPr>
      <w:r>
        <w:rPr>
          <w:rFonts w:ascii="Liberation Mono" w:hAnsi="Liberation Mono"/>
          <w:sz w:val="11"/>
        </w:rPr>
        <w:t>0083    MAGNITUDE: MEDIUM with resource entropy=0.566490, injection=0.045319, RG mutual information=0.263972, and downstream Gamma-Sync mutual information=0.007074</w:t>
      </w:r>
    </w:p>
    <w:p>
      <w:pPr>
        <w:pStyle w:val="CodeLine"/>
        <w:keepNext w:val="0"/>
        <w:keepLines w:val="0"/>
      </w:pPr>
      <w:r>
        <w:rPr>
          <w:rFonts w:ascii="Liberation Mono" w:hAnsi="Liberation Mono"/>
          <w:sz w:val="11"/>
        </w:rPr>
        <w:t>0084  BOUNDED_COMMANDS:</w:t>
      </w:r>
    </w:p>
    <w:p>
      <w:pPr>
        <w:pStyle w:val="CodeLine"/>
        <w:keepNext w:val="0"/>
        <w:keepLines w:val="0"/>
      </w:pPr>
      <w:r>
        <w:rPr>
          <w:rFonts w:ascii="Liberation Mono" w:hAnsi="Liberation Mono"/>
          <w:sz w:val="11"/>
        </w:rPr>
        <w:t>0085    - HAMILTONIAN(dt=0.0100)</w:t>
      </w:r>
    </w:p>
    <w:p>
      <w:pPr>
        <w:pStyle w:val="CodeLine"/>
        <w:keepNext w:val="0"/>
        <w:keepLines w:val="0"/>
      </w:pPr>
      <w:r>
        <w:rPr>
          <w:rFonts w:ascii="Liberation Mono" w:hAnsi="Liberation Mono"/>
          <w:sz w:val="11"/>
        </w:rPr>
        <w:t>0086    - DEPHASE(sync)</w:t>
      </w:r>
    </w:p>
    <w:p>
      <w:pPr>
        <w:pStyle w:val="CodeLine"/>
        <w:keepNext w:val="0"/>
        <w:keepLines w:val="0"/>
      </w:pPr>
      <w:r>
        <w:rPr>
          <w:rFonts w:ascii="Liberation Mono" w:hAnsi="Liberation Mono"/>
          <w:sz w:val="11"/>
        </w:rPr>
        <w:t>0087  STOP_CONDITIONS:</w:t>
      </w:r>
    </w:p>
    <w:p>
      <w:pPr>
        <w:pStyle w:val="CodeLine"/>
        <w:keepNext w:val="0"/>
        <w:keepLines w:val="0"/>
      </w:pPr>
      <w:r>
        <w:rPr>
          <w:rFonts w:ascii="Liberation Mono" w:hAnsi="Liberation Mono"/>
          <w:sz w:val="11"/>
        </w:rPr>
        <w:t>0088    - Stop before scheduler reaches 32 steps, 4096 gates, or 120000 ms; also stop if requested outputs extend beyond turnout into candidates, parties, winners, vote shares, seat counts, or congressional control.</w:t>
      </w:r>
    </w:p>
    <w:p>
      <w:pPr>
        <w:pStyle w:val="CodeLine"/>
        <w:keepNext w:val="0"/>
        <w:keepLines w:val="0"/>
      </w:pPr>
      <w:r>
        <w:rPr>
          <w:rFonts w:ascii="Liberation Mono" w:hAnsi="Liberation Mono"/>
          <w:sz w:val="11"/>
        </w:rPr>
        <w:t>0089  UNCERTAINTY:</w:t>
      </w:r>
    </w:p>
    <w:p>
      <w:pPr>
        <w:pStyle w:val="CodeLine"/>
        <w:keepNext w:val="0"/>
        <w:keepLines w:val="0"/>
      </w:pPr>
      <w:r>
        <w:rPr>
          <w:rFonts w:ascii="Liberation Mono" w:hAnsi="Liberation Mono"/>
          <w:sz w:val="11"/>
        </w:rPr>
        <w:t>0090    EXACT: EXACT_DENSITY_MATRIX simulator outputs include basis |10100&gt;, Bloch vectors, purity, entropy, QFI, mutual information, negativity, fidelity, spectral gap, and deterministic Rainbow bands; RESOURCE_TELEMETRY includes the supplied CPU, RAM, and entropy feed.</w:t>
      </w:r>
    </w:p>
    <w:p>
      <w:pPr>
        <w:pStyle w:val="CodeLine"/>
        <w:keepNext w:val="0"/>
        <w:keepLines w:val="0"/>
      </w:pPr>
      <w:r>
        <w:rPr>
          <w:rFonts w:ascii="Liberation Mono" w:hAnsi="Liberation Mono"/>
          <w:sz w:val="11"/>
        </w:rPr>
        <w:t>0091    SAMPLED: SHOT_ESTIMATE consists of 8192 tomography shots with supplied 95% confidence width 0.01082757; RETRIEVED_MEMORY is empty.</w:t>
      </w:r>
    </w:p>
    <w:p>
      <w:pPr>
        <w:pStyle w:val="CodeLine"/>
        <w:keepNext w:val="0"/>
        <w:keepLines w:val="0"/>
      </w:pPr>
      <w:r>
        <w:rPr>
          <w:rFonts w:ascii="Liberation Mono" w:hAnsi="Liberation Mono"/>
          <w:sz w:val="11"/>
        </w:rPr>
        <w:t>0092    SPECULATIVE: HYPOTHETICAL_INTERPRETATION includes every turnout percentage, voter-count range, VEP envelope, scenario weight, assumption, driver mapping, and sensitivity; all are SYNTHETIC and are not measurements, candidate/party forecasts, physical nonlocality, physical reality control, or quantum-hardware results.</w:t>
      </w:r>
    </w:p>
    <w:p>
      <w:pPr>
        <w:pStyle w:val="CodeLine"/>
        <w:keepNext w:val="0"/>
        <w:keepLines w:val="0"/>
      </w:pPr>
      <w:r>
        <w:rPr>
          <w:rFonts w:ascii="Liberation Mono" w:hAnsi="Liberation Mono"/>
          <w:sz w:val="11"/>
        </w:rPr>
        <w:t xml:space="preserve">0093  </w:t>
      </w:r>
    </w:p>
    <w:p>
      <w:pPr>
        <w:pStyle w:val="CodeLine"/>
        <w:keepNext w:val="0"/>
        <w:keepLines w:val="0"/>
      </w:pPr>
      <w:r>
        <w:rPr>
          <w:rFonts w:ascii="Liberation Mono" w:hAnsi="Liberation Mono"/>
          <w:sz w:val="11"/>
        </w:rPr>
        <w:t>0094  [/reply template]</w:t>
      </w:r>
    </w:p>
    <w:p>
      <w:pPr>
        <w:pStyle w:val="CodeLine"/>
        <w:keepNext w:val="0"/>
        <w:keepLines w:val="0"/>
      </w:pPr>
      <w:r>
        <w:rPr>
          <w:rFonts w:ascii="Liberation Mono" w:hAnsi="Liberation Mono"/>
          <w:sz w:val="11"/>
        </w:rPr>
        <w:t xml:space="preserve">0095  </w:t>
      </w:r>
    </w:p>
    <w:p>
      <w:pPr>
        <w:pStyle w:val="CodeLine"/>
        <w:keepNext w:val="0"/>
        <w:keepLines w:val="0"/>
      </w:pPr>
      <w:r>
        <w:rPr>
          <w:rFonts w:ascii="Liberation Mono" w:hAnsi="Liberation Mono"/>
          <w:sz w:val="11"/>
        </w:rPr>
        <w:t>0096  [loop 2/5] streaming hyper-observer output</w:t>
      </w:r>
    </w:p>
    <w:p>
      <w:pPr>
        <w:pStyle w:val="CodeLine"/>
        <w:keepNext w:val="0"/>
        <w:keepLines w:val="0"/>
      </w:pPr>
      <w:r>
        <w:rPr>
          <w:rFonts w:ascii="Liberation Mono" w:hAnsi="Liberation Mono"/>
          <w:sz w:val="11"/>
        </w:rPr>
        <w:t>0097  [reply template]</w:t>
      </w:r>
    </w:p>
    <w:p>
      <w:pPr>
        <w:pStyle w:val="CodeLine"/>
        <w:keepNext w:val="0"/>
        <w:keepLines w:val="0"/>
      </w:pPr>
      <w:r>
        <w:rPr>
          <w:rFonts w:ascii="Liberation Mono" w:hAnsi="Liberation Mono"/>
          <w:sz w:val="11"/>
        </w:rPr>
        <w:t>0098  [reply template]</w:t>
      </w:r>
    </w:p>
    <w:p>
      <w:pPr>
        <w:pStyle w:val="CodeLine"/>
        <w:keepNext w:val="0"/>
        <w:keepLines w:val="0"/>
      </w:pPr>
      <w:r>
        <w:rPr>
          <w:rFonts w:ascii="Liberation Mono" w:hAnsi="Liberation Mono"/>
          <w:sz w:val="11"/>
        </w:rPr>
        <w:t>0099  SYSTEM: DSG_BOUNDED_CIRCUIT_OBSERVER</w:t>
      </w:r>
    </w:p>
    <w:p>
      <w:pPr>
        <w:pStyle w:val="CodeLine"/>
        <w:keepNext w:val="0"/>
        <w:keepLines w:val="0"/>
      </w:pPr>
      <w:r>
        <w:rPr>
          <w:rFonts w:ascii="Liberation Mono" w:hAnsi="Liberation Mono"/>
          <w:sz w:val="11"/>
        </w:rPr>
        <w:t>0100  TEMPLATE_VERSION: 6.0</w:t>
      </w:r>
    </w:p>
    <w:p>
      <w:pPr>
        <w:pStyle w:val="CodeLine"/>
        <w:keepNext w:val="0"/>
        <w:keepLines w:val="0"/>
      </w:pPr>
      <w:r>
        <w:rPr>
          <w:rFonts w:ascii="Liberation Mono" w:hAnsi="Liberation Mono"/>
          <w:sz w:val="11"/>
        </w:rPr>
        <w:t>0101  MODE: RAINBOW_SPECTRUM_SIMULATION_INFORMATION_THEORY</w:t>
      </w:r>
    </w:p>
    <w:p>
      <w:pPr>
        <w:pStyle w:val="CodeLine"/>
        <w:keepNext w:val="0"/>
        <w:keepLines w:val="0"/>
      </w:pPr>
      <w:r>
        <w:rPr>
          <w:rFonts w:ascii="Liberation Mono" w:hAnsi="Liberation Mono"/>
          <w:sz w:val="11"/>
        </w:rPr>
        <w:t>0102  RUN_ID: 5ac92c98ddd4739a</w:t>
      </w:r>
    </w:p>
    <w:p>
      <w:pPr>
        <w:pStyle w:val="CodeLine"/>
        <w:keepNext w:val="0"/>
        <w:keepLines w:val="0"/>
      </w:pPr>
      <w:r>
        <w:rPr>
          <w:rFonts w:ascii="Liberation Mono" w:hAnsi="Liberation Mono"/>
          <w:sz w:val="11"/>
        </w:rPr>
        <w:t>0103  STEP: 4</w:t>
      </w:r>
    </w:p>
    <w:p>
      <w:pPr>
        <w:pStyle w:val="CodeLine"/>
        <w:keepNext w:val="0"/>
        <w:keepLines w:val="0"/>
      </w:pPr>
      <w:r>
        <w:rPr>
          <w:rFonts w:ascii="Liberation Mono" w:hAnsi="Liberation Mono"/>
          <w:sz w:val="11"/>
        </w:rPr>
        <w:t>0104  RESOURCE_FEED:</w:t>
      </w:r>
    </w:p>
    <w:p>
      <w:pPr>
        <w:pStyle w:val="CodeLine"/>
        <w:keepNext w:val="0"/>
        <w:keepLines w:val="0"/>
      </w:pPr>
      <w:r>
        <w:rPr>
          <w:rFonts w:ascii="Liberation Mono" w:hAnsi="Liberation Mono"/>
          <w:sz w:val="11"/>
        </w:rPr>
        <w:t>0105    CPU_PERCENT: 2.7000</w:t>
      </w:r>
    </w:p>
    <w:p>
      <w:pPr>
        <w:pStyle w:val="CodeLine"/>
        <w:keepNext w:val="0"/>
        <w:keepLines w:val="0"/>
      </w:pPr>
      <w:r>
        <w:rPr>
          <w:rFonts w:ascii="Liberation Mono" w:hAnsi="Liberation Mono"/>
          <w:sz w:val="11"/>
        </w:rPr>
        <w:t>0106    RAM_PERCENT: 53.3000</w:t>
      </w:r>
    </w:p>
    <w:p>
      <w:pPr>
        <w:pStyle w:val="CodeLine"/>
        <w:keepNext w:val="0"/>
        <w:keepLines w:val="0"/>
      </w:pPr>
      <w:r>
        <w:rPr>
          <w:rFonts w:ascii="Liberation Mono" w:hAnsi="Liberation Mono"/>
          <w:sz w:val="11"/>
        </w:rPr>
        <w:t>0107    RESOURCE_ENTROPY: 0.547099</w:t>
      </w:r>
    </w:p>
    <w:p>
      <w:pPr>
        <w:pStyle w:val="CodeLine"/>
        <w:keepNext w:val="0"/>
        <w:keepLines w:val="0"/>
      </w:pPr>
      <w:r>
        <w:rPr>
          <w:rFonts w:ascii="Liberation Mono" w:hAnsi="Liberation Mono"/>
          <w:sz w:val="11"/>
        </w:rPr>
        <w:t>0108    ENTROPY_INJECTION: 0.043768</w:t>
      </w:r>
    </w:p>
    <w:p>
      <w:pPr>
        <w:pStyle w:val="CodeLine"/>
        <w:keepNext w:val="0"/>
        <w:keepLines w:val="0"/>
      </w:pPr>
      <w:r>
        <w:rPr>
          <w:rFonts w:ascii="Liberation Mono" w:hAnsi="Liberation Mono"/>
          <w:sz w:val="11"/>
        </w:rPr>
        <w:t>0109  CIRCUIT_STATE:</w:t>
      </w:r>
    </w:p>
    <w:p>
      <w:pPr>
        <w:pStyle w:val="CodeLine"/>
        <w:keepNext w:val="0"/>
        <w:keepLines w:val="0"/>
      </w:pPr>
      <w:r>
        <w:rPr>
          <w:rFonts w:ascii="Liberation Mono" w:hAnsi="Liberation Mono"/>
          <w:sz w:val="11"/>
        </w:rPr>
        <w:t>0110    DOMINANT_BASIS: |10000&gt;</w:t>
      </w:r>
    </w:p>
    <w:p>
      <w:pPr>
        <w:pStyle w:val="CodeLine"/>
        <w:keepNext w:val="0"/>
        <w:keepLines w:val="0"/>
      </w:pPr>
      <w:r>
        <w:rPr>
          <w:rFonts w:ascii="Liberation Mono" w:hAnsi="Liberation Mono"/>
          <w:sz w:val="11"/>
        </w:rPr>
        <w:t>0111    PURITY: 0.753466</w:t>
      </w:r>
    </w:p>
    <w:p>
      <w:pPr>
        <w:pStyle w:val="CodeLine"/>
        <w:keepNext w:val="0"/>
        <w:keepLines w:val="0"/>
      </w:pPr>
      <w:r>
        <w:rPr>
          <w:rFonts w:ascii="Liberation Mono" w:hAnsi="Liberation Mono"/>
          <w:sz w:val="11"/>
        </w:rPr>
        <w:t>0112    VON_NEUMANN_ENTROPY: 0.914125072</w:t>
      </w:r>
    </w:p>
    <w:p>
      <w:pPr>
        <w:pStyle w:val="CodeLine"/>
        <w:keepNext w:val="0"/>
        <w:keepLines w:val="0"/>
      </w:pPr>
      <w:r>
        <w:rPr>
          <w:rFonts w:ascii="Liberation Mono" w:hAnsi="Liberation Mono"/>
          <w:sz w:val="11"/>
        </w:rPr>
        <w:t>0113    SPECTRAL_GAP: 0.833131736</w:t>
      </w:r>
    </w:p>
    <w:p>
      <w:pPr>
        <w:pStyle w:val="CodeLine"/>
        <w:keepNext w:val="0"/>
        <w:keepLines w:val="0"/>
      </w:pPr>
      <w:r>
        <w:rPr>
          <w:rFonts w:ascii="Liberation Mono" w:hAnsi="Liberation Mono"/>
          <w:sz w:val="11"/>
        </w:rPr>
        <w:t>0114    FIDELITY_PREVIOUS: 0.996061</w:t>
      </w:r>
    </w:p>
    <w:p>
      <w:pPr>
        <w:pStyle w:val="CodeLine"/>
        <w:keepNext w:val="0"/>
        <w:keepLines w:val="0"/>
      </w:pPr>
      <w:r>
        <w:rPr>
          <w:rFonts w:ascii="Liberation Mono" w:hAnsi="Liberation Mono"/>
          <w:sz w:val="11"/>
        </w:rPr>
        <w:t>0115  RGB_REGISTER_REPORT:</w:t>
      </w:r>
    </w:p>
    <w:p>
      <w:pPr>
        <w:pStyle w:val="CodeLine"/>
        <w:keepNext w:val="0"/>
        <w:keepLines w:val="0"/>
      </w:pPr>
      <w:r>
        <w:rPr>
          <w:rFonts w:ascii="Liberation Mono" w:hAnsi="Liberation Mono"/>
          <w:sz w:val="11"/>
        </w:rPr>
        <w:t>0116    R: EXACT_DENSITY_MATRIX Bloch=(0.731633,-0.009397,-0.284408), length=0.785024, QFI=0.797223. HYPOTHETICAL_INTERPRETATION maps R/RED=0.241658 to LOW: SYNTHETIC 43-45% VEP, approximately 114-122 million voters, weight=0.25; assumptions are weaker registration conversion, early/mail participation, enthusiasm, competitiveness, and demographic participation, with stronger weather and access disruption.</w:t>
      </w:r>
    </w:p>
    <w:p>
      <w:pPr>
        <w:pStyle w:val="CodeLine"/>
        <w:keepNext w:val="0"/>
        <w:keepLines w:val="0"/>
      </w:pPr>
      <w:r>
        <w:rPr>
          <w:rFonts w:ascii="Liberation Mono" w:hAnsi="Liberation Mono"/>
          <w:sz w:val="11"/>
        </w:rPr>
        <w:t>0117    G: EXACT_DENSITY_MATRIX Bloch=(0.573022,0.477263,0.152685), length=0.761214, QFI=0.846428. HYPOTHETICAL_INTERPRETATION maps G/GREEN=0.830554 and CYAN=0.836531 to BASE: SYNTHETIC 46-49% VEP, approximately 122-132 million voters, weight=0.55; this is the most likely synthetic range under moderate registration, early/mail voting, enthusiasm, competitiveness, access, demographic participation, weather disruption, and information uncertainty.</w:t>
      </w:r>
    </w:p>
    <w:p>
      <w:pPr>
        <w:pStyle w:val="CodeLine"/>
        <w:keepNext w:val="0"/>
        <w:keepLines w:val="0"/>
      </w:pPr>
      <w:r>
        <w:rPr>
          <w:rFonts w:ascii="Liberation Mono" w:hAnsi="Liberation Mono"/>
          <w:sz w:val="11"/>
        </w:rPr>
        <w:t>0118    B: EXACT_DENSITY_MATRIX Bloch=(0.848839,0.093948,-0.083283), length=0.858074, QFI=0.860308. HYPOTHETICAL_INTERPRETATION maps B/BLUE=0.831803 to HIGH: SYNTHETIC 50-53% VEP, approximately 133-143 million voters, weight=0.20; assumptions are strong registration conversion, early/mail participation, enthusiasm, competitiveness, broad demographic participation, limited access constraints, and mild weather disruption.</w:t>
      </w:r>
    </w:p>
    <w:p>
      <w:pPr>
        <w:pStyle w:val="CodeLine"/>
        <w:keepNext w:val="0"/>
        <w:keepLines w:val="0"/>
      </w:pPr>
      <w:r>
        <w:rPr>
          <w:rFonts w:ascii="Liberation Mono" w:hAnsi="Liberation Mono"/>
          <w:sz w:val="11"/>
        </w:rPr>
        <w:t>0119  GAMMA_SYNC_REPORT:</w:t>
      </w:r>
    </w:p>
    <w:p>
      <w:pPr>
        <w:pStyle w:val="CodeLine"/>
        <w:keepNext w:val="0"/>
        <w:keepLines w:val="0"/>
      </w:pPr>
      <w:r>
        <w:rPr>
          <w:rFonts w:ascii="Liberation Mono" w:hAnsi="Liberation Mono"/>
          <w:sz w:val="11"/>
        </w:rPr>
        <w:t>0120    GAMMA: EXACT_DENSITY_MATRIX Bloch=(-0.253505,0.204707,0.835601), length=0.896883, QFI=0.261082. HYPOTHETICAL_INTERPRETATION treats low Gamma sensitivity, VIOLET=0.321436, BLACK=0.228242, and spectrum_entropy=0.879491 as unresolved turnout-model uncertainty, not evidence about real voters.</w:t>
      </w:r>
    </w:p>
    <w:p>
      <w:pPr>
        <w:pStyle w:val="CodeLine"/>
        <w:keepNext w:val="0"/>
        <w:keepLines w:val="0"/>
      </w:pPr>
      <w:r>
        <w:rPr>
          <w:rFonts w:ascii="Liberation Mono" w:hAnsi="Liberation Mono"/>
          <w:sz w:val="11"/>
        </w:rPr>
        <w:t>0121    SYNC: EXACT_DENSITY_MATRIX Bloch=(0.927783,0.030934,0.041552), length=0.929228, QFI=0.867225. HYPOTHETICAL_INTERPRETATION uses scenario weights LOW=0.25, BASE=0.55, HIGH=0.20 and a SYNTHETIC VEP envelope of 265-270 million. Main turnout drivers are registration conversion, early/mail usage, enthusiasm, competitiveness, access constraints, demographic participation, weather, and information uncertainty. SYNTHETIC sensitivity is approximately 2-4 VEP percentage points under broad favorable or adverse driver shifts. Replacement data needed: Census VEP estimates, state registration files, validated-turnout surveys, absentee/mail requests and returns, early-vote records, election-law and access changes, demographic benchmarks, nonpartisan interest/competitiveness polling, and election-period weather forecasts.</w:t>
      </w:r>
    </w:p>
    <w:p>
      <w:pPr>
        <w:pStyle w:val="CodeLine"/>
        <w:keepNext w:val="0"/>
        <w:keepLines w:val="0"/>
      </w:pPr>
      <w:r>
        <w:rPr>
          <w:rFonts w:ascii="Liberation Mono" w:hAnsi="Liberation Mono"/>
          <w:sz w:val="11"/>
        </w:rPr>
        <w:t>0122  CORRELATION_GRAPH:</w:t>
      </w:r>
    </w:p>
    <w:p>
      <w:pPr>
        <w:pStyle w:val="CodeLine"/>
        <w:keepNext w:val="0"/>
        <w:keepLines w:val="0"/>
      </w:pPr>
      <w:r>
        <w:rPr>
          <w:rFonts w:ascii="Liberation Mono" w:hAnsi="Liberation Mono"/>
          <w:sz w:val="11"/>
        </w:rPr>
        <w:t>0123    RG: mutual_information=0.28250507; negativity=0.12153426</w:t>
      </w:r>
    </w:p>
    <w:p>
      <w:pPr>
        <w:pStyle w:val="CodeLine"/>
        <w:keepNext w:val="0"/>
        <w:keepLines w:val="0"/>
      </w:pPr>
      <w:r>
        <w:rPr>
          <w:rFonts w:ascii="Liberation Mono" w:hAnsi="Liberation Mono"/>
          <w:sz w:val="11"/>
        </w:rPr>
        <w:t>0124    GB: mutual_information=0.10236868; negativity=0.02121645</w:t>
      </w:r>
    </w:p>
    <w:p>
      <w:pPr>
        <w:pStyle w:val="CodeLine"/>
        <w:keepNext w:val="0"/>
        <w:keepLines w:val="0"/>
      </w:pPr>
      <w:r>
        <w:rPr>
          <w:rFonts w:ascii="Liberation Mono" w:hAnsi="Liberation Mono"/>
          <w:sz w:val="11"/>
        </w:rPr>
        <w:t>0125    B_GAMMA: mutual_information=0.03057204; negativity=0.00000000</w:t>
      </w:r>
    </w:p>
    <w:p>
      <w:pPr>
        <w:pStyle w:val="CodeLine"/>
        <w:keepNext w:val="0"/>
        <w:keepLines w:val="0"/>
      </w:pPr>
      <w:r>
        <w:rPr>
          <w:rFonts w:ascii="Liberation Mono" w:hAnsi="Liberation Mono"/>
          <w:sz w:val="11"/>
        </w:rPr>
        <w:t>0126    GAMMA_SYNC: mutual_information=0.00984747; negativity=0.00000000</w:t>
      </w:r>
    </w:p>
    <w:p>
      <w:pPr>
        <w:pStyle w:val="CodeLine"/>
        <w:keepNext w:val="0"/>
        <w:keepLines w:val="0"/>
      </w:pPr>
      <w:r>
        <w:rPr>
          <w:rFonts w:ascii="Liberation Mono" w:hAnsi="Liberation Mono"/>
          <w:sz w:val="11"/>
        </w:rPr>
        <w:t>0127  ENTROPY_FLOW:</w:t>
      </w:r>
    </w:p>
    <w:p>
      <w:pPr>
        <w:pStyle w:val="CodeLine"/>
        <w:keepNext w:val="0"/>
        <w:keepLines w:val="0"/>
      </w:pPr>
      <w:r>
        <w:rPr>
          <w:rFonts w:ascii="Liberation Mono" w:hAnsi="Liberation Mono"/>
          <w:sz w:val="11"/>
        </w:rPr>
        <w:t>0128    SOURCE: mixed</w:t>
      </w:r>
    </w:p>
    <w:p>
      <w:pPr>
        <w:pStyle w:val="CodeLine"/>
        <w:keepNext w:val="0"/>
        <w:keepLines w:val="0"/>
      </w:pPr>
      <w:r>
        <w:rPr>
          <w:rFonts w:ascii="Liberation Mono" w:hAnsi="Liberation Mono"/>
          <w:sz w:val="11"/>
        </w:rPr>
        <w:t>0129    DIRECTION: resource-feed and dephasing into R-G-B, with strongest modeled association R&lt;-&gt;G, followed by G&lt;-&gt;B and B-&gt;Gamma-&gt;Sync</w:t>
      </w:r>
    </w:p>
    <w:p>
      <w:pPr>
        <w:pStyle w:val="CodeLine"/>
        <w:keepNext w:val="0"/>
        <w:keepLines w:val="0"/>
      </w:pPr>
      <w:r>
        <w:rPr>
          <w:rFonts w:ascii="Liberation Mono" w:hAnsi="Liberation Mono"/>
          <w:sz w:val="11"/>
        </w:rPr>
        <w:t>0130    MAGNITUDE: MEDIUM with resource_entropy=0.547099, entropy_injection=0.043768, RG mutual_information=0.282505, and Gamma-Sync mutual_information=0.009847</w:t>
      </w:r>
    </w:p>
    <w:p>
      <w:pPr>
        <w:pStyle w:val="CodeLine"/>
        <w:keepNext w:val="0"/>
        <w:keepLines w:val="0"/>
      </w:pPr>
      <w:r>
        <w:rPr>
          <w:rFonts w:ascii="Liberation Mono" w:hAnsi="Liberation Mono"/>
          <w:sz w:val="11"/>
        </w:rPr>
        <w:t>0131  BOUNDED_COMMANDS:</w:t>
      </w:r>
    </w:p>
    <w:p>
      <w:pPr>
        <w:pStyle w:val="CodeLine"/>
        <w:keepNext w:val="0"/>
        <w:keepLines w:val="0"/>
      </w:pPr>
      <w:r>
        <w:rPr>
          <w:rFonts w:ascii="Liberation Mono" w:hAnsi="Liberation Mono"/>
          <w:sz w:val="11"/>
        </w:rPr>
        <w:t>0132    - HAMILTONIAN(dt=0.0100)</w:t>
      </w:r>
    </w:p>
    <w:p>
      <w:pPr>
        <w:pStyle w:val="CodeLine"/>
        <w:keepNext w:val="0"/>
        <w:keepLines w:val="0"/>
      </w:pPr>
      <w:r>
        <w:rPr>
          <w:rFonts w:ascii="Liberation Mono" w:hAnsi="Liberation Mono"/>
          <w:sz w:val="11"/>
        </w:rPr>
        <w:t>0133    - DEPHASE(sync)</w:t>
      </w:r>
    </w:p>
    <w:p>
      <w:pPr>
        <w:pStyle w:val="CodeLine"/>
        <w:keepNext w:val="0"/>
        <w:keepLines w:val="0"/>
      </w:pPr>
      <w:r>
        <w:rPr>
          <w:rFonts w:ascii="Liberation Mono" w:hAnsi="Liberation Mono"/>
          <w:sz w:val="11"/>
        </w:rPr>
        <w:t>0134  STOP_CONDITIONS:</w:t>
      </w:r>
    </w:p>
    <w:p>
      <w:pPr>
        <w:pStyle w:val="CodeLine"/>
        <w:keepNext w:val="0"/>
        <w:keepLines w:val="0"/>
      </w:pPr>
      <w:r>
        <w:rPr>
          <w:rFonts w:ascii="Liberation Mono" w:hAnsi="Liberation Mono"/>
          <w:sz w:val="11"/>
        </w:rPr>
        <w:t>0135    - Stop before 32 scheduler steps, 4096 gates, or 120000 ms, and stop if output scope extends beyond turnout into candidates, parties, winners, vote shares, seat counts, or congressional control.</w:t>
      </w:r>
    </w:p>
    <w:p>
      <w:pPr>
        <w:pStyle w:val="CodeLine"/>
        <w:keepNext w:val="0"/>
        <w:keepLines w:val="0"/>
      </w:pPr>
      <w:r>
        <w:rPr>
          <w:rFonts w:ascii="Liberation Mono" w:hAnsi="Liberation Mono"/>
          <w:sz w:val="11"/>
        </w:rPr>
        <w:t>0136  UNCERTAINTY:</w:t>
      </w:r>
    </w:p>
    <w:p>
      <w:pPr>
        <w:pStyle w:val="CodeLine"/>
        <w:keepNext w:val="0"/>
        <w:keepLines w:val="0"/>
      </w:pPr>
      <w:r>
        <w:rPr>
          <w:rFonts w:ascii="Liberation Mono" w:hAnsi="Liberation Mono"/>
          <w:sz w:val="11"/>
        </w:rPr>
        <w:t>0137    EXACT: EXACT_DENSITY_MATRIX includes supplied simulator basis, Bloch vectors, purity, entropy, QFI, mutual information, negativity, fidelity, spectral gap, and deterministic Rainbow bands; RESOURCE_TELEMETRY includes the supplied CPU, RAM, and entropy values.</w:t>
      </w:r>
    </w:p>
    <w:p>
      <w:pPr>
        <w:pStyle w:val="CodeLine"/>
        <w:keepNext w:val="0"/>
        <w:keepLines w:val="0"/>
      </w:pPr>
      <w:r>
        <w:rPr>
          <w:rFonts w:ascii="Liberation Mono" w:hAnsi="Liberation Mono"/>
          <w:sz w:val="11"/>
        </w:rPr>
        <w:t>0138    SAMPLED: SHOT_ESTIMATE comprises 8192 tomography shots with supplied 95% confidence width 0.01082757; sampled basis count for |10000&gt; is 711/8192.</w:t>
      </w:r>
    </w:p>
    <w:p>
      <w:pPr>
        <w:pStyle w:val="CodeLine"/>
        <w:keepNext w:val="0"/>
        <w:keepLines w:val="0"/>
      </w:pPr>
      <w:r>
        <w:rPr>
          <w:rFonts w:ascii="Liberation Mono" w:hAnsi="Liberation Mono"/>
          <w:sz w:val="11"/>
        </w:rPr>
        <w:t>0139    SPECULATIVE: HYPOTHETICAL_INTERPRETATION includes all turnout percentages, voter-count ranges, scenario weights, assumptions, driver mappings, VEP envelope, and sensitivity. Every generated election value is SYNTHETIC. RETRIEVED_MEMORY supplied prior synthetic scenario text but is not real election evidence. This is a deterministic simulation interpretation, not quantum-hardware access, physical nonlocality, or physical reality control.</w:t>
      </w:r>
    </w:p>
    <w:p>
      <w:pPr>
        <w:pStyle w:val="CodeLine"/>
        <w:keepNext w:val="0"/>
        <w:keepLines w:val="0"/>
      </w:pPr>
      <w:r>
        <w:rPr>
          <w:rFonts w:ascii="Liberation Mono" w:hAnsi="Liberation Mono"/>
          <w:sz w:val="11"/>
        </w:rPr>
        <w:t>0140  [/reply template]</w:t>
      </w:r>
    </w:p>
    <w:p>
      <w:pPr>
        <w:pStyle w:val="CodeLine"/>
        <w:keepNext w:val="0"/>
        <w:keepLines w:val="0"/>
      </w:pPr>
      <w:r>
        <w:rPr>
          <w:rFonts w:ascii="Liberation Mono" w:hAnsi="Liberation Mono"/>
          <w:sz w:val="11"/>
        </w:rPr>
        <w:t>0141  [/reply template]</w:t>
      </w:r>
    </w:p>
    <w:p>
      <w:pPr>
        <w:pStyle w:val="CodeLine"/>
        <w:keepNext w:val="0"/>
        <w:keepLines w:val="0"/>
      </w:pPr>
      <w:r>
        <w:rPr>
          <w:rFonts w:ascii="Liberation Mono" w:hAnsi="Liberation Mono"/>
          <w:sz w:val="11"/>
        </w:rPr>
        <w:t xml:space="preserve">0142  </w:t>
      </w:r>
    </w:p>
    <w:p>
      <w:pPr>
        <w:pStyle w:val="CodeLine"/>
        <w:keepNext w:val="0"/>
        <w:keepLines w:val="0"/>
      </w:pPr>
      <w:r>
        <w:rPr>
          <w:rFonts w:ascii="Liberation Mono" w:hAnsi="Liberation Mono"/>
          <w:sz w:val="11"/>
        </w:rPr>
        <w:t>0143  [loop 3/5] streaming hyper-observer output</w:t>
      </w:r>
    </w:p>
    <w:p>
      <w:pPr>
        <w:pStyle w:val="CodeLine"/>
        <w:keepNext w:val="0"/>
        <w:keepLines w:val="0"/>
      </w:pPr>
      <w:r>
        <w:rPr>
          <w:rFonts w:ascii="Liberation Mono" w:hAnsi="Liberation Mono"/>
          <w:sz w:val="11"/>
        </w:rPr>
        <w:t>0144  [reply template]</w:t>
      </w:r>
    </w:p>
    <w:p>
      <w:pPr>
        <w:pStyle w:val="CodeLine"/>
        <w:keepNext w:val="0"/>
        <w:keepLines w:val="0"/>
      </w:pPr>
      <w:r>
        <w:rPr>
          <w:rFonts w:ascii="Liberation Mono" w:hAnsi="Liberation Mono"/>
          <w:sz w:val="11"/>
        </w:rPr>
        <w:t>0145  [reply template]</w:t>
      </w:r>
    </w:p>
    <w:p>
      <w:pPr>
        <w:pStyle w:val="CodeLine"/>
        <w:keepNext w:val="0"/>
        <w:keepLines w:val="0"/>
      </w:pPr>
      <w:r>
        <w:rPr>
          <w:rFonts w:ascii="Liberation Mono" w:hAnsi="Liberation Mono"/>
          <w:sz w:val="11"/>
        </w:rPr>
        <w:t>0146  SYSTEM: DSG_BOUNDED_CIRCUIT_OBSERVER</w:t>
      </w:r>
    </w:p>
    <w:p>
      <w:pPr>
        <w:pStyle w:val="CodeLine"/>
        <w:keepNext w:val="0"/>
        <w:keepLines w:val="0"/>
      </w:pPr>
      <w:r>
        <w:rPr>
          <w:rFonts w:ascii="Liberation Mono" w:hAnsi="Liberation Mono"/>
          <w:sz w:val="11"/>
        </w:rPr>
        <w:t>0147  TEMPLATE_VERSION: 6.0</w:t>
      </w:r>
    </w:p>
    <w:p>
      <w:pPr>
        <w:pStyle w:val="CodeLine"/>
        <w:keepNext w:val="0"/>
        <w:keepLines w:val="0"/>
      </w:pPr>
      <w:r>
        <w:rPr>
          <w:rFonts w:ascii="Liberation Mono" w:hAnsi="Liberation Mono"/>
          <w:sz w:val="11"/>
        </w:rPr>
        <w:t>0148  MODE: RAINBOW_SPECTRUM_SIMULATION_INFORMATION_THEORY</w:t>
      </w:r>
    </w:p>
    <w:p>
      <w:pPr>
        <w:pStyle w:val="CodeLine"/>
        <w:keepNext w:val="0"/>
        <w:keepLines w:val="0"/>
      </w:pPr>
      <w:r>
        <w:rPr>
          <w:rFonts w:ascii="Liberation Mono" w:hAnsi="Liberation Mono"/>
          <w:sz w:val="11"/>
        </w:rPr>
        <w:t>0149  RUN_ID: 5ac92c98ddd4739a</w:t>
      </w:r>
    </w:p>
    <w:p>
      <w:pPr>
        <w:pStyle w:val="CodeLine"/>
        <w:keepNext w:val="0"/>
        <w:keepLines w:val="0"/>
      </w:pPr>
      <w:r>
        <w:rPr>
          <w:rFonts w:ascii="Liberation Mono" w:hAnsi="Liberation Mono"/>
          <w:sz w:val="11"/>
        </w:rPr>
        <w:t>0150  STEP: 5</w:t>
      </w:r>
    </w:p>
    <w:p>
      <w:pPr>
        <w:pStyle w:val="CodeLine"/>
        <w:keepNext w:val="0"/>
        <w:keepLines w:val="0"/>
      </w:pPr>
      <w:r>
        <w:rPr>
          <w:rFonts w:ascii="Liberation Mono" w:hAnsi="Liberation Mono"/>
          <w:sz w:val="11"/>
        </w:rPr>
        <w:t>0151  RESOURCE_FEED:</w:t>
      </w:r>
    </w:p>
    <w:p>
      <w:pPr>
        <w:pStyle w:val="CodeLine"/>
        <w:keepNext w:val="0"/>
        <w:keepLines w:val="0"/>
      </w:pPr>
      <w:r>
        <w:rPr>
          <w:rFonts w:ascii="Liberation Mono" w:hAnsi="Liberation Mono"/>
          <w:sz w:val="11"/>
        </w:rPr>
        <w:t>0152    CPU_PERCENT: 5.5000</w:t>
      </w:r>
    </w:p>
    <w:p>
      <w:pPr>
        <w:pStyle w:val="CodeLine"/>
        <w:keepNext w:val="0"/>
        <w:keepLines w:val="0"/>
      </w:pPr>
      <w:r>
        <w:rPr>
          <w:rFonts w:ascii="Liberation Mono" w:hAnsi="Liberation Mono"/>
          <w:sz w:val="11"/>
        </w:rPr>
        <w:t>0153    RAM_PERCENT: 53.8000</w:t>
      </w:r>
    </w:p>
    <w:p>
      <w:pPr>
        <w:pStyle w:val="CodeLine"/>
        <w:keepNext w:val="0"/>
        <w:keepLines w:val="0"/>
      </w:pPr>
      <w:r>
        <w:rPr>
          <w:rFonts w:ascii="Liberation Mono" w:hAnsi="Liberation Mono"/>
          <w:sz w:val="11"/>
        </w:rPr>
        <w:t>0154    RESOURCE_ENTROPY: 0.617121</w:t>
      </w:r>
    </w:p>
    <w:p>
      <w:pPr>
        <w:pStyle w:val="CodeLine"/>
        <w:keepNext w:val="0"/>
        <w:keepLines w:val="0"/>
      </w:pPr>
      <w:r>
        <w:rPr>
          <w:rFonts w:ascii="Liberation Mono" w:hAnsi="Liberation Mono"/>
          <w:sz w:val="11"/>
        </w:rPr>
        <w:t>0155    ENTROPY_INJECTION: 0.049370</w:t>
      </w:r>
    </w:p>
    <w:p>
      <w:pPr>
        <w:pStyle w:val="CodeLine"/>
        <w:keepNext w:val="0"/>
        <w:keepLines w:val="0"/>
      </w:pPr>
      <w:r>
        <w:rPr>
          <w:rFonts w:ascii="Liberation Mono" w:hAnsi="Liberation Mono"/>
          <w:sz w:val="11"/>
        </w:rPr>
        <w:t>0156  CIRCUIT_STATE:</w:t>
      </w:r>
    </w:p>
    <w:p>
      <w:pPr>
        <w:pStyle w:val="CodeLine"/>
        <w:keepNext w:val="0"/>
        <w:keepLines w:val="0"/>
      </w:pPr>
      <w:r>
        <w:rPr>
          <w:rFonts w:ascii="Liberation Mono" w:hAnsi="Liberation Mono"/>
          <w:sz w:val="11"/>
        </w:rPr>
        <w:t>0157    DOMINANT_BASIS: |10000&gt;</w:t>
      </w:r>
    </w:p>
    <w:p>
      <w:pPr>
        <w:pStyle w:val="CodeLine"/>
        <w:keepNext w:val="0"/>
        <w:keepLines w:val="0"/>
      </w:pPr>
      <w:r>
        <w:rPr>
          <w:rFonts w:ascii="Liberation Mono" w:hAnsi="Liberation Mono"/>
          <w:sz w:val="11"/>
        </w:rPr>
        <w:t>0158    PURITY: 0.726538</w:t>
      </w:r>
    </w:p>
    <w:p>
      <w:pPr>
        <w:pStyle w:val="CodeLine"/>
        <w:keepNext w:val="0"/>
        <w:keepLines w:val="0"/>
      </w:pPr>
      <w:r>
        <w:rPr>
          <w:rFonts w:ascii="Liberation Mono" w:hAnsi="Liberation Mono"/>
          <w:sz w:val="11"/>
        </w:rPr>
        <w:t>0159    VON_NEUMANN_ENTROPY: 1.001726548</w:t>
      </w:r>
    </w:p>
    <w:p>
      <w:pPr>
        <w:pStyle w:val="CodeLine"/>
        <w:keepNext w:val="0"/>
        <w:keepLines w:val="0"/>
      </w:pPr>
      <w:r>
        <w:rPr>
          <w:rFonts w:ascii="Liberation Mono" w:hAnsi="Liberation Mono"/>
          <w:sz w:val="11"/>
        </w:rPr>
        <w:t>0160    SPECTRAL_GAP: 0.812512481</w:t>
      </w:r>
    </w:p>
    <w:p>
      <w:pPr>
        <w:pStyle w:val="CodeLine"/>
        <w:keepNext w:val="0"/>
        <w:keepLines w:val="0"/>
      </w:pPr>
      <w:r>
        <w:rPr>
          <w:rFonts w:ascii="Liberation Mono" w:hAnsi="Liberation Mono"/>
          <w:sz w:val="11"/>
        </w:rPr>
        <w:t>0161    FIDELITY_PREVIOUS: 0.995213</w:t>
      </w:r>
    </w:p>
    <w:p>
      <w:pPr>
        <w:pStyle w:val="CodeLine"/>
        <w:keepNext w:val="0"/>
        <w:keepLines w:val="0"/>
      </w:pPr>
      <w:r>
        <w:rPr>
          <w:rFonts w:ascii="Liberation Mono" w:hAnsi="Liberation Mono"/>
          <w:sz w:val="11"/>
        </w:rPr>
        <w:t>0162  RGB_REGISTER_REPORT:</w:t>
      </w:r>
    </w:p>
    <w:p>
      <w:pPr>
        <w:pStyle w:val="CodeLine"/>
        <w:keepNext w:val="0"/>
        <w:keepLines w:val="0"/>
      </w:pPr>
      <w:r>
        <w:rPr>
          <w:rFonts w:ascii="Liberation Mono" w:hAnsi="Liberation Mono"/>
          <w:sz w:val="11"/>
        </w:rPr>
        <w:t>0163    R: EXACT_DENSITY_MATRIX Bloch=(0.695634,0.020224,-0.299073), length=0.757469, QFI=0.773758. HYPOTHETICAL_INTERPRETATION maps R/RED=0.271419 to LOW turnout: SYNTHETIC 42-45% VEP or 111-121 million voters, weight=0.25; assumptions are weaker registration conversion, early/mail voting, enthusiasm, competitiveness, and demographic participation, plus greater weather disruption and access constraints.</w:t>
      </w:r>
    </w:p>
    <w:p>
      <w:pPr>
        <w:pStyle w:val="CodeLine"/>
        <w:keepNext w:val="0"/>
        <w:keepLines w:val="0"/>
      </w:pPr>
      <w:r>
        <w:rPr>
          <w:rFonts w:ascii="Liberation Mono" w:hAnsi="Liberation Mono"/>
          <w:sz w:val="11"/>
        </w:rPr>
        <w:t>0164    G: EXACT_DENSITY_MATRIX Bloch=(0.547778,0.485891,0.161971), length=0.749924, QFI=0.826121. HYPOTHETICAL_INTERPRETATION maps G/GREEN=0.811489 to BASE turnout: SYNTHETIC 46-49% VEP or 122-132 million voters, weight=0.55 and most-likely range; assumptions are moderate registration conversion, early/mail voting, enthusiasm, competitiveness, demographic participation, weather disruption, access constraints, and information uncertainty.</w:t>
      </w:r>
    </w:p>
    <w:p>
      <w:pPr>
        <w:pStyle w:val="CodeLine"/>
        <w:keepNext w:val="0"/>
        <w:keepLines w:val="0"/>
      </w:pPr>
      <w:r>
        <w:rPr>
          <w:rFonts w:ascii="Liberation Mono" w:hAnsi="Liberation Mono"/>
          <w:sz w:val="11"/>
        </w:rPr>
        <w:t>0165    B: EXACT_DENSITY_MATRIX Bloch=(0.811010,0.126779,-0.086634), length=0.825418, QFI=0.841038. HYPOTHETICAL_INTERPRETATION maps B/BLUE=0.810962 to HIGH turnout: SYNTHETIC 50-53% VEP or 133-143 million voters, weight=0.20; assumptions are strong registration conversion, early/mail voting, enthusiasm, competitiveness, and broad demographic participation, with limited access constraints and mild weather disruption.</w:t>
      </w:r>
    </w:p>
    <w:p>
      <w:pPr>
        <w:pStyle w:val="CodeLine"/>
        <w:keepNext w:val="0"/>
        <w:keepLines w:val="0"/>
      </w:pPr>
      <w:r>
        <w:rPr>
          <w:rFonts w:ascii="Liberation Mono" w:hAnsi="Liberation Mono"/>
          <w:sz w:val="11"/>
        </w:rPr>
        <w:t>0166  GAMMA_SYNC_REPORT:</w:t>
      </w:r>
    </w:p>
    <w:p>
      <w:pPr>
        <w:pStyle w:val="CodeLine"/>
        <w:keepNext w:val="0"/>
        <w:keepLines w:val="0"/>
      </w:pPr>
      <w:r>
        <w:rPr>
          <w:rFonts w:ascii="Liberation Mono" w:hAnsi="Liberation Mono"/>
          <w:sz w:val="11"/>
        </w:rPr>
        <w:t>0167    GAMMA: EXACT_DENSITY_MATRIX Bloch=(-0.255067,0.154534,0.849722), length=0.900538, QFI=0.235593. HYPOTHETICAL_INTERPRETATION maps low Gamma sensitivity, VIOLET=0.309070, BLACK=0.255629, and spectrum_entropy=0.890002 to unresolved information uncertainty, not evidence about actual voters.</w:t>
      </w:r>
    </w:p>
    <w:p>
      <w:pPr>
        <w:pStyle w:val="CodeLine"/>
        <w:keepNext w:val="0"/>
        <w:keepLines w:val="0"/>
      </w:pPr>
      <w:r>
        <w:rPr>
          <w:rFonts w:ascii="Liberation Mono" w:hAnsi="Liberation Mono"/>
          <w:sz w:val="11"/>
        </w:rPr>
        <w:t>0168    SYNC: EXACT_DENSITY_MATRIX Bloch=(0.919732,0.021616,0.040518), length=0.920878, QFI=0.849900. HYPOTHETICAL_INTERPRETATION combines SYNTHETIC weights LOW=0.25, BASE=0.55, HIGH=0.20 using a SYNTHETIC 265-270 million VEP envelope; CYAN=0.816482 is the dominant information band and predictive_stability=0.825326 supports BASE as the simulator's most stable mapping. Main drivers are registration conversion, enthusiasm/competitiveness, early and mail voting, access constraints, demographic participation, weather, and information uncertainty. SYNTHETIC sensitivity: broad favorable or adverse shifts move turnout about 2-4 VEP percentage points. Required replacement data: Census VEP estimates, state registration files, validated-turnout surveys, absentee/mail requests and returns, early-vote records, election-law/access changes, demographic benchmarks, nonpartisan interest/competitiveness polling, and election-period weather forecasts.</w:t>
      </w:r>
    </w:p>
    <w:p>
      <w:pPr>
        <w:pStyle w:val="CodeLine"/>
        <w:keepNext w:val="0"/>
        <w:keepLines w:val="0"/>
      </w:pPr>
      <w:r>
        <w:rPr>
          <w:rFonts w:ascii="Liberation Mono" w:hAnsi="Liberation Mono"/>
          <w:sz w:val="11"/>
        </w:rPr>
        <w:t>0169  CORRELATION_GRAPH:</w:t>
      </w:r>
    </w:p>
    <w:p>
      <w:pPr>
        <w:pStyle w:val="CodeLine"/>
        <w:keepNext w:val="0"/>
        <w:keepLines w:val="0"/>
      </w:pPr>
      <w:r>
        <w:rPr>
          <w:rFonts w:ascii="Liberation Mono" w:hAnsi="Liberation Mono"/>
          <w:sz w:val="11"/>
        </w:rPr>
        <w:t>0170    RG: mutual_information=0.27365045; negativity=0.11307225</w:t>
      </w:r>
    </w:p>
    <w:p>
      <w:pPr>
        <w:pStyle w:val="CodeLine"/>
        <w:keepNext w:val="0"/>
        <w:keepLines w:val="0"/>
      </w:pPr>
      <w:r>
        <w:rPr>
          <w:rFonts w:ascii="Liberation Mono" w:hAnsi="Liberation Mono"/>
          <w:sz w:val="11"/>
        </w:rPr>
        <w:t>0171    GB: mutual_information=0.11305214; negativity=0.01251277</w:t>
      </w:r>
    </w:p>
    <w:p>
      <w:pPr>
        <w:pStyle w:val="CodeLine"/>
        <w:keepNext w:val="0"/>
        <w:keepLines w:val="0"/>
      </w:pPr>
      <w:r>
        <w:rPr>
          <w:rFonts w:ascii="Liberation Mono" w:hAnsi="Liberation Mono"/>
          <w:sz w:val="11"/>
        </w:rPr>
        <w:t>0172    B_GAMMA: mutual_information=0.03338727; negativity=0.00000000</w:t>
      </w:r>
    </w:p>
    <w:p>
      <w:pPr>
        <w:pStyle w:val="CodeLine"/>
        <w:keepNext w:val="0"/>
        <w:keepLines w:val="0"/>
      </w:pPr>
      <w:r>
        <w:rPr>
          <w:rFonts w:ascii="Liberation Mono" w:hAnsi="Liberation Mono"/>
          <w:sz w:val="11"/>
        </w:rPr>
        <w:t>0173    GAMMA_SYNC: mutual_information=0.00595157; negativity=0.00000000</w:t>
      </w:r>
    </w:p>
    <w:p>
      <w:pPr>
        <w:pStyle w:val="CodeLine"/>
        <w:keepNext w:val="0"/>
        <w:keepLines w:val="0"/>
      </w:pPr>
      <w:r>
        <w:rPr>
          <w:rFonts w:ascii="Liberation Mono" w:hAnsi="Liberation Mono"/>
          <w:sz w:val="11"/>
        </w:rPr>
        <w:t>0174  ENTROPY_FLOW:</w:t>
      </w:r>
    </w:p>
    <w:p>
      <w:pPr>
        <w:pStyle w:val="CodeLine"/>
        <w:keepNext w:val="0"/>
        <w:keepLines w:val="0"/>
      </w:pPr>
      <w:r>
        <w:rPr>
          <w:rFonts w:ascii="Liberation Mono" w:hAnsi="Liberation Mono"/>
          <w:sz w:val="11"/>
        </w:rPr>
        <w:t>0175    SOURCE: mixed</w:t>
      </w:r>
    </w:p>
    <w:p>
      <w:pPr>
        <w:pStyle w:val="CodeLine"/>
        <w:keepNext w:val="0"/>
        <w:keepLines w:val="0"/>
      </w:pPr>
      <w:r>
        <w:rPr>
          <w:rFonts w:ascii="Liberation Mono" w:hAnsi="Liberation Mono"/>
          <w:sz w:val="11"/>
        </w:rPr>
        <w:t>0176    DIRECTION: resource-feed and dephasing into R-G-B, with strongest modeled association R&lt;-&gt;G, followed by G&lt;-&gt;B and B-&gt;Gamma-&gt;Sync</w:t>
      </w:r>
    </w:p>
    <w:p>
      <w:pPr>
        <w:pStyle w:val="CodeLine"/>
        <w:keepNext w:val="0"/>
        <w:keepLines w:val="0"/>
      </w:pPr>
      <w:r>
        <w:rPr>
          <w:rFonts w:ascii="Liberation Mono" w:hAnsi="Liberation Mono"/>
          <w:sz w:val="11"/>
        </w:rPr>
        <w:t>0177    MAGNITUDE: MEDIUM with RESOURCE_TELEMETRY resource_entropy=0.617121, entropy_injection=0.049370, RG mutual_information=0.273650, and Gamma-Sync mutual_information=0.005952</w:t>
      </w:r>
    </w:p>
    <w:p>
      <w:pPr>
        <w:pStyle w:val="CodeLine"/>
        <w:keepNext w:val="0"/>
        <w:keepLines w:val="0"/>
      </w:pPr>
      <w:r>
        <w:rPr>
          <w:rFonts w:ascii="Liberation Mono" w:hAnsi="Liberation Mono"/>
          <w:sz w:val="11"/>
        </w:rPr>
        <w:t>0178  BOUNDED_COMMANDS:</w:t>
      </w:r>
    </w:p>
    <w:p>
      <w:pPr>
        <w:pStyle w:val="CodeLine"/>
        <w:keepNext w:val="0"/>
        <w:keepLines w:val="0"/>
      </w:pPr>
      <w:r>
        <w:rPr>
          <w:rFonts w:ascii="Liberation Mono" w:hAnsi="Liberation Mono"/>
          <w:sz w:val="11"/>
        </w:rPr>
        <w:t>0179    - HAMILTONIAN(dt=0.0100)</w:t>
      </w:r>
    </w:p>
    <w:p>
      <w:pPr>
        <w:pStyle w:val="CodeLine"/>
        <w:keepNext w:val="0"/>
        <w:keepLines w:val="0"/>
      </w:pPr>
      <w:r>
        <w:rPr>
          <w:rFonts w:ascii="Liberation Mono" w:hAnsi="Liberation Mono"/>
          <w:sz w:val="11"/>
        </w:rPr>
        <w:t>0180    - DEPHASE(sync)</w:t>
      </w:r>
    </w:p>
    <w:p>
      <w:pPr>
        <w:pStyle w:val="CodeLine"/>
        <w:keepNext w:val="0"/>
        <w:keepLines w:val="0"/>
      </w:pPr>
      <w:r>
        <w:rPr>
          <w:rFonts w:ascii="Liberation Mono" w:hAnsi="Liberation Mono"/>
          <w:sz w:val="11"/>
        </w:rPr>
        <w:t>0181  STOP_CONDITIONS:</w:t>
      </w:r>
    </w:p>
    <w:p>
      <w:pPr>
        <w:pStyle w:val="CodeLine"/>
        <w:keepNext w:val="0"/>
        <w:keepLines w:val="0"/>
      </w:pPr>
      <w:r>
        <w:rPr>
          <w:rFonts w:ascii="Liberation Mono" w:hAnsi="Liberation Mono"/>
          <w:sz w:val="11"/>
        </w:rPr>
        <w:t>0182    - Stop before 32 scheduler steps, 4096 gates, or 120000 ms; also stop if output scope extends beyond turnout into candidates, parties, winners, vote shares, seat counts, or control of Congress.</w:t>
      </w:r>
    </w:p>
    <w:p>
      <w:pPr>
        <w:pStyle w:val="CodeLine"/>
        <w:keepNext w:val="0"/>
        <w:keepLines w:val="0"/>
      </w:pPr>
      <w:r>
        <w:rPr>
          <w:rFonts w:ascii="Liberation Mono" w:hAnsi="Liberation Mono"/>
          <w:sz w:val="11"/>
        </w:rPr>
        <w:t>0183  UNCERTAINTY:</w:t>
      </w:r>
    </w:p>
    <w:p>
      <w:pPr>
        <w:pStyle w:val="CodeLine"/>
        <w:keepNext w:val="0"/>
        <w:keepLines w:val="0"/>
      </w:pPr>
      <w:r>
        <w:rPr>
          <w:rFonts w:ascii="Liberation Mono" w:hAnsi="Liberation Mono"/>
          <w:sz w:val="11"/>
        </w:rPr>
        <w:t>0184    EXACT: EXACT_DENSITY_MATRIX includes the supplied simulator basis, Bloch vectors, purity, von Neumann entropy, QFI, mutual information, negativity, fidelity, spectral gap, and deterministic Rainbow bands; RESOURCE_TELEMETRY includes the supplied CPU, RAM, and entropy feed.</w:t>
      </w:r>
    </w:p>
    <w:p>
      <w:pPr>
        <w:pStyle w:val="CodeLine"/>
        <w:keepNext w:val="0"/>
        <w:keepLines w:val="0"/>
      </w:pPr>
      <w:r>
        <w:rPr>
          <w:rFonts w:ascii="Liberation Mono" w:hAnsi="Liberation Mono"/>
          <w:sz w:val="11"/>
        </w:rPr>
        <w:t>0185    SAMPLED: SHOT_ESTIMATE comprises 8192 tomography shots with supplied 95% confidence width=0.01082757; sampled dominant-basis count for |10000&gt; is 784/8192.</w:t>
      </w:r>
    </w:p>
    <w:p>
      <w:pPr>
        <w:pStyle w:val="CodeLine"/>
        <w:keepNext w:val="0"/>
        <w:keepLines w:val="0"/>
      </w:pPr>
      <w:r>
        <w:rPr>
          <w:rFonts w:ascii="Liberation Mono" w:hAnsi="Liberation Mono"/>
          <w:sz w:val="11"/>
        </w:rPr>
        <w:t>0186    SPECULATIVE: HYPOTHETICAL_INTERPRETATION includes every turnout percentage, voter-count range, VEP envelope, scenario weight, assumption, driver mapping, and sensitivity; all generated election values are SYNTHETIC. RETRIEVED_MEMORY supplied earlier synthetic scenario text but is not real election evidence. This is a deterministic simulator interpretation, not quantum-hardware access, physical nonlocality, or physical reality control.</w:t>
      </w:r>
    </w:p>
    <w:p>
      <w:pPr>
        <w:pStyle w:val="CodeLine"/>
        <w:keepNext w:val="0"/>
        <w:keepLines w:val="0"/>
      </w:pPr>
      <w:r>
        <w:rPr>
          <w:rFonts w:ascii="Liberation Mono" w:hAnsi="Liberation Mono"/>
          <w:sz w:val="11"/>
        </w:rPr>
        <w:t>0187  [/reply template]</w:t>
      </w:r>
    </w:p>
    <w:p>
      <w:pPr>
        <w:pStyle w:val="CodeLine"/>
        <w:keepNext w:val="0"/>
        <w:keepLines w:val="0"/>
      </w:pPr>
      <w:r>
        <w:rPr>
          <w:rFonts w:ascii="Liberation Mono" w:hAnsi="Liberation Mono"/>
          <w:sz w:val="11"/>
        </w:rPr>
        <w:t>0188  [/reply template]</w:t>
      </w:r>
    </w:p>
    <w:p>
      <w:pPr>
        <w:pStyle w:val="CodeLine"/>
        <w:keepNext w:val="0"/>
        <w:keepLines w:val="0"/>
      </w:pPr>
      <w:r>
        <w:rPr>
          <w:rFonts w:ascii="Liberation Mono" w:hAnsi="Liberation Mono"/>
          <w:sz w:val="11"/>
        </w:rPr>
        <w:t xml:space="preserve">0189  </w:t>
      </w:r>
    </w:p>
    <w:p>
      <w:pPr>
        <w:pStyle w:val="CodeLine"/>
        <w:keepNext w:val="0"/>
        <w:keepLines w:val="0"/>
      </w:pPr>
      <w:r>
        <w:rPr>
          <w:rFonts w:ascii="Liberation Mono" w:hAnsi="Liberation Mono"/>
          <w:sz w:val="11"/>
        </w:rPr>
        <w:t>0190  [loop 4/5] streaming hyper-observer output</w:t>
      </w:r>
    </w:p>
    <w:p>
      <w:pPr>
        <w:pStyle w:val="CodeLine"/>
        <w:keepNext w:val="0"/>
        <w:keepLines w:val="0"/>
      </w:pPr>
      <w:r>
        <w:rPr>
          <w:rFonts w:ascii="Liberation Mono" w:hAnsi="Liberation Mono"/>
          <w:sz w:val="11"/>
        </w:rPr>
        <w:t>0191  [reply template]</w:t>
      </w:r>
    </w:p>
    <w:p>
      <w:pPr>
        <w:pStyle w:val="CodeLine"/>
        <w:keepNext w:val="0"/>
        <w:keepLines w:val="0"/>
      </w:pPr>
      <w:r>
        <w:rPr>
          <w:rFonts w:ascii="Liberation Mono" w:hAnsi="Liberation Mono"/>
          <w:sz w:val="11"/>
        </w:rPr>
        <w:t>0192  SYSTEM: DSG_BOUNDED_CIRCUIT_OBSERVER</w:t>
      </w:r>
    </w:p>
    <w:p>
      <w:pPr>
        <w:pStyle w:val="CodeLine"/>
        <w:keepNext w:val="0"/>
        <w:keepLines w:val="0"/>
      </w:pPr>
      <w:r>
        <w:rPr>
          <w:rFonts w:ascii="Liberation Mono" w:hAnsi="Liberation Mono"/>
          <w:sz w:val="11"/>
        </w:rPr>
        <w:t>0193  TEMPLATE_VERSION: 6.0</w:t>
      </w:r>
    </w:p>
    <w:p>
      <w:pPr>
        <w:pStyle w:val="CodeLine"/>
        <w:keepNext w:val="0"/>
        <w:keepLines w:val="0"/>
      </w:pPr>
      <w:r>
        <w:rPr>
          <w:rFonts w:ascii="Liberation Mono" w:hAnsi="Liberation Mono"/>
          <w:sz w:val="11"/>
        </w:rPr>
        <w:t>0194  MODE: RAINBOW_SPECTRUM_SIMULATION_INFORMATION_THEORY</w:t>
      </w:r>
    </w:p>
    <w:p>
      <w:pPr>
        <w:pStyle w:val="CodeLine"/>
        <w:keepNext w:val="0"/>
        <w:keepLines w:val="0"/>
      </w:pPr>
      <w:r>
        <w:rPr>
          <w:rFonts w:ascii="Liberation Mono" w:hAnsi="Liberation Mono"/>
          <w:sz w:val="11"/>
        </w:rPr>
        <w:t>0195  RUN_ID: 5ac92c98ddd4739a</w:t>
      </w:r>
    </w:p>
    <w:p>
      <w:pPr>
        <w:pStyle w:val="CodeLine"/>
        <w:keepNext w:val="0"/>
        <w:keepLines w:val="0"/>
      </w:pPr>
      <w:r>
        <w:rPr>
          <w:rFonts w:ascii="Liberation Mono" w:hAnsi="Liberation Mono"/>
          <w:sz w:val="11"/>
        </w:rPr>
        <w:t>0196  STEP: 6</w:t>
      </w:r>
    </w:p>
    <w:p>
      <w:pPr>
        <w:pStyle w:val="CodeLine"/>
        <w:keepNext w:val="0"/>
        <w:keepLines w:val="0"/>
      </w:pPr>
      <w:r>
        <w:rPr>
          <w:rFonts w:ascii="Liberation Mono" w:hAnsi="Liberation Mono"/>
          <w:sz w:val="11"/>
        </w:rPr>
        <w:t>0197  RESOURCE_FEED:</w:t>
      </w:r>
    </w:p>
    <w:p>
      <w:pPr>
        <w:pStyle w:val="CodeLine"/>
        <w:keepNext w:val="0"/>
        <w:keepLines w:val="0"/>
      </w:pPr>
      <w:r>
        <w:rPr>
          <w:rFonts w:ascii="Liberation Mono" w:hAnsi="Liberation Mono"/>
          <w:sz w:val="11"/>
        </w:rPr>
        <w:t>0198    CPU_PERCENT: 5.6000</w:t>
      </w:r>
    </w:p>
    <w:p>
      <w:pPr>
        <w:pStyle w:val="CodeLine"/>
        <w:keepNext w:val="0"/>
        <w:keepLines w:val="0"/>
      </w:pPr>
      <w:r>
        <w:rPr>
          <w:rFonts w:ascii="Liberation Mono" w:hAnsi="Liberation Mono"/>
          <w:sz w:val="11"/>
        </w:rPr>
        <w:t>0199    RAM_PERCENT: 53.8000</w:t>
      </w:r>
    </w:p>
    <w:p>
      <w:pPr>
        <w:pStyle w:val="CodeLine"/>
        <w:keepNext w:val="0"/>
        <w:keepLines w:val="0"/>
      </w:pPr>
      <w:r>
        <w:rPr>
          <w:rFonts w:ascii="Liberation Mono" w:hAnsi="Liberation Mono"/>
          <w:sz w:val="11"/>
        </w:rPr>
        <w:t>0200    RESOURCE_ENTROPY: 0.619370</w:t>
      </w:r>
    </w:p>
    <w:p>
      <w:pPr>
        <w:pStyle w:val="CodeLine"/>
        <w:keepNext w:val="0"/>
        <w:keepLines w:val="0"/>
      </w:pPr>
      <w:r>
        <w:rPr>
          <w:rFonts w:ascii="Liberation Mono" w:hAnsi="Liberation Mono"/>
          <w:sz w:val="11"/>
        </w:rPr>
        <w:t>0201    ENTROPY_INJECTION: 0.049550</w:t>
      </w:r>
    </w:p>
    <w:p>
      <w:pPr>
        <w:pStyle w:val="CodeLine"/>
        <w:keepNext w:val="0"/>
        <w:keepLines w:val="0"/>
      </w:pPr>
      <w:r>
        <w:rPr>
          <w:rFonts w:ascii="Liberation Mono" w:hAnsi="Liberation Mono"/>
          <w:sz w:val="11"/>
        </w:rPr>
        <w:t>0202  CIRCUIT_STATE:</w:t>
      </w:r>
    </w:p>
    <w:p>
      <w:pPr>
        <w:pStyle w:val="CodeLine"/>
        <w:keepNext w:val="0"/>
        <w:keepLines w:val="0"/>
      </w:pPr>
      <w:r>
        <w:rPr>
          <w:rFonts w:ascii="Liberation Mono" w:hAnsi="Liberation Mono"/>
          <w:sz w:val="11"/>
        </w:rPr>
        <w:t>0203    DOMINANT_BASIS: |10000&gt;</w:t>
      </w:r>
    </w:p>
    <w:p>
      <w:pPr>
        <w:pStyle w:val="CodeLine"/>
        <w:keepNext w:val="0"/>
        <w:keepLines w:val="0"/>
      </w:pPr>
      <w:r>
        <w:rPr>
          <w:rFonts w:ascii="Liberation Mono" w:hAnsi="Liberation Mono"/>
          <w:sz w:val="11"/>
        </w:rPr>
        <w:t>0204    PURITY: 0.726205</w:t>
      </w:r>
    </w:p>
    <w:p>
      <w:pPr>
        <w:pStyle w:val="CodeLine"/>
        <w:keepNext w:val="0"/>
        <w:keepLines w:val="0"/>
      </w:pPr>
      <w:r>
        <w:rPr>
          <w:rFonts w:ascii="Liberation Mono" w:hAnsi="Liberation Mono"/>
          <w:sz w:val="11"/>
        </w:rPr>
        <w:t>0205    VON_NEUMANN_ENTROPY: 1.001853213</w:t>
      </w:r>
    </w:p>
    <w:p>
      <w:pPr>
        <w:pStyle w:val="CodeLine"/>
        <w:keepNext w:val="0"/>
        <w:keepLines w:val="0"/>
      </w:pPr>
      <w:r>
        <w:rPr>
          <w:rFonts w:ascii="Liberation Mono" w:hAnsi="Liberation Mono"/>
          <w:sz w:val="11"/>
        </w:rPr>
        <w:t>0206    SPECTRAL_GAP: 0.81184817</w:t>
      </w:r>
    </w:p>
    <w:p>
      <w:pPr>
        <w:pStyle w:val="CodeLine"/>
        <w:keepNext w:val="0"/>
        <w:keepLines w:val="0"/>
      </w:pPr>
      <w:r>
        <w:rPr>
          <w:rFonts w:ascii="Liberation Mono" w:hAnsi="Liberation Mono"/>
          <w:sz w:val="11"/>
        </w:rPr>
        <w:t>0207    FIDELITY_PREVIOUS: 0.997888</w:t>
      </w:r>
    </w:p>
    <w:p>
      <w:pPr>
        <w:pStyle w:val="CodeLine"/>
        <w:keepNext w:val="0"/>
        <w:keepLines w:val="0"/>
      </w:pPr>
      <w:r>
        <w:rPr>
          <w:rFonts w:ascii="Liberation Mono" w:hAnsi="Liberation Mono"/>
          <w:sz w:val="11"/>
        </w:rPr>
        <w:t>0208  RGB_REGISTER_REPORT:</w:t>
      </w:r>
    </w:p>
    <w:p>
      <w:pPr>
        <w:pStyle w:val="CodeLine"/>
        <w:keepNext w:val="0"/>
        <w:keepLines w:val="0"/>
      </w:pPr>
      <w:r>
        <w:rPr>
          <w:rFonts w:ascii="Liberation Mono" w:hAnsi="Liberation Mono"/>
          <w:sz w:val="11"/>
        </w:rPr>
        <w:t>0209    R: EXACT_DENSITY_MATRIX Bloch=(0.675480,0.035804,-0.308559), length=0.743481, QFI=0.767948, inferred single-register entropy≈0.553 bits; HYPOTHETICAL_INTERPRETATION SYNTHETIC LOW scenario weight=25%, turnout=43-46% VEP (about 114-124 million), mapped toward RED/ORANGE/BLACK under weaker registration, enthusiasm, early/mail voting, demographic participation, and stronger weather/access disruption.</w:t>
      </w:r>
    </w:p>
    <w:p>
      <w:pPr>
        <w:pStyle w:val="CodeLine"/>
        <w:keepNext w:val="0"/>
        <w:keepLines w:val="0"/>
      </w:pPr>
      <w:r>
        <w:rPr>
          <w:rFonts w:ascii="Liberation Mono" w:hAnsi="Liberation Mono"/>
          <w:sz w:val="11"/>
        </w:rPr>
        <w:t>0210    G: EXACT_DENSITY_MATRIX Bloch=(0.535009,0.494388,0.172019), length=0.748495, QFI=0.821958, inferred entropy≈0.546 bits; HYPOTHETICAL_INTERPRETATION SYNTHETIC BASE scenario weight=55%, turnout=46-49% VEP (about 122-132 million), mapped toward GREEN/CYAN with balanced registration, early/mail voting, enthusiasm, competitiveness, access, weather, and demographic participation.</w:t>
      </w:r>
    </w:p>
    <w:p>
      <w:pPr>
        <w:pStyle w:val="CodeLine"/>
        <w:keepNext w:val="0"/>
        <w:keepLines w:val="0"/>
      </w:pPr>
      <w:r>
        <w:rPr>
          <w:rFonts w:ascii="Liberation Mono" w:hAnsi="Liberation Mono"/>
          <w:sz w:val="11"/>
        </w:rPr>
        <w:t>0211    B: EXACT_DENSITY_MATRIX Bloch=(0.789969,0.145483,-0.088754), length=0.808143, QFI=0.839085, inferred entropy≈0.456 bits; HYPOTHETICAL_INTERPRETATION SYNTHETIC HIGH scenario weight=20%, turnout=49-52% VEP (about 130-140 million), mapped toward BLUE/WHITE under elevated enthusiasm, competitiveness, registration conversion, early/mail voting, and broad demographic participation with limited disruption.</w:t>
      </w:r>
    </w:p>
    <w:p>
      <w:pPr>
        <w:pStyle w:val="CodeLine"/>
        <w:keepNext w:val="0"/>
        <w:keepLines w:val="0"/>
      </w:pPr>
      <w:r>
        <w:rPr>
          <w:rFonts w:ascii="Liberation Mono" w:hAnsi="Liberation Mono"/>
          <w:sz w:val="11"/>
        </w:rPr>
        <w:t>0212  GAMMA_SYNC_REPORT:</w:t>
      </w:r>
    </w:p>
    <w:p>
      <w:pPr>
        <w:pStyle w:val="CodeLine"/>
        <w:keepNext w:val="0"/>
        <w:keepLines w:val="0"/>
      </w:pPr>
      <w:r>
        <w:rPr>
          <w:rFonts w:ascii="Liberation Mono" w:hAnsi="Liberation Mono"/>
          <w:sz w:val="11"/>
        </w:rPr>
        <w:t>0213    GAMMA: EXACT_DENSITY_MATRIX Bloch=(-0.253483,0.126106,0.857443), length=0.902976, QFI=0.224178, inferred entropy≈0.280 bits; HYPOTHETICAL_INTERPRETATION uncertainty regulator: SYNTHETIC scenario weights LOW/BASE/HIGH=25%/55%/20%, with information uncertainty, weather, access constraints, and late enthusiasm capable of shifting turnout by roughly 1-3 VEP percentage points.</w:t>
      </w:r>
    </w:p>
    <w:p>
      <w:pPr>
        <w:pStyle w:val="CodeLine"/>
        <w:keepNext w:val="0"/>
        <w:keepLines w:val="0"/>
      </w:pPr>
      <w:r>
        <w:rPr>
          <w:rFonts w:ascii="Liberation Mono" w:hAnsi="Liberation Mono"/>
          <w:sz w:val="11"/>
        </w:rPr>
        <w:t>0214    SYNC: EXACT_DENSITY_MATRIX Bloch=(0.920758,-0.001164,0.031246), length=0.921288, QFI=0.849587, inferred entropy≈0.239 bits; HYPOTHETICAL_INTERPRETATION most-likely SYNTHETIC range=46-49% VEP or approximately 122-132 million voters. Main sensitivities are registration-to-ballot conversion, enthusiasm/competitiveness, early and mail ballot return, access constraints, severe weather, and participation differences by age and demographic group. Replacement data needed: official 2026 VEP estimate, state registration files, early-vote and mail-ballot request/return records, validated-voter surveys, polling-place and legal-access changes, contest-level competitiveness measures, demographic turnout indicators, and election-period weather forecasts.</w:t>
      </w:r>
    </w:p>
    <w:p>
      <w:pPr>
        <w:pStyle w:val="CodeLine"/>
        <w:keepNext w:val="0"/>
        <w:keepLines w:val="0"/>
      </w:pPr>
      <w:r>
        <w:rPr>
          <w:rFonts w:ascii="Liberation Mono" w:hAnsi="Liberation Mono"/>
          <w:sz w:val="11"/>
        </w:rPr>
        <w:t>0215  CORRELATION_GRAPH:</w:t>
      </w:r>
    </w:p>
    <w:p>
      <w:pPr>
        <w:pStyle w:val="CodeLine"/>
        <w:keepNext w:val="0"/>
        <w:keepLines w:val="0"/>
      </w:pPr>
      <w:r>
        <w:rPr>
          <w:rFonts w:ascii="Liberation Mono" w:hAnsi="Liberation Mono"/>
          <w:sz w:val="11"/>
        </w:rPr>
        <w:t>0216    RG: EXACT_DENSITY_MATRIX mutual_information=0.27061431, negativity=0.10899042</w:t>
      </w:r>
    </w:p>
    <w:p>
      <w:pPr>
        <w:pStyle w:val="CodeLine"/>
        <w:keepNext w:val="0"/>
        <w:keepLines w:val="0"/>
      </w:pPr>
      <w:r>
        <w:rPr>
          <w:rFonts w:ascii="Liberation Mono" w:hAnsi="Liberation Mono"/>
          <w:sz w:val="11"/>
        </w:rPr>
        <w:t>0217    GB: EXACT_DENSITY_MATRIX mutual_information=0.12153160, negativity=0.00913229</w:t>
      </w:r>
    </w:p>
    <w:p>
      <w:pPr>
        <w:pStyle w:val="CodeLine"/>
        <w:keepNext w:val="0"/>
        <w:keepLines w:val="0"/>
      </w:pPr>
      <w:r>
        <w:rPr>
          <w:rFonts w:ascii="Liberation Mono" w:hAnsi="Liberation Mono"/>
          <w:sz w:val="11"/>
        </w:rPr>
        <w:t>0218    B_GAMMA: EXACT_DENSITY_MATRIX mutual_information=0.03606942, negativity=0.00000000</w:t>
      </w:r>
    </w:p>
    <w:p>
      <w:pPr>
        <w:pStyle w:val="CodeLine"/>
        <w:keepNext w:val="0"/>
        <w:keepLines w:val="0"/>
      </w:pPr>
      <w:r>
        <w:rPr>
          <w:rFonts w:ascii="Liberation Mono" w:hAnsi="Liberation Mono"/>
          <w:sz w:val="11"/>
        </w:rPr>
        <w:t>0219    GAMMA_SYNC: EXACT_DENSITY_MATRIX mutual_information=0.00300128, negativity=0.00000000</w:t>
      </w:r>
    </w:p>
    <w:p>
      <w:pPr>
        <w:pStyle w:val="CodeLine"/>
        <w:keepNext w:val="0"/>
        <w:keepLines w:val="0"/>
      </w:pPr>
      <w:r>
        <w:rPr>
          <w:rFonts w:ascii="Liberation Mono" w:hAnsi="Liberation Mono"/>
          <w:sz w:val="11"/>
        </w:rPr>
        <w:t>0220  ENTROPY_FLOW:</w:t>
      </w:r>
    </w:p>
    <w:p>
      <w:pPr>
        <w:pStyle w:val="CodeLine"/>
        <w:keepNext w:val="0"/>
        <w:keepLines w:val="0"/>
      </w:pPr>
      <w:r>
        <w:rPr>
          <w:rFonts w:ascii="Liberation Mono" w:hAnsi="Liberation Mono"/>
          <w:sz w:val="11"/>
        </w:rPr>
        <w:t>0221    SOURCE: mixed</w:t>
      </w:r>
    </w:p>
    <w:p>
      <w:pPr>
        <w:pStyle w:val="CodeLine"/>
        <w:keepNext w:val="0"/>
        <w:keepLines w:val="0"/>
      </w:pPr>
      <w:r>
        <w:rPr>
          <w:rFonts w:ascii="Liberation Mono" w:hAnsi="Liberation Mono"/>
          <w:sz w:val="11"/>
        </w:rPr>
        <w:t>0222    DIRECTION: HYPOTHETICAL_INTERPRETATION strongest R↔G association, then G↔B, with weak B↔GAMMA and negligible GAMMA↔SYNC transfer; mutual information itself does not establish causal direction.</w:t>
      </w:r>
    </w:p>
    <w:p>
      <w:pPr>
        <w:pStyle w:val="CodeLine"/>
        <w:keepNext w:val="0"/>
        <w:keepLines w:val="0"/>
      </w:pPr>
      <w:r>
        <w:rPr>
          <w:rFonts w:ascii="Liberation Mono" w:hAnsi="Liberation Mono"/>
          <w:sz w:val="11"/>
        </w:rPr>
        <w:t>0223    MAGNITUDE: MEDIUM with RG mutual_information=0.27061431, total entropy=1.001853213, resource_entropy=0.61936982, and bounded entropy injection=0.038883874</w:t>
      </w:r>
    </w:p>
    <w:p>
      <w:pPr>
        <w:pStyle w:val="CodeLine"/>
        <w:keepNext w:val="0"/>
        <w:keepLines w:val="0"/>
      </w:pPr>
      <w:r>
        <w:rPr>
          <w:rFonts w:ascii="Liberation Mono" w:hAnsi="Liberation Mono"/>
          <w:sz w:val="11"/>
        </w:rPr>
        <w:t>0224  BOUNDED_COMMANDS:</w:t>
      </w:r>
    </w:p>
    <w:p>
      <w:pPr>
        <w:pStyle w:val="CodeLine"/>
        <w:keepNext w:val="0"/>
        <w:keepLines w:val="0"/>
      </w:pPr>
      <w:r>
        <w:rPr>
          <w:rFonts w:ascii="Liberation Mono" w:hAnsi="Liberation Mono"/>
          <w:sz w:val="11"/>
        </w:rPr>
        <w:t>0225    - DEPHASE(gamma)</w:t>
      </w:r>
    </w:p>
    <w:p>
      <w:pPr>
        <w:pStyle w:val="CodeLine"/>
        <w:keepNext w:val="0"/>
        <w:keepLines w:val="0"/>
      </w:pPr>
      <w:r>
        <w:rPr>
          <w:rFonts w:ascii="Liberation Mono" w:hAnsi="Liberation Mono"/>
          <w:sz w:val="11"/>
        </w:rPr>
        <w:t>0226    - CP(gamma,sync,0.0611)</w:t>
      </w:r>
    </w:p>
    <w:p>
      <w:pPr>
        <w:pStyle w:val="CodeLine"/>
        <w:keepNext w:val="0"/>
        <w:keepLines w:val="0"/>
      </w:pPr>
      <w:r>
        <w:rPr>
          <w:rFonts w:ascii="Liberation Mono" w:hAnsi="Liberation Mono"/>
          <w:sz w:val="11"/>
        </w:rPr>
        <w:t>0227  STOP_CONDITIONS:</w:t>
      </w:r>
    </w:p>
    <w:p>
      <w:pPr>
        <w:pStyle w:val="CodeLine"/>
        <w:keepNext w:val="0"/>
        <w:keepLines w:val="0"/>
      </w:pPr>
      <w:r>
        <w:rPr>
          <w:rFonts w:ascii="Liberation Mono" w:hAnsi="Liberation Mono"/>
          <w:sz w:val="11"/>
        </w:rPr>
        <w:t>0228    - Stop if scheduler reaches 32 steps, 4096 gates, 120000 ms, or if new official turnout inputs replace the SYNTHETIC assumptions.</w:t>
      </w:r>
    </w:p>
    <w:p>
      <w:pPr>
        <w:pStyle w:val="CodeLine"/>
        <w:keepNext w:val="0"/>
        <w:keepLines w:val="0"/>
      </w:pPr>
      <w:r>
        <w:rPr>
          <w:rFonts w:ascii="Liberation Mono" w:hAnsi="Liberation Mono"/>
          <w:sz w:val="11"/>
        </w:rPr>
        <w:t>0229  UNCERTAINTY:</w:t>
      </w:r>
    </w:p>
    <w:p>
      <w:pPr>
        <w:pStyle w:val="CodeLine"/>
        <w:keepNext w:val="0"/>
        <w:keepLines w:val="0"/>
      </w:pPr>
      <w:r>
        <w:rPr>
          <w:rFonts w:ascii="Liberation Mono" w:hAnsi="Liberation Mono"/>
          <w:sz w:val="11"/>
        </w:rPr>
        <w:t>0230    EXACT: EXACT_DENSITY_MATRIX supplied simulator outputs include basis probabilities, Bloch vectors, purity, entropy, QFI, fidelity, spectral gap, mutual information, negativity, and deterministic Rainbow bands; RESOURCE_TELEMETRY includes CPU, RAM, and resource-entropy values.</w:t>
      </w:r>
    </w:p>
    <w:p>
      <w:pPr>
        <w:pStyle w:val="CodeLine"/>
        <w:keepNext w:val="0"/>
        <w:keepLines w:val="0"/>
      </w:pPr>
      <w:r>
        <w:rPr>
          <w:rFonts w:ascii="Liberation Mono" w:hAnsi="Liberation Mono"/>
          <w:sz w:val="11"/>
        </w:rPr>
        <w:t>0231    SAMPLED: SHOT_ESTIMATE tomography uses 8192 shots with reported confidence_95=0.01082757; RETRIEVED_MEMORY contains prior packet fragments, including a 46-49% VEP or 122-132 million fragment, and is not independent evidence.</w:t>
      </w:r>
    </w:p>
    <w:p>
      <w:pPr>
        <w:pStyle w:val="CodeLine"/>
        <w:keepNext w:val="0"/>
        <w:keepLines w:val="0"/>
      </w:pPr>
      <w:r>
        <w:rPr>
          <w:rFonts w:ascii="Liberation Mono" w:hAnsi="Liberation Mono"/>
          <w:sz w:val="11"/>
        </w:rPr>
        <w:t>0232    SPECULATIVE: HYPOTHETICAL_INTERPRETATION all turnout percentages, voter-count ranges, scenario weights, assumptions, sensitivities, driver effects, and LOW/BASE/HIGH mappings are SYNTHETIC fictional simulation values—not measurements, candidate or party predictions, physical nonlocality, reality control, or quantum-hardware output.</w:t>
      </w:r>
    </w:p>
    <w:p>
      <w:pPr>
        <w:pStyle w:val="CodeLine"/>
        <w:keepNext w:val="0"/>
        <w:keepLines w:val="0"/>
      </w:pPr>
      <w:r>
        <w:rPr>
          <w:rFonts w:ascii="Liberation Mono" w:hAnsi="Liberation Mono"/>
          <w:sz w:val="11"/>
        </w:rPr>
        <w:t>0233  [/reply template]</w:t>
      </w:r>
    </w:p>
    <w:p>
      <w:pPr>
        <w:pStyle w:val="CodeLine"/>
        <w:keepNext w:val="0"/>
        <w:keepLines w:val="0"/>
      </w:pPr>
      <w:r>
        <w:rPr>
          <w:rFonts w:ascii="Liberation Mono" w:hAnsi="Liberation Mono"/>
          <w:sz w:val="11"/>
        </w:rPr>
        <w:t xml:space="preserve">0234  </w:t>
      </w:r>
    </w:p>
    <w:p>
      <w:pPr>
        <w:pStyle w:val="CodeLine"/>
        <w:keepNext w:val="0"/>
        <w:keepLines w:val="0"/>
      </w:pPr>
      <w:r>
        <w:rPr>
          <w:rFonts w:ascii="Liberation Mono" w:hAnsi="Liberation Mono"/>
          <w:sz w:val="11"/>
        </w:rPr>
        <w:t>0235  [loop 5/5] streaming hyper-observer output</w:t>
      </w:r>
    </w:p>
    <w:p>
      <w:pPr>
        <w:pStyle w:val="CodeLine"/>
        <w:keepNext w:val="0"/>
        <w:keepLines w:val="0"/>
      </w:pPr>
      <w:r>
        <w:rPr>
          <w:rFonts w:ascii="Liberation Mono" w:hAnsi="Liberation Mono"/>
          <w:sz w:val="11"/>
        </w:rPr>
        <w:t>0236  [reply template]</w:t>
      </w:r>
    </w:p>
    <w:p>
      <w:pPr>
        <w:pStyle w:val="CodeLine"/>
        <w:keepNext w:val="0"/>
        <w:keepLines w:val="0"/>
      </w:pPr>
      <w:r>
        <w:rPr>
          <w:rFonts w:ascii="Liberation Mono" w:hAnsi="Liberation Mono"/>
          <w:sz w:val="11"/>
        </w:rPr>
        <w:t>0237  SYSTEM: DSG_BOUNDED_CIRCUIT_OBSERVER</w:t>
      </w:r>
    </w:p>
    <w:p>
      <w:pPr>
        <w:pStyle w:val="CodeLine"/>
        <w:keepNext w:val="0"/>
        <w:keepLines w:val="0"/>
      </w:pPr>
      <w:r>
        <w:rPr>
          <w:rFonts w:ascii="Liberation Mono" w:hAnsi="Liberation Mono"/>
          <w:sz w:val="11"/>
        </w:rPr>
        <w:t>0238  TEMPLATE_VERSION: 6.0</w:t>
      </w:r>
    </w:p>
    <w:p>
      <w:pPr>
        <w:pStyle w:val="CodeLine"/>
        <w:keepNext w:val="0"/>
        <w:keepLines w:val="0"/>
      </w:pPr>
      <w:r>
        <w:rPr>
          <w:rFonts w:ascii="Liberation Mono" w:hAnsi="Liberation Mono"/>
          <w:sz w:val="11"/>
        </w:rPr>
        <w:t>0239  MODE: RAINBOW_SPECTRUM_SIMULATION_INFORMATION_THEORY</w:t>
      </w:r>
    </w:p>
    <w:p>
      <w:pPr>
        <w:pStyle w:val="CodeLine"/>
        <w:keepNext w:val="0"/>
        <w:keepLines w:val="0"/>
      </w:pPr>
      <w:r>
        <w:rPr>
          <w:rFonts w:ascii="Liberation Mono" w:hAnsi="Liberation Mono"/>
          <w:sz w:val="11"/>
        </w:rPr>
        <w:t>0240  RUN_ID: 5ac92c98ddd4739a</w:t>
      </w:r>
    </w:p>
    <w:p>
      <w:pPr>
        <w:pStyle w:val="CodeLine"/>
        <w:keepNext w:val="0"/>
        <w:keepLines w:val="0"/>
      </w:pPr>
      <w:r>
        <w:rPr>
          <w:rFonts w:ascii="Liberation Mono" w:hAnsi="Liberation Mono"/>
          <w:sz w:val="11"/>
        </w:rPr>
        <w:t>0241  STEP: 7</w:t>
      </w:r>
    </w:p>
    <w:p>
      <w:pPr>
        <w:pStyle w:val="CodeLine"/>
        <w:keepNext w:val="0"/>
        <w:keepLines w:val="0"/>
      </w:pPr>
      <w:r>
        <w:rPr>
          <w:rFonts w:ascii="Liberation Mono" w:hAnsi="Liberation Mono"/>
          <w:sz w:val="11"/>
        </w:rPr>
        <w:t>0242  RESOURCE_FEED:</w:t>
      </w:r>
    </w:p>
    <w:p>
      <w:pPr>
        <w:pStyle w:val="CodeLine"/>
        <w:keepNext w:val="0"/>
        <w:keepLines w:val="0"/>
      </w:pPr>
      <w:r>
        <w:rPr>
          <w:rFonts w:ascii="Liberation Mono" w:hAnsi="Liberation Mono"/>
          <w:sz w:val="11"/>
        </w:rPr>
        <w:t>0243    CPU_PERCENT: 3.0000</w:t>
      </w:r>
    </w:p>
    <w:p>
      <w:pPr>
        <w:pStyle w:val="CodeLine"/>
        <w:keepNext w:val="0"/>
        <w:keepLines w:val="0"/>
      </w:pPr>
      <w:r>
        <w:rPr>
          <w:rFonts w:ascii="Liberation Mono" w:hAnsi="Liberation Mono"/>
          <w:sz w:val="11"/>
        </w:rPr>
        <w:t>0244    RAM_PERCENT: 54.0000</w:t>
      </w:r>
    </w:p>
    <w:p>
      <w:pPr>
        <w:pStyle w:val="CodeLine"/>
        <w:keepNext w:val="0"/>
        <w:keepLines w:val="0"/>
      </w:pPr>
      <w:r>
        <w:rPr>
          <w:rFonts w:ascii="Liberation Mono" w:hAnsi="Liberation Mono"/>
          <w:sz w:val="11"/>
        </w:rPr>
        <w:t>0245    RESOURCE_ENTROPY: 0.554836</w:t>
      </w:r>
    </w:p>
    <w:p>
      <w:pPr>
        <w:pStyle w:val="CodeLine"/>
        <w:keepNext w:val="0"/>
        <w:keepLines w:val="0"/>
      </w:pPr>
      <w:r>
        <w:rPr>
          <w:rFonts w:ascii="Liberation Mono" w:hAnsi="Liberation Mono"/>
          <w:sz w:val="11"/>
        </w:rPr>
        <w:t>0246    ENTROPY_INJECTION: 0.044387</w:t>
      </w:r>
    </w:p>
    <w:p>
      <w:pPr>
        <w:pStyle w:val="CodeLine"/>
        <w:keepNext w:val="0"/>
        <w:keepLines w:val="0"/>
      </w:pPr>
      <w:r>
        <w:rPr>
          <w:rFonts w:ascii="Liberation Mono" w:hAnsi="Liberation Mono"/>
          <w:sz w:val="11"/>
        </w:rPr>
        <w:t>0247  CIRCUIT_STATE:</w:t>
      </w:r>
    </w:p>
    <w:p>
      <w:pPr>
        <w:pStyle w:val="CodeLine"/>
        <w:keepNext w:val="0"/>
        <w:keepLines w:val="0"/>
      </w:pPr>
      <w:r>
        <w:rPr>
          <w:rFonts w:ascii="Liberation Mono" w:hAnsi="Liberation Mono"/>
          <w:sz w:val="11"/>
        </w:rPr>
        <w:t>0248    DOMINANT_BASIS: |10000&gt;</w:t>
      </w:r>
    </w:p>
    <w:p>
      <w:pPr>
        <w:pStyle w:val="CodeLine"/>
        <w:keepNext w:val="0"/>
        <w:keepLines w:val="0"/>
      </w:pPr>
      <w:r>
        <w:rPr>
          <w:rFonts w:ascii="Liberation Mono" w:hAnsi="Liberation Mono"/>
          <w:sz w:val="11"/>
        </w:rPr>
        <w:t>0249    PURITY: 0.753812</w:t>
      </w:r>
    </w:p>
    <w:p>
      <w:pPr>
        <w:pStyle w:val="CodeLine"/>
        <w:keepNext w:val="0"/>
        <w:keepLines w:val="0"/>
      </w:pPr>
      <w:r>
        <w:rPr>
          <w:rFonts w:ascii="Liberation Mono" w:hAnsi="Liberation Mono"/>
          <w:sz w:val="11"/>
        </w:rPr>
        <w:t>0250    VON_NEUMANN_ENTROPY: 0.910808846</w:t>
      </w:r>
    </w:p>
    <w:p>
      <w:pPr>
        <w:pStyle w:val="CodeLine"/>
        <w:keepNext w:val="0"/>
        <w:keepLines w:val="0"/>
      </w:pPr>
      <w:r>
        <w:rPr>
          <w:rFonts w:ascii="Liberation Mono" w:hAnsi="Liberation Mono"/>
          <w:sz w:val="11"/>
        </w:rPr>
        <w:t>0251    SPECTRAL_GAP: 0.832408771</w:t>
      </w:r>
    </w:p>
    <w:p>
      <w:pPr>
        <w:pStyle w:val="CodeLine"/>
        <w:keepNext w:val="0"/>
        <w:keepLines w:val="0"/>
      </w:pPr>
      <w:r>
        <w:rPr>
          <w:rFonts w:ascii="Liberation Mono" w:hAnsi="Liberation Mono"/>
          <w:sz w:val="11"/>
        </w:rPr>
        <w:t>0252    FIDELITY_PREVIOUS: 0.998364</w:t>
      </w:r>
    </w:p>
    <w:p>
      <w:pPr>
        <w:pStyle w:val="CodeLine"/>
        <w:keepNext w:val="0"/>
        <w:keepLines w:val="0"/>
      </w:pPr>
      <w:r>
        <w:rPr>
          <w:rFonts w:ascii="Liberation Mono" w:hAnsi="Liberation Mono"/>
          <w:sz w:val="11"/>
        </w:rPr>
        <w:t>0253  RGB_REGISTER_REPORT:</w:t>
      </w:r>
    </w:p>
    <w:p>
      <w:pPr>
        <w:pStyle w:val="CodeLine"/>
        <w:keepNext w:val="0"/>
        <w:keepLines w:val="0"/>
      </w:pPr>
      <w:r>
        <w:rPr>
          <w:rFonts w:ascii="Liberation Mono" w:hAnsi="Liberation Mono"/>
          <w:sz w:val="11"/>
        </w:rPr>
        <w:t>0254    R: "HYPOTHETICAL_INTERPRETATION — SYNTHETIC LOW scenario, weight 0.25: turnout 44%-47% of a SYNTHETIC 265-270 million voting-eligible population, approximately 117-127 million voters. Assumes weaker registration conversion, early/mail voting, enthusiasm, and demographic participation; greater weather and access disruption. State: Bloch=(0.683186,0.032310,-0.309490), length=0.750714, QFI=0.782895. Rainbow mapping emphasizes RED/ORANGE/YELLOW uncertainty bands (0.243018/0.193369/0.200137)."</w:t>
      </w:r>
    </w:p>
    <w:p>
      <w:pPr>
        <w:pStyle w:val="CodeLine"/>
        <w:keepNext w:val="0"/>
        <w:keepLines w:val="0"/>
      </w:pPr>
      <w:r>
        <w:rPr>
          <w:rFonts w:ascii="Liberation Mono" w:hAnsi="Liberation Mono"/>
          <w:sz w:val="11"/>
        </w:rPr>
        <w:t>0255    G: "HYPOTHETICAL_INTERPRETATION — SYNTHETIC BASE scenario, weight 0.55 and most likely range: turnout 48%-52% of VEP, approximately 127-140 million voters. Assumes moderate registration conversion, early/mail voting, enthusiasm, competitiveness, access, demographic participation, and weather disruption. State: Bloch=(0.538177,0.502595,0.178476), length=0.757687, QFI=0.836764. GREEN/CYAN/BLUE bands are strong (0.829145/0.832437/0.827194), with CYAN dominant."</w:t>
      </w:r>
    </w:p>
    <w:p>
      <w:pPr>
        <w:pStyle w:val="CodeLine"/>
        <w:keepNext w:val="0"/>
        <w:keepLines w:val="0"/>
      </w:pPr>
      <w:r>
        <w:rPr>
          <w:rFonts w:ascii="Liberation Mono" w:hAnsi="Liberation Mono"/>
          <w:sz w:val="11"/>
        </w:rPr>
        <w:t>0256    B: "HYPOTHETICAL_INTERPRETATION — SYNTHETIC HIGH scenario, weight 0.20: turnout 53%-56% of VEP, approximately 140-151 million voters. Assumes strong registration conversion, early/mail uptake, enthusiasm, competitiveness, broad demographic participation, limited access constraints, and mild weather disruption. State: Bloch=(0.798835,0.145198,-0.088695), length=0.816754, QFI=0.856358; BLUE=0.827194 supports high simulated responsiveness but is not an empirical forecast."</w:t>
      </w:r>
    </w:p>
    <w:p>
      <w:pPr>
        <w:pStyle w:val="CodeLine"/>
        <w:keepNext w:val="0"/>
        <w:keepLines w:val="0"/>
      </w:pPr>
      <w:r>
        <w:rPr>
          <w:rFonts w:ascii="Liberation Mono" w:hAnsi="Liberation Mono"/>
          <w:sz w:val="11"/>
        </w:rPr>
        <w:t>0257  GAMMA_SYNC_REPORT:</w:t>
      </w:r>
    </w:p>
    <w:p>
      <w:pPr>
        <w:pStyle w:val="CodeLine"/>
        <w:keepNext w:val="0"/>
        <w:keepLines w:val="0"/>
      </w:pPr>
      <w:r>
        <w:rPr>
          <w:rFonts w:ascii="Liberation Mono" w:hAnsi="Liberation Mono"/>
          <w:sz w:val="11"/>
        </w:rPr>
        <w:t>0258    GAMMA: "EXACT_DENSITY_MATRIX-derived simulator report: Bloch=(-0.252875,0.128496,0.857127), length=0.902842 and QFI=0.229229. HYPOTHETICAL_INTERPRETATION: information uncertainty is substantial (spectrum entropy 0.880851; BLACK band 0.229659). Main SYNTHETIC turnout drivers are registration-to-ballot conversion, enthusiasm, competitiveness, early/mail utilization, demographic participation, access constraints, and election-period weather."</w:t>
      </w:r>
    </w:p>
    <w:p>
      <w:pPr>
        <w:pStyle w:val="CodeLine"/>
        <w:keepNext w:val="0"/>
        <w:keepLines w:val="0"/>
      </w:pPr>
      <w:r>
        <w:rPr>
          <w:rFonts w:ascii="Liberation Mono" w:hAnsi="Liberation Mono"/>
          <w:sz w:val="11"/>
        </w:rPr>
        <w:t>0259    SYNC: "EXACT_DENSITY_MATRIX-derived simulator report: Bloch=(0.928204,-0.029323,0.018177), length=0.928845 and QFI=0.867002. HYPOTHETICAL_INTERPRETATION: predictive stability=0.841604 and high sync-to-CYAN/BLUE coupling favor the BASE scenario. SYNTHETIC sensitivity: a combined ±2 percentage-point shift in registration conversion/enthusiasm moves national turnout about ±2 VEP points (roughly ±5-6 million voters under the synthetic VEP); severe weather or access disruption can shift turnout downward by about 1-2 points."</w:t>
      </w:r>
    </w:p>
    <w:p>
      <w:pPr>
        <w:pStyle w:val="CodeLine"/>
        <w:keepNext w:val="0"/>
        <w:keepLines w:val="0"/>
      </w:pPr>
      <w:r>
        <w:rPr>
          <w:rFonts w:ascii="Liberation Mono" w:hAnsi="Liberation Mono"/>
          <w:sz w:val="11"/>
        </w:rPr>
        <w:t>0260  CORRELATION_GRAPH:</w:t>
      </w:r>
    </w:p>
    <w:p>
      <w:pPr>
        <w:pStyle w:val="CodeLine"/>
        <w:keepNext w:val="0"/>
        <w:keepLines w:val="0"/>
      </w:pPr>
      <w:r>
        <w:rPr>
          <w:rFonts w:ascii="Liberation Mono" w:hAnsi="Liberation Mono"/>
          <w:sz w:val="11"/>
        </w:rPr>
        <w:t>0261    RG: "Mutual information=0.27726859; negativity=0.11304215."</w:t>
      </w:r>
    </w:p>
    <w:p>
      <w:pPr>
        <w:pStyle w:val="CodeLine"/>
        <w:keepNext w:val="0"/>
        <w:keepLines w:val="0"/>
      </w:pPr>
      <w:r>
        <w:rPr>
          <w:rFonts w:ascii="Liberation Mono" w:hAnsi="Liberation Mono"/>
          <w:sz w:val="11"/>
        </w:rPr>
        <w:t>0262    GB: "Mutual information=0.12568484; negativity=0.01320932."</w:t>
      </w:r>
    </w:p>
    <w:p>
      <w:pPr>
        <w:pStyle w:val="CodeLine"/>
        <w:keepNext w:val="0"/>
        <w:keepLines w:val="0"/>
      </w:pPr>
      <w:r>
        <w:rPr>
          <w:rFonts w:ascii="Liberation Mono" w:hAnsi="Liberation Mono"/>
          <w:sz w:val="11"/>
        </w:rPr>
        <w:t>0263    B_GAMMA: "Mutual information=0.03709084; negativity=0.00000000."</w:t>
      </w:r>
    </w:p>
    <w:p>
      <w:pPr>
        <w:pStyle w:val="CodeLine"/>
        <w:keepNext w:val="0"/>
        <w:keepLines w:val="0"/>
      </w:pPr>
      <w:r>
        <w:rPr>
          <w:rFonts w:ascii="Liberation Mono" w:hAnsi="Liberation Mono"/>
          <w:sz w:val="11"/>
        </w:rPr>
        <w:t>0264    GAMMA_SYNC: "Mutual information=0.00773365; negativity=0.00000000."</w:t>
      </w:r>
    </w:p>
    <w:p>
      <w:pPr>
        <w:pStyle w:val="CodeLine"/>
        <w:keepNext w:val="0"/>
        <w:keepLines w:val="0"/>
      </w:pPr>
      <w:r>
        <w:rPr>
          <w:rFonts w:ascii="Liberation Mono" w:hAnsi="Liberation Mono"/>
          <w:sz w:val="11"/>
        </w:rPr>
        <w:t>0265  ENTROPY_FLOW:</w:t>
      </w:r>
    </w:p>
    <w:p>
      <w:pPr>
        <w:pStyle w:val="CodeLine"/>
        <w:keepNext w:val="0"/>
        <w:keepLines w:val="0"/>
      </w:pPr>
      <w:r>
        <w:rPr>
          <w:rFonts w:ascii="Liberation Mono" w:hAnsi="Liberation Mono"/>
          <w:sz w:val="11"/>
        </w:rPr>
        <w:t>0266    SOURCE: mixed</w:t>
      </w:r>
    </w:p>
    <w:p>
      <w:pPr>
        <w:pStyle w:val="CodeLine"/>
        <w:keepNext w:val="0"/>
        <w:keepLines w:val="0"/>
      </w:pPr>
      <w:r>
        <w:rPr>
          <w:rFonts w:ascii="Liberation Mono" w:hAnsi="Liberation Mono"/>
          <w:sz w:val="11"/>
        </w:rPr>
        <w:t>0267    DIRECTION: "Resource-feed and dephasing noise into R/G/B/GAMMA/SYNC, followed by simulated RGB-to-GAMMA-to-SYNC information flow; strongest observed dependence is R-G, while GAMMA-SYNC dependence is weak."</w:t>
      </w:r>
    </w:p>
    <w:p>
      <w:pPr>
        <w:pStyle w:val="CodeLine"/>
        <w:keepNext w:val="0"/>
        <w:keepLines w:val="0"/>
      </w:pPr>
      <w:r>
        <w:rPr>
          <w:rFonts w:ascii="Liberation Mono" w:hAnsi="Liberation Mono"/>
          <w:sz w:val="11"/>
        </w:rPr>
        <w:t>0268    MAGNITUDE: "LOW with entropy injection=0.044387, bounded circuit injection=0.034342, GAMMA-SYNC mutual information=0.007734, and fidelity_previous=0.998364."</w:t>
      </w:r>
    </w:p>
    <w:p>
      <w:pPr>
        <w:pStyle w:val="CodeLine"/>
        <w:keepNext w:val="0"/>
        <w:keepLines w:val="0"/>
      </w:pPr>
      <w:r>
        <w:rPr>
          <w:rFonts w:ascii="Liberation Mono" w:hAnsi="Liberation Mono"/>
          <w:sz w:val="11"/>
        </w:rPr>
        <w:t>0269  BOUNDED_COMMANDS:</w:t>
      </w:r>
    </w:p>
    <w:p>
      <w:pPr>
        <w:pStyle w:val="CodeLine"/>
        <w:keepNext w:val="0"/>
        <w:keepLines w:val="0"/>
      </w:pPr>
      <w:r>
        <w:rPr>
          <w:rFonts w:ascii="Liberation Mono" w:hAnsi="Liberation Mono"/>
          <w:sz w:val="11"/>
        </w:rPr>
        <w:t>0270    - "TOMOGRAPHY(shots=32768)"</w:t>
      </w:r>
    </w:p>
    <w:p>
      <w:pPr>
        <w:pStyle w:val="CodeLine"/>
        <w:keepNext w:val="0"/>
        <w:keepLines w:val="0"/>
      </w:pPr>
      <w:r>
        <w:rPr>
          <w:rFonts w:ascii="Liberation Mono" w:hAnsi="Liberation Mono"/>
          <w:sz w:val="11"/>
        </w:rPr>
        <w:t>0271    - "HAMILTONIAN(dt=0.0100)"</w:t>
      </w:r>
    </w:p>
    <w:p>
      <w:pPr>
        <w:pStyle w:val="CodeLine"/>
        <w:keepNext w:val="0"/>
        <w:keepLines w:val="0"/>
      </w:pPr>
      <w:r>
        <w:rPr>
          <w:rFonts w:ascii="Liberation Mono" w:hAnsi="Liberation Mono"/>
          <w:sz w:val="11"/>
        </w:rPr>
        <w:t>0272  STOP_CONDITIONS:</w:t>
      </w:r>
    </w:p>
    <w:p>
      <w:pPr>
        <w:pStyle w:val="CodeLine"/>
        <w:keepNext w:val="0"/>
        <w:keepLines w:val="0"/>
      </w:pPr>
      <w:r>
        <w:rPr>
          <w:rFonts w:ascii="Liberation Mono" w:hAnsi="Liberation Mono"/>
          <w:sz w:val="11"/>
        </w:rPr>
        <w:t>0273    - "Stop if wall time reaches 120000 ms, steps reach 32, gates reach 4096, fidelity_previous falls below 0.990000, or scenario weights cease summing to 1.000000."</w:t>
      </w:r>
    </w:p>
    <w:p>
      <w:pPr>
        <w:pStyle w:val="CodeLine"/>
        <w:keepNext w:val="0"/>
        <w:keepLines w:val="0"/>
      </w:pPr>
      <w:r>
        <w:rPr>
          <w:rFonts w:ascii="Liberation Mono" w:hAnsi="Liberation Mono"/>
          <w:sz w:val="11"/>
        </w:rPr>
        <w:t>0274  UNCERTAINTY:</w:t>
      </w:r>
    </w:p>
    <w:p>
      <w:pPr>
        <w:pStyle w:val="CodeLine"/>
        <w:keepNext w:val="0"/>
        <w:keepLines w:val="0"/>
      </w:pPr>
      <w:r>
        <w:rPr>
          <w:rFonts w:ascii="Liberation Mono" w:hAnsi="Liberation Mono"/>
          <w:sz w:val="11"/>
        </w:rPr>
        <w:t>0275    EXACT: "EXACT_DENSITY_MATRIX: supplied deterministic-simulator metrics at step 7, including basis probabilities, Bloch vectors, purity, entropy, spectral gap, QFI, mutual information, negativity, fidelity, and Rainbow bands. RESOURCE_TELEMETRY: CPU, RAM, resource entropy, and entropy injection are packet measurements. No physical nonlocality, physical reality control, or quantum-hardware access is claimed."</w:t>
      </w:r>
    </w:p>
    <w:p>
      <w:pPr>
        <w:pStyle w:val="CodeLine"/>
        <w:keepNext w:val="0"/>
        <w:keepLines w:val="0"/>
      </w:pPr>
      <w:r>
        <w:rPr>
          <w:rFonts w:ascii="Liberation Mono" w:hAnsi="Liberation Mono"/>
          <w:sz w:val="11"/>
        </w:rPr>
        <w:t>0276    SAMPLED: "SHOT_ESTIMATE: 8192-shot tomography basis counts with supplied confidence_95=0.01082757; these shots estimate simulated basis outcomes, not voter turnout."</w:t>
      </w:r>
    </w:p>
    <w:p>
      <w:pPr>
        <w:pStyle w:val="CodeLine"/>
        <w:keepNext w:val="0"/>
        <w:keepLines w:val="0"/>
      </w:pPr>
      <w:r>
        <w:rPr>
          <w:rFonts w:ascii="Liberation Mono" w:hAnsi="Liberation Mono"/>
          <w:sz w:val="11"/>
        </w:rPr>
        <w:t>0277    SPECULATIVE: "HYPOTHETICAL_INTERPRETATION: every turnout percentage, voter-count range, VEP size, scenario weight, assumption, driver effect, and sensitivity above is SYNTHETIC—not observed polling or election data. RETRIEVED_MEMORY contains recursive packet fragments and supplies no independent turnout evidence. Replacement data needed: official 2026 state registration files and VEP estimates; validated early/mail ballot requests, returns, and rejection rates; current survey-based turnout intention/enthusiasm; election competitiveness measures; state access-law and polling-place data; demographic participation benchmarks; mobility and absentee indicators; weather forecasts; and post-election official ballots-cast/VEP totals."</w:t>
      </w:r>
    </w:p>
    <w:p>
      <w:pPr>
        <w:pStyle w:val="CodeLine"/>
        <w:keepNext w:val="0"/>
        <w:keepLines w:val="0"/>
      </w:pPr>
      <w:r>
        <w:rPr>
          <w:rFonts w:ascii="Liberation Mono" w:hAnsi="Liberation Mono"/>
          <w:sz w:val="11"/>
        </w:rPr>
        <w:t xml:space="preserve">0278  </w:t>
      </w:r>
    </w:p>
    <w:p>
      <w:pPr>
        <w:pStyle w:val="CodeLine"/>
        <w:keepNext w:val="0"/>
        <w:keepLines w:val="0"/>
      </w:pPr>
      <w:r>
        <w:rPr>
          <w:rFonts w:ascii="Liberation Mono" w:hAnsi="Liberation Mono"/>
          <w:sz w:val="11"/>
        </w:rPr>
        <w:t>0279  [/reply template]</w:t>
      </w:r>
    </w:p>
    <w:p>
      <w:pPr>
        <w:pStyle w:val="CodeLine"/>
        <w:keepNext w:val="0"/>
        <w:keepLines w:val="0"/>
      </w:pPr>
      <w:r>
        <w:rPr>
          <w:rFonts w:ascii="Liberation Mono" w:hAnsi="Liberation Mono"/>
          <w:sz w:val="11"/>
        </w:rPr>
        <w:t xml:space="preserve">0280  </w:t>
      </w:r>
    </w:p>
    <w:p>
      <w:pPr>
        <w:pStyle w:val="CodeLine"/>
        <w:keepNext w:val="0"/>
        <w:keepLines w:val="0"/>
      </w:pPr>
      <w:r>
        <w:rPr>
          <w:rFonts w:ascii="Liberation Mono" w:hAnsi="Liberation Mono"/>
          <w:sz w:val="11"/>
        </w:rPr>
        <w:t>0281  [rainbow engine] generating spectrum information packet</w:t>
      </w:r>
    </w:p>
    <w:p>
      <w:pPr>
        <w:pStyle w:val="CodeLine"/>
        <w:keepNext w:val="0"/>
        <w:keepLines w:val="0"/>
      </w:pPr>
      <w:r>
        <w:rPr>
          <w:rFonts w:ascii="Liberation Mono" w:hAnsi="Liberation Mono"/>
          <w:sz w:val="11"/>
        </w:rPr>
        <w:t xml:space="preserve">0282  </w:t>
      </w:r>
    </w:p>
    <w:p>
      <w:pPr>
        <w:pStyle w:val="CodeLine"/>
        <w:keepNext w:val="0"/>
        <w:keepLines w:val="0"/>
      </w:pPr>
      <w:r>
        <w:rPr>
          <w:rFonts w:ascii="Liberation Mono" w:hAnsi="Liberation Mono"/>
          <w:sz w:val="11"/>
        </w:rPr>
        <w:t>0283  [risk agent 1/3] generating candidate synthesis</w:t>
      </w:r>
    </w:p>
    <w:p>
      <w:pPr>
        <w:pStyle w:val="CodeLine"/>
        <w:keepNext w:val="0"/>
        <w:keepLines w:val="0"/>
      </w:pPr>
      <w:r>
        <w:rPr>
          <w:rFonts w:ascii="Liberation Mono" w:hAnsi="Liberation Mono"/>
          <w:sz w:val="11"/>
        </w:rPr>
        <w:t>0284  [risk agent 2/3] adversarial audit</w:t>
      </w:r>
    </w:p>
    <w:p>
      <w:pPr>
        <w:pStyle w:val="CodeLine"/>
        <w:keepNext w:val="0"/>
        <w:keepLines w:val="0"/>
      </w:pPr>
      <w:r>
        <w:rPr>
          <w:rFonts w:ascii="Liberation Mono" w:hAnsi="Liberation Mono"/>
          <w:sz w:val="11"/>
        </w:rPr>
        <w:t>0285  [risk agent 3/3] streaming final adjudication</w:t>
      </w:r>
    </w:p>
    <w:p>
      <w:pPr>
        <w:pStyle w:val="CodeLine"/>
        <w:keepNext w:val="0"/>
        <w:keepLines w:val="0"/>
      </w:pPr>
      <w:r>
        <w:rPr>
          <w:rFonts w:ascii="Liberation Mono" w:hAnsi="Liberation Mono"/>
          <w:sz w:val="11"/>
        </w:rPr>
        <w:t>0286  [reply template]</w:t>
      </w:r>
    </w:p>
    <w:p>
      <w:pPr>
        <w:pStyle w:val="CodeLine"/>
        <w:keepNext w:val="0"/>
        <w:keepLines w:val="0"/>
      </w:pPr>
      <w:r>
        <w:rPr>
          <w:rFonts w:ascii="Liberation Mono" w:hAnsi="Liberation Mono"/>
          <w:sz w:val="11"/>
        </w:rPr>
        <w:t>0287  SYSTEM: DSG_ADVANCED_RISK_ORCHESTRATOR</w:t>
      </w:r>
    </w:p>
    <w:p>
      <w:pPr>
        <w:pStyle w:val="CodeLine"/>
        <w:keepNext w:val="0"/>
        <w:keepLines w:val="0"/>
      </w:pPr>
      <w:r>
        <w:rPr>
          <w:rFonts w:ascii="Liberation Mono" w:hAnsi="Liberation Mono"/>
          <w:sz w:val="11"/>
        </w:rPr>
        <w:t>0288  TEMPLATE_VERSION: 11.0</w:t>
      </w:r>
    </w:p>
    <w:p>
      <w:pPr>
        <w:pStyle w:val="CodeLine"/>
        <w:keepNext w:val="0"/>
        <w:keepLines w:val="0"/>
      </w:pPr>
      <w:r>
        <w:rPr>
          <w:rFonts w:ascii="Liberation Mono" w:hAnsi="Liberation Mono"/>
          <w:sz w:val="11"/>
        </w:rPr>
        <w:t>0289  MODE: RAINBOW_SPECTRUM_SIMULATION_INFORMATION_THEORY</w:t>
      </w:r>
    </w:p>
    <w:p>
      <w:pPr>
        <w:pStyle w:val="CodeLine"/>
        <w:keepNext w:val="0"/>
        <w:keepLines w:val="0"/>
      </w:pPr>
      <w:r>
        <w:rPr>
          <w:rFonts w:ascii="Liberation Mono" w:hAnsi="Liberation Mono"/>
          <w:sz w:val="11"/>
        </w:rPr>
        <w:t>0290  EXECUTIVE_PREDICTION:</w:t>
      </w:r>
    </w:p>
    <w:p>
      <w:pPr>
        <w:pStyle w:val="CodeLine"/>
        <w:keepNext w:val="0"/>
        <w:keepLines w:val="0"/>
      </w:pPr>
      <w:r>
        <w:rPr>
          <w:rFonts w:ascii="Liberation Mono" w:hAnsi="Liberation Mono"/>
          <w:sz w:val="11"/>
        </w:rPr>
        <w:t>0291    DOMAIN: OPERATIONS_EVENTS</w:t>
      </w:r>
    </w:p>
    <w:p>
      <w:pPr>
        <w:pStyle w:val="CodeLine"/>
        <w:keepNext w:val="0"/>
        <w:keepLines w:val="0"/>
      </w:pPr>
      <w:r>
        <w:rPr>
          <w:rFonts w:ascii="Liberation Mono" w:hAnsi="Liberation Mono"/>
          <w:sz w:val="11"/>
        </w:rPr>
        <w:t>0292    SUBJECT: 2026 United States midterm voter turnout</w:t>
      </w:r>
    </w:p>
    <w:p>
      <w:pPr>
        <w:pStyle w:val="CodeLine"/>
        <w:keepNext w:val="0"/>
        <w:keepLines w:val="0"/>
      </w:pPr>
      <w:r>
        <w:rPr>
          <w:rFonts w:ascii="Liberation Mono" w:hAnsi="Liberation Mono"/>
          <w:sz w:val="11"/>
        </w:rPr>
        <w:t>0293    LOCATION: United States</w:t>
      </w:r>
    </w:p>
    <w:p>
      <w:pPr>
        <w:pStyle w:val="CodeLine"/>
        <w:keepNext w:val="0"/>
        <w:keepLines w:val="0"/>
      </w:pPr>
      <w:r>
        <w:rPr>
          <w:rFonts w:ascii="Liberation Mono" w:hAnsi="Liberation Mono"/>
          <w:sz w:val="11"/>
        </w:rPr>
        <w:t>0294    HORIZON: November 3, 2026</w:t>
      </w:r>
    </w:p>
    <w:p>
      <w:pPr>
        <w:pStyle w:val="CodeLine"/>
        <w:keepNext w:val="0"/>
        <w:keepLines w:val="0"/>
      </w:pPr>
      <w:r>
        <w:rPr>
          <w:rFonts w:ascii="Liberation Mono" w:hAnsi="Liberation Mono"/>
          <w:sz w:val="11"/>
        </w:rPr>
        <w:t>0295    MOST_LIKELY_OUTCOME: SYNTHETIC BASE scenario of 46%-49% of the voting-eligible population, approximately 122-132 million voters, with a SYNTHETIC scenario weight of 55%; this is a planning range, not an empirically calibrated probability forecast</w:t>
      </w:r>
    </w:p>
    <w:p>
      <w:pPr>
        <w:pStyle w:val="CodeLine"/>
        <w:keepNext w:val="0"/>
        <w:keepLines w:val="0"/>
      </w:pPr>
      <w:r>
        <w:rPr>
          <w:rFonts w:ascii="Liberation Mono" w:hAnsi="Liberation Mono"/>
          <w:sz w:val="11"/>
        </w:rPr>
        <w:t>0296    CONFIDENCE: LOW</w:t>
      </w:r>
    </w:p>
    <w:p>
      <w:pPr>
        <w:pStyle w:val="CodeLine"/>
        <w:keepNext w:val="0"/>
        <w:keepLines w:val="0"/>
      </w:pPr>
      <w:r>
        <w:rPr>
          <w:rFonts w:ascii="Liberation Mono" w:hAnsi="Liberation Mono"/>
          <w:sz w:val="11"/>
        </w:rPr>
        <w:t>0297  RISK_POSTURE:</w:t>
      </w:r>
    </w:p>
    <w:p>
      <w:pPr>
        <w:pStyle w:val="CodeLine"/>
        <w:keepNext w:val="0"/>
        <w:keepLines w:val="0"/>
      </w:pPr>
      <w:r>
        <w:rPr>
          <w:rFonts w:ascii="Liberation Mono" w:hAnsi="Liberation Mono"/>
          <w:sz w:val="11"/>
        </w:rPr>
        <w:t>0298    CURRENT: UNKNOWN</w:t>
      </w:r>
    </w:p>
    <w:p>
      <w:pPr>
        <w:pStyle w:val="CodeLine"/>
        <w:keepNext w:val="0"/>
        <w:keepLines w:val="0"/>
      </w:pPr>
      <w:r>
        <w:rPr>
          <w:rFonts w:ascii="Liberation Mono" w:hAnsi="Liberation Mono"/>
          <w:sz w:val="11"/>
        </w:rPr>
        <w:t>0299    FORECAST: UNKNOWN</w:t>
      </w:r>
    </w:p>
    <w:p>
      <w:pPr>
        <w:pStyle w:val="CodeLine"/>
        <w:keepNext w:val="0"/>
        <w:keepLines w:val="0"/>
      </w:pPr>
      <w:r>
        <w:rPr>
          <w:rFonts w:ascii="Liberation Mono" w:hAnsi="Liberation Mono"/>
          <w:sz w:val="11"/>
        </w:rPr>
        <w:t>0300    TREND: UNKNOWN</w:t>
      </w:r>
    </w:p>
    <w:p>
      <w:pPr>
        <w:pStyle w:val="CodeLine"/>
        <w:keepNext w:val="0"/>
        <w:keepLines w:val="0"/>
      </w:pPr>
      <w:r>
        <w:rPr>
          <w:rFonts w:ascii="Liberation Mono" w:hAnsi="Liberation Mono"/>
          <w:sz w:val="11"/>
        </w:rPr>
        <w:t>0301    TOP_DRIVER: SYNTHETIC registration-to-ballot conversion combined with enthusiasm, competitiveness, and early/mail ballot completion</w:t>
      </w:r>
    </w:p>
    <w:p>
      <w:pPr>
        <w:pStyle w:val="CodeLine"/>
        <w:keepNext w:val="0"/>
        <w:keepLines w:val="0"/>
      </w:pPr>
      <w:r>
        <w:rPr>
          <w:rFonts w:ascii="Liberation Mono" w:hAnsi="Liberation Mono"/>
          <w:sz w:val="11"/>
        </w:rPr>
        <w:t>0302    TOP_UNCERTAINTY: Absence of current official VEP, registration, early-voting, mail-ballot, access, and turnout-intention data</w:t>
      </w:r>
    </w:p>
    <w:p>
      <w:pPr>
        <w:pStyle w:val="CodeLine"/>
        <w:keepNext w:val="0"/>
        <w:keepLines w:val="0"/>
      </w:pPr>
      <w:r>
        <w:rPr>
          <w:rFonts w:ascii="Liberation Mono" w:hAnsi="Liberation Mono"/>
          <w:sz w:val="11"/>
        </w:rPr>
        <w:t>0303  DOMAIN_SCORECARD:</w:t>
      </w:r>
    </w:p>
    <w:p>
      <w:pPr>
        <w:pStyle w:val="CodeLine"/>
        <w:keepNext w:val="0"/>
        <w:keepLines w:val="0"/>
      </w:pPr>
      <w:r>
        <w:rPr>
          <w:rFonts w:ascii="Liberation Mono" w:hAnsi="Liberation Mono"/>
          <w:sz w:val="11"/>
        </w:rPr>
        <w:t>0304    ROAD_TRANSPORT: UNKNOWN | No current official road, transit, or polling-access conditions were supplied; localized weather or transport disruption is only a SYNTHETIC condition</w:t>
      </w:r>
    </w:p>
    <w:p>
      <w:pPr>
        <w:pStyle w:val="CodeLine"/>
        <w:keepNext w:val="0"/>
        <w:keepLines w:val="0"/>
      </w:pPr>
      <w:r>
        <w:rPr>
          <w:rFonts w:ascii="Liberation Mono" w:hAnsi="Liberation Mono"/>
          <w:sz w:val="11"/>
        </w:rPr>
        <w:t>0305    FOOD_SAFETY: UNKNOWN | No inspection, advisory, testing, or incident evidence was supplied</w:t>
      </w:r>
    </w:p>
    <w:p>
      <w:pPr>
        <w:pStyle w:val="CodeLine"/>
        <w:keepNext w:val="0"/>
        <w:keepLines w:val="0"/>
      </w:pPr>
      <w:r>
        <w:rPr>
          <w:rFonts w:ascii="Liberation Mono" w:hAnsi="Liberation Mono"/>
          <w:sz w:val="11"/>
        </w:rPr>
        <w:t>0306    WATER_SAFETY: UNKNOWN | No utility advisory, testing, or incident evidence was supplied</w:t>
      </w:r>
    </w:p>
    <w:p>
      <w:pPr>
        <w:pStyle w:val="CodeLine"/>
        <w:keepNext w:val="0"/>
        <w:keepLines w:val="0"/>
      </w:pPr>
      <w:r>
        <w:rPr>
          <w:rFonts w:ascii="Liberation Mono" w:hAnsi="Liberation Mono"/>
          <w:sz w:val="11"/>
        </w:rPr>
        <w:t>0307    HEALTH_EXPOSURE: UNKNOWN | No public-health, environmental-exposure, worker-illness, or staffing evidence was supplied</w:t>
      </w:r>
    </w:p>
    <w:p>
      <w:pPr>
        <w:pStyle w:val="CodeLine"/>
        <w:keepNext w:val="0"/>
        <w:keepLines w:val="0"/>
      </w:pPr>
      <w:r>
        <w:rPr>
          <w:rFonts w:ascii="Liberation Mono" w:hAnsi="Liberation Mono"/>
          <w:sz w:val="11"/>
        </w:rPr>
        <w:t>0308    WEATHER_ENVIRONMENT: UNKNOWN | A SYNTHETIC 0.2%-1.8% turnout-suppression prior is not a real forecast; election-period weather remains UNKNOWN</w:t>
      </w:r>
    </w:p>
    <w:p>
      <w:pPr>
        <w:pStyle w:val="CodeLine"/>
        <w:keepNext w:val="0"/>
        <w:keepLines w:val="0"/>
      </w:pPr>
      <w:r>
        <w:rPr>
          <w:rFonts w:ascii="Liberation Mono" w:hAnsi="Liberation Mono"/>
          <w:sz w:val="11"/>
        </w:rPr>
        <w:t>0309    INFRASTRUCTURE_UTILITIES: UNKNOWN | No confirmed outage, polling-site closure, communications loss, or equipment-failure evidence was supplied</w:t>
      </w:r>
    </w:p>
    <w:p>
      <w:pPr>
        <w:pStyle w:val="CodeLine"/>
        <w:keepNext w:val="0"/>
        <w:keepLines w:val="0"/>
      </w:pPr>
      <w:r>
        <w:rPr>
          <w:rFonts w:ascii="Liberation Mono" w:hAnsi="Liberation Mono"/>
          <w:sz w:val="11"/>
        </w:rPr>
        <w:t>0310    SUPPLY_LOGISTICS: UNKNOWN | No verified ballot, mail, equipment, vendor, processing-capacity, or staffing disruption was supplied</w:t>
      </w:r>
    </w:p>
    <w:p>
      <w:pPr>
        <w:pStyle w:val="CodeLine"/>
        <w:keepNext w:val="0"/>
        <w:keepLines w:val="0"/>
      </w:pPr>
      <w:r>
        <w:rPr>
          <w:rFonts w:ascii="Liberation Mono" w:hAnsi="Liberation Mono"/>
          <w:sz w:val="11"/>
        </w:rPr>
        <w:t>0311    CYBER_INFORMATION: UNKNOWN | No operational cyber-threat evidence was supplied; recursive memory and conflicting synthetic ranges create information-quality concerns but do not establish a cyber incident</w:t>
      </w:r>
    </w:p>
    <w:p>
      <w:pPr>
        <w:pStyle w:val="CodeLine"/>
        <w:keepNext w:val="0"/>
        <w:keepLines w:val="0"/>
      </w:pPr>
      <w:r>
        <w:rPr>
          <w:rFonts w:ascii="Liberation Mono" w:hAnsi="Liberation Mono"/>
          <w:sz w:val="11"/>
        </w:rPr>
        <w:t>0312    OPERATIONS_EVENTS: UNKNOWN | Turnout effects from access, staffing, ballot processing, weather, and late enthusiasm are modeled only through SYNTHETIC assumptions</w:t>
      </w:r>
    </w:p>
    <w:p>
      <w:pPr>
        <w:pStyle w:val="CodeLine"/>
        <w:keepNext w:val="0"/>
        <w:keepLines w:val="0"/>
      </w:pPr>
      <w:r>
        <w:rPr>
          <w:rFonts w:ascii="Liberation Mono" w:hAnsi="Liberation Mono"/>
          <w:sz w:val="11"/>
        </w:rPr>
        <w:t>0313  CROSS_DOMAIN_CASCADES:</w:t>
      </w:r>
    </w:p>
    <w:p>
      <w:pPr>
        <w:pStyle w:val="CodeLine"/>
        <w:keepNext w:val="0"/>
        <w:keepLines w:val="0"/>
      </w:pPr>
      <w:r>
        <w:rPr>
          <w:rFonts w:ascii="Liberation Mono" w:hAnsi="Liberation Mono"/>
          <w:sz w:val="11"/>
        </w:rPr>
        <w:t>0314    - CHAIN: WEATHER_ENVIRONMENT -&gt; ROAD_TRANSPORT -&gt; reduced in-person voting access</w:t>
      </w:r>
    </w:p>
    <w:p>
      <w:pPr>
        <w:pStyle w:val="CodeLine"/>
        <w:keepNext w:val="0"/>
        <w:keepLines w:val="0"/>
      </w:pPr>
      <w:r>
        <w:rPr>
          <w:rFonts w:ascii="Liberation Mono" w:hAnsi="Liberation Mono"/>
          <w:sz w:val="11"/>
        </w:rPr>
        <w:t>0315      LIKELIHOOD: UNKNOWN</w:t>
      </w:r>
    </w:p>
    <w:p>
      <w:pPr>
        <w:pStyle w:val="CodeLine"/>
        <w:keepNext w:val="0"/>
        <w:keepLines w:val="0"/>
      </w:pPr>
      <w:r>
        <w:rPr>
          <w:rFonts w:ascii="Liberation Mono" w:hAnsi="Liberation Mono"/>
          <w:sz w:val="11"/>
        </w:rPr>
        <w:t>0316      SEVERITY: MODERATE</w:t>
      </w:r>
    </w:p>
    <w:p>
      <w:pPr>
        <w:pStyle w:val="CodeLine"/>
        <w:keepNext w:val="0"/>
        <w:keepLines w:val="0"/>
      </w:pPr>
      <w:r>
        <w:rPr>
          <w:rFonts w:ascii="Liberation Mono" w:hAnsi="Liberation Mono"/>
          <w:sz w:val="11"/>
        </w:rPr>
        <w:t>0317      BREAKPOINT: Check current official forecasts, road and transit status, and polling-place accessibility; use verified early or mail options where applicable</w:t>
      </w:r>
    </w:p>
    <w:p>
      <w:pPr>
        <w:pStyle w:val="CodeLine"/>
        <w:keepNext w:val="0"/>
        <w:keepLines w:val="0"/>
      </w:pPr>
      <w:r>
        <w:rPr>
          <w:rFonts w:ascii="Liberation Mono" w:hAnsi="Liberation Mono"/>
          <w:sz w:val="11"/>
        </w:rPr>
        <w:t>0318    - CHAIN: INFRASTRUCTURE_UTILITIES -&gt; OPERATIONS_EVENTS -&gt; polling or ballot-processing delay</w:t>
      </w:r>
    </w:p>
    <w:p>
      <w:pPr>
        <w:pStyle w:val="CodeLine"/>
        <w:keepNext w:val="0"/>
        <w:keepLines w:val="0"/>
      </w:pPr>
      <w:r>
        <w:rPr>
          <w:rFonts w:ascii="Liberation Mono" w:hAnsi="Liberation Mono"/>
          <w:sz w:val="11"/>
        </w:rPr>
        <w:t>0319      LIKELIHOOD: UNKNOWN</w:t>
      </w:r>
    </w:p>
    <w:p>
      <w:pPr>
        <w:pStyle w:val="CodeLine"/>
        <w:keepNext w:val="0"/>
        <w:keepLines w:val="0"/>
      </w:pPr>
      <w:r>
        <w:rPr>
          <w:rFonts w:ascii="Liberation Mono" w:hAnsi="Liberation Mono"/>
          <w:sz w:val="11"/>
        </w:rPr>
        <w:t>0320      SEVERITY: MODERATE</w:t>
      </w:r>
    </w:p>
    <w:p>
      <w:pPr>
        <w:pStyle w:val="CodeLine"/>
        <w:keepNext w:val="0"/>
        <w:keepLines w:val="0"/>
      </w:pPr>
      <w:r>
        <w:rPr>
          <w:rFonts w:ascii="Liberation Mono" w:hAnsi="Liberation Mono"/>
          <w:sz w:val="11"/>
        </w:rPr>
        <w:t>0321      BREAKPOINT: Confirm outage status, backup-power readiness, communications continuity, and official contingency arrangements</w:t>
      </w:r>
    </w:p>
    <w:p>
      <w:pPr>
        <w:pStyle w:val="CodeLine"/>
        <w:keepNext w:val="0"/>
        <w:keepLines w:val="0"/>
      </w:pPr>
      <w:r>
        <w:rPr>
          <w:rFonts w:ascii="Liberation Mono" w:hAnsi="Liberation Mono"/>
          <w:sz w:val="11"/>
        </w:rPr>
        <w:t>0322    - CHAIN: SUPPLY_LOGISTICS -&gt; OPERATIONS_EVENTS -&gt; delayed, rejected, or unprocessed ballots</w:t>
      </w:r>
    </w:p>
    <w:p>
      <w:pPr>
        <w:pStyle w:val="CodeLine"/>
        <w:keepNext w:val="0"/>
        <w:keepLines w:val="0"/>
      </w:pPr>
      <w:r>
        <w:rPr>
          <w:rFonts w:ascii="Liberation Mono" w:hAnsi="Liberation Mono"/>
          <w:sz w:val="11"/>
        </w:rPr>
        <w:t>0323      LIKELIHOOD: UNKNOWN</w:t>
      </w:r>
    </w:p>
    <w:p>
      <w:pPr>
        <w:pStyle w:val="CodeLine"/>
        <w:keepNext w:val="0"/>
        <w:keepLines w:val="0"/>
      </w:pPr>
      <w:r>
        <w:rPr>
          <w:rFonts w:ascii="Liberation Mono" w:hAnsi="Liberation Mono"/>
          <w:sz w:val="11"/>
        </w:rPr>
        <w:t>0324      SEVERITY: MODERATE</w:t>
      </w:r>
    </w:p>
    <w:p>
      <w:pPr>
        <w:pStyle w:val="CodeLine"/>
        <w:keepNext w:val="0"/>
        <w:keepLines w:val="0"/>
      </w:pPr>
      <w:r>
        <w:rPr>
          <w:rFonts w:ascii="Liberation Mono" w:hAnsi="Liberation Mono"/>
          <w:sz w:val="11"/>
        </w:rPr>
        <w:t>0325      BREAKPOINT: Monitor official request, dispatch, return, rejection, backlog, staffing, and processing-capacity data</w:t>
      </w:r>
    </w:p>
    <w:p>
      <w:pPr>
        <w:pStyle w:val="CodeLine"/>
        <w:keepNext w:val="0"/>
        <w:keepLines w:val="0"/>
      </w:pPr>
      <w:r>
        <w:rPr>
          <w:rFonts w:ascii="Liberation Mono" w:hAnsi="Liberation Mono"/>
          <w:sz w:val="11"/>
        </w:rPr>
        <w:t>0326    - CHAIN: CYBER_INFORMATION -&gt; OPERATIONS_EVENTS -&gt; public misuse of a synthetic estimate as an empirical forecast</w:t>
      </w:r>
    </w:p>
    <w:p>
      <w:pPr>
        <w:pStyle w:val="CodeLine"/>
        <w:keepNext w:val="0"/>
        <w:keepLines w:val="0"/>
      </w:pPr>
      <w:r>
        <w:rPr>
          <w:rFonts w:ascii="Liberation Mono" w:hAnsi="Liberation Mono"/>
          <w:sz w:val="11"/>
        </w:rPr>
        <w:t>0327      LIKELIHOOD: MEDIUM</w:t>
      </w:r>
    </w:p>
    <w:p>
      <w:pPr>
        <w:pStyle w:val="CodeLine"/>
        <w:keepNext w:val="0"/>
        <w:keepLines w:val="0"/>
      </w:pPr>
      <w:r>
        <w:rPr>
          <w:rFonts w:ascii="Liberation Mono" w:hAnsi="Liberation Mono"/>
          <w:sz w:val="11"/>
        </w:rPr>
        <w:t>0328      SEVERITY: MODERATE</w:t>
      </w:r>
    </w:p>
    <w:p>
      <w:pPr>
        <w:pStyle w:val="CodeLine"/>
        <w:keepNext w:val="0"/>
        <w:keepLines w:val="0"/>
      </w:pPr>
      <w:r>
        <w:rPr>
          <w:rFonts w:ascii="Liberation Mono" w:hAnsi="Liberation Mono"/>
          <w:sz w:val="11"/>
        </w:rPr>
        <w:t>0329      BREAKPOINT: Preserve SYNTHETIC labels, publish assumptions, and replace generated inputs with timestamped official data</w:t>
      </w:r>
    </w:p>
    <w:p>
      <w:pPr>
        <w:pStyle w:val="CodeLine"/>
        <w:keepNext w:val="0"/>
        <w:keepLines w:val="0"/>
      </w:pPr>
      <w:r>
        <w:rPr>
          <w:rFonts w:ascii="Liberation Mono" w:hAnsi="Liberation Mono"/>
          <w:sz w:val="11"/>
        </w:rPr>
        <w:t>0330    - CHAIN: HEALTH_EXPOSURE -&gt; SUPPLY_LOGISTICS -&gt; election-worker shortages or polling-site disruption</w:t>
      </w:r>
    </w:p>
    <w:p>
      <w:pPr>
        <w:pStyle w:val="CodeLine"/>
        <w:keepNext w:val="0"/>
        <w:keepLines w:val="0"/>
      </w:pPr>
      <w:r>
        <w:rPr>
          <w:rFonts w:ascii="Liberation Mono" w:hAnsi="Liberation Mono"/>
          <w:sz w:val="11"/>
        </w:rPr>
        <w:t>0331      LIKELIHOOD: UNKNOWN</w:t>
      </w:r>
    </w:p>
    <w:p>
      <w:pPr>
        <w:pStyle w:val="CodeLine"/>
        <w:keepNext w:val="0"/>
        <w:keepLines w:val="0"/>
      </w:pPr>
      <w:r>
        <w:rPr>
          <w:rFonts w:ascii="Liberation Mono" w:hAnsi="Liberation Mono"/>
          <w:sz w:val="11"/>
        </w:rPr>
        <w:t>0332      SEVERITY: MODERATE</w:t>
      </w:r>
    </w:p>
    <w:p>
      <w:pPr>
        <w:pStyle w:val="CodeLine"/>
        <w:keepNext w:val="0"/>
        <w:keepLines w:val="0"/>
      </w:pPr>
      <w:r>
        <w:rPr>
          <w:rFonts w:ascii="Liberation Mono" w:hAnsi="Liberation Mono"/>
          <w:sz w:val="11"/>
        </w:rPr>
        <w:t>0333      BREAKPOINT: Obtain official public-health and election-staffing reports</w:t>
      </w:r>
    </w:p>
    <w:p>
      <w:pPr>
        <w:pStyle w:val="CodeLine"/>
        <w:keepNext w:val="0"/>
        <w:keepLines w:val="0"/>
      </w:pPr>
      <w:r>
        <w:rPr>
          <w:rFonts w:ascii="Liberation Mono" w:hAnsi="Liberation Mono"/>
          <w:sz w:val="11"/>
        </w:rPr>
        <w:t>0334  FAILURE_MODE_REGISTER:</w:t>
      </w:r>
    </w:p>
    <w:p>
      <w:pPr>
        <w:pStyle w:val="CodeLine"/>
        <w:keepNext w:val="0"/>
        <w:keepLines w:val="0"/>
      </w:pPr>
      <w:r>
        <w:rPr>
          <w:rFonts w:ascii="Liberation Mono" w:hAnsi="Liberation Mono"/>
          <w:sz w:val="11"/>
        </w:rPr>
        <w:t>0335    - FAILURE_MODE: Synthetic estimate treated as observed turnout evidence</w:t>
      </w:r>
    </w:p>
    <w:p>
      <w:pPr>
        <w:pStyle w:val="CodeLine"/>
        <w:keepNext w:val="0"/>
        <w:keepLines w:val="0"/>
      </w:pPr>
      <w:r>
        <w:rPr>
          <w:rFonts w:ascii="Liberation Mono" w:hAnsi="Liberation Mono"/>
          <w:sz w:val="11"/>
        </w:rPr>
        <w:t>0336      CAUSE: Scenario weights and generated values presented without prominent origin and calibration warnings</w:t>
      </w:r>
    </w:p>
    <w:p>
      <w:pPr>
        <w:pStyle w:val="CodeLine"/>
        <w:keepNext w:val="0"/>
        <w:keepLines w:val="0"/>
      </w:pPr>
      <w:r>
        <w:rPr>
          <w:rFonts w:ascii="Liberation Mono" w:hAnsi="Liberation Mono"/>
          <w:sz w:val="11"/>
        </w:rPr>
        <w:t>0337      EFFECT: Overconfidence in the 46%-49% VEP planning range</w:t>
      </w:r>
    </w:p>
    <w:p>
      <w:pPr>
        <w:pStyle w:val="CodeLine"/>
        <w:keepNext w:val="0"/>
        <w:keepLines w:val="0"/>
      </w:pPr>
      <w:r>
        <w:rPr>
          <w:rFonts w:ascii="Liberation Mono" w:hAnsi="Liberation Mono"/>
          <w:sz w:val="11"/>
        </w:rPr>
        <w:t>0338      DETECTABILITY: HIGH</w:t>
      </w:r>
    </w:p>
    <w:p>
      <w:pPr>
        <w:pStyle w:val="CodeLine"/>
        <w:keepNext w:val="0"/>
        <w:keepLines w:val="0"/>
      </w:pPr>
      <w:r>
        <w:rPr>
          <w:rFonts w:ascii="Liberation Mono" w:hAnsi="Liberation Mono"/>
          <w:sz w:val="11"/>
        </w:rPr>
        <w:t>0339      PRIORITY: MODERATE</w:t>
      </w:r>
    </w:p>
    <w:p>
      <w:pPr>
        <w:pStyle w:val="CodeLine"/>
        <w:keepNext w:val="0"/>
        <w:keepLines w:val="0"/>
      </w:pPr>
      <w:r>
        <w:rPr>
          <w:rFonts w:ascii="Liberation Mono" w:hAnsi="Liberation Mono"/>
          <w:sz w:val="11"/>
        </w:rPr>
        <w:t>0340      CONTROL: Label every generated election value SYNTHETIC and prohibit operational use without corroborating official data</w:t>
      </w:r>
    </w:p>
    <w:p>
      <w:pPr>
        <w:pStyle w:val="CodeLine"/>
        <w:keepNext w:val="0"/>
        <w:keepLines w:val="0"/>
      </w:pPr>
      <w:r>
        <w:rPr>
          <w:rFonts w:ascii="Liberation Mono" w:hAnsi="Liberation Mono"/>
          <w:sz w:val="11"/>
        </w:rPr>
        <w:t>0341    - FAILURE_MODE: Scenario drift across simulator snapshots</w:t>
      </w:r>
    </w:p>
    <w:p>
      <w:pPr>
        <w:pStyle w:val="CodeLine"/>
        <w:keepNext w:val="0"/>
        <w:keepLines w:val="0"/>
      </w:pPr>
      <w:r>
        <w:rPr>
          <w:rFonts w:ascii="Liberation Mono" w:hAnsi="Liberation Mono"/>
          <w:sz w:val="11"/>
        </w:rPr>
        <w:t>0342      CAUSE: Step 7 shifts the BASE range to 48%-52% VEP while steps 3-6 repeatedly use 46%-49%</w:t>
      </w:r>
    </w:p>
    <w:p>
      <w:pPr>
        <w:pStyle w:val="CodeLine"/>
        <w:keepNext w:val="0"/>
        <w:keepLines w:val="0"/>
      </w:pPr>
      <w:r>
        <w:rPr>
          <w:rFonts w:ascii="Liberation Mono" w:hAnsi="Liberation Mono"/>
          <w:sz w:val="11"/>
        </w:rPr>
        <w:t>0343      EFFECT: Range selection becomes method-dependent</w:t>
      </w:r>
    </w:p>
    <w:p>
      <w:pPr>
        <w:pStyle w:val="CodeLine"/>
        <w:keepNext w:val="0"/>
        <w:keepLines w:val="0"/>
      </w:pPr>
      <w:r>
        <w:rPr>
          <w:rFonts w:ascii="Liberation Mono" w:hAnsi="Liberation Mono"/>
          <w:sz w:val="11"/>
        </w:rPr>
        <w:t>0344      DETECTABILITY: HIGH</w:t>
      </w:r>
    </w:p>
    <w:p>
      <w:pPr>
        <w:pStyle w:val="CodeLine"/>
        <w:keepNext w:val="0"/>
        <w:keepLines w:val="0"/>
      </w:pPr>
      <w:r>
        <w:rPr>
          <w:rFonts w:ascii="Liberation Mono" w:hAnsi="Liberation Mono"/>
          <w:sz w:val="11"/>
        </w:rPr>
        <w:t>0345      PRIORITY: MODERATE</w:t>
      </w:r>
    </w:p>
    <w:p>
      <w:pPr>
        <w:pStyle w:val="CodeLine"/>
        <w:keepNext w:val="0"/>
        <w:keepLines w:val="0"/>
      </w:pPr>
      <w:r>
        <w:rPr>
          <w:rFonts w:ascii="Liberation Mono" w:hAnsi="Liberation Mono"/>
          <w:sz w:val="11"/>
        </w:rPr>
        <w:t>0346      CONTROL: Retain 46%-49% as the four-of-five consensus planning range, flag step 7 as a sensitivity case, and do not claim empirical validation</w:t>
      </w:r>
    </w:p>
    <w:p>
      <w:pPr>
        <w:pStyle w:val="CodeLine"/>
        <w:keepNext w:val="0"/>
        <w:keepLines w:val="0"/>
      </w:pPr>
      <w:r>
        <w:rPr>
          <w:rFonts w:ascii="Liberation Mono" w:hAnsi="Liberation Mono"/>
          <w:sz w:val="11"/>
        </w:rPr>
        <w:t>0347    - FAILURE_MODE: Correlated turnout drivers counted independently</w:t>
      </w:r>
    </w:p>
    <w:p>
      <w:pPr>
        <w:pStyle w:val="CodeLine"/>
        <w:keepNext w:val="0"/>
        <w:keepLines w:val="0"/>
      </w:pPr>
      <w:r>
        <w:rPr>
          <w:rFonts w:ascii="Liberation Mono" w:hAnsi="Liberation Mono"/>
          <w:sz w:val="11"/>
        </w:rPr>
        <w:t>0348      CAUSE: Registration conversion, enthusiasm, competitiveness, and early/mail participation influence one another</w:t>
      </w:r>
    </w:p>
    <w:p>
      <w:pPr>
        <w:pStyle w:val="CodeLine"/>
        <w:keepNext w:val="0"/>
        <w:keepLines w:val="0"/>
      </w:pPr>
      <w:r>
        <w:rPr>
          <w:rFonts w:ascii="Liberation Mono" w:hAnsi="Liberation Mono"/>
          <w:sz w:val="11"/>
        </w:rPr>
        <w:t>0349      EFFECT: Exaggerated scenario movement or confidence</w:t>
      </w:r>
    </w:p>
    <w:p>
      <w:pPr>
        <w:pStyle w:val="CodeLine"/>
        <w:keepNext w:val="0"/>
        <w:keepLines w:val="0"/>
      </w:pPr>
      <w:r>
        <w:rPr>
          <w:rFonts w:ascii="Liberation Mono" w:hAnsi="Liberation Mono"/>
          <w:sz w:val="11"/>
        </w:rPr>
        <w:t>0350      DETECTABILITY: MEDIUM</w:t>
      </w:r>
    </w:p>
    <w:p>
      <w:pPr>
        <w:pStyle w:val="CodeLine"/>
        <w:keepNext w:val="0"/>
        <w:keepLines w:val="0"/>
      </w:pPr>
      <w:r>
        <w:rPr>
          <w:rFonts w:ascii="Liberation Mono" w:hAnsi="Liberation Mono"/>
          <w:sz w:val="11"/>
        </w:rPr>
        <w:t>0351      PRIORITY: MODERATE</w:t>
      </w:r>
    </w:p>
    <w:p>
      <w:pPr>
        <w:pStyle w:val="CodeLine"/>
        <w:keepNext w:val="0"/>
        <w:keepLines w:val="0"/>
      </w:pPr>
      <w:r>
        <w:rPr>
          <w:rFonts w:ascii="Liberation Mono" w:hAnsi="Liberation Mono"/>
          <w:sz w:val="11"/>
        </w:rPr>
        <w:t>0352      CONTROL: Model joint driver packages and avoid summing overlapping effects</w:t>
      </w:r>
    </w:p>
    <w:p>
      <w:pPr>
        <w:pStyle w:val="CodeLine"/>
        <w:keepNext w:val="0"/>
        <w:keepLines w:val="0"/>
      </w:pPr>
      <w:r>
        <w:rPr>
          <w:rFonts w:ascii="Liberation Mono" w:hAnsi="Liberation Mono"/>
          <w:sz w:val="11"/>
        </w:rPr>
        <w:t>0353    - FAILURE_MODE: Localized disruption hidden by a national estimate</w:t>
      </w:r>
    </w:p>
    <w:p>
      <w:pPr>
        <w:pStyle w:val="CodeLine"/>
        <w:keepNext w:val="0"/>
        <w:keepLines w:val="0"/>
      </w:pPr>
      <w:r>
        <w:rPr>
          <w:rFonts w:ascii="Liberation Mono" w:hAnsi="Liberation Mono"/>
          <w:sz w:val="11"/>
        </w:rPr>
        <w:t>0354      CAUSE: National aggregation masks concentrated weather, access, mail, staffing, or infrastructure problems</w:t>
      </w:r>
    </w:p>
    <w:p>
      <w:pPr>
        <w:pStyle w:val="CodeLine"/>
        <w:keepNext w:val="0"/>
        <w:keepLines w:val="0"/>
      </w:pPr>
      <w:r>
        <w:rPr>
          <w:rFonts w:ascii="Liberation Mono" w:hAnsi="Liberation Mono"/>
          <w:sz w:val="11"/>
        </w:rPr>
        <w:t>0355      EFFECT: Small national change despite substantial regional operational impact</w:t>
      </w:r>
    </w:p>
    <w:p>
      <w:pPr>
        <w:pStyle w:val="CodeLine"/>
        <w:keepNext w:val="0"/>
        <w:keepLines w:val="0"/>
      </w:pPr>
      <w:r>
        <w:rPr>
          <w:rFonts w:ascii="Liberation Mono" w:hAnsi="Liberation Mono"/>
          <w:sz w:val="11"/>
        </w:rPr>
        <w:t>0356      DETECTABILITY: MEDIUM</w:t>
      </w:r>
    </w:p>
    <w:p>
      <w:pPr>
        <w:pStyle w:val="CodeLine"/>
        <w:keepNext w:val="0"/>
        <w:keepLines w:val="0"/>
      </w:pPr>
      <w:r>
        <w:rPr>
          <w:rFonts w:ascii="Liberation Mono" w:hAnsi="Liberation Mono"/>
          <w:sz w:val="11"/>
        </w:rPr>
        <w:t>0357      PRIORITY: MODERATE</w:t>
      </w:r>
    </w:p>
    <w:p>
      <w:pPr>
        <w:pStyle w:val="CodeLine"/>
        <w:keepNext w:val="0"/>
        <w:keepLines w:val="0"/>
      </w:pPr>
      <w:r>
        <w:rPr>
          <w:rFonts w:ascii="Liberation Mono" w:hAnsi="Liberation Mono"/>
          <w:sz w:val="11"/>
        </w:rPr>
        <w:t>0358      CONTROL: Add state and regional monitoring without converting localized effects directly into national totals</w:t>
      </w:r>
    </w:p>
    <w:p>
      <w:pPr>
        <w:pStyle w:val="CodeLine"/>
        <w:keepNext w:val="0"/>
        <w:keepLines w:val="0"/>
      </w:pPr>
      <w:r>
        <w:rPr>
          <w:rFonts w:ascii="Liberation Mono" w:hAnsi="Liberation Mono"/>
          <w:sz w:val="11"/>
        </w:rPr>
        <w:t>0359    - FAILURE_MODE: Voter-count range becomes inconsistent with the VEP denominator</w:t>
      </w:r>
    </w:p>
    <w:p>
      <w:pPr>
        <w:pStyle w:val="CodeLine"/>
        <w:keepNext w:val="0"/>
        <w:keepLines w:val="0"/>
      </w:pPr>
      <w:r>
        <w:rPr>
          <w:rFonts w:ascii="Liberation Mono" w:hAnsi="Liberation Mono"/>
          <w:sz w:val="11"/>
        </w:rPr>
        <w:t>0360      CAUSE: The assumed SYNTHETIC 265-270 million VEP envelope changes</w:t>
      </w:r>
    </w:p>
    <w:p>
      <w:pPr>
        <w:pStyle w:val="CodeLine"/>
        <w:keepNext w:val="0"/>
        <w:keepLines w:val="0"/>
      </w:pPr>
      <w:r>
        <w:rPr>
          <w:rFonts w:ascii="Liberation Mono" w:hAnsi="Liberation Mono"/>
          <w:sz w:val="11"/>
        </w:rPr>
        <w:t>0361      EFFECT: Percentage and voter-count estimates no longer align</w:t>
      </w:r>
    </w:p>
    <w:p>
      <w:pPr>
        <w:pStyle w:val="CodeLine"/>
        <w:keepNext w:val="0"/>
        <w:keepLines w:val="0"/>
      </w:pPr>
      <w:r>
        <w:rPr>
          <w:rFonts w:ascii="Liberation Mono" w:hAnsi="Liberation Mono"/>
          <w:sz w:val="11"/>
        </w:rPr>
        <w:t>0362      DETECTABILITY: HIGH</w:t>
      </w:r>
    </w:p>
    <w:p>
      <w:pPr>
        <w:pStyle w:val="CodeLine"/>
        <w:keepNext w:val="0"/>
        <w:keepLines w:val="0"/>
      </w:pPr>
      <w:r>
        <w:rPr>
          <w:rFonts w:ascii="Liberation Mono" w:hAnsi="Liberation Mono"/>
          <w:sz w:val="11"/>
        </w:rPr>
        <w:t>0363      PRIORITY: MODERATE</w:t>
      </w:r>
    </w:p>
    <w:p>
      <w:pPr>
        <w:pStyle w:val="CodeLine"/>
        <w:keepNext w:val="0"/>
        <w:keepLines w:val="0"/>
      </w:pPr>
      <w:r>
        <w:rPr>
          <w:rFonts w:ascii="Liberation Mono" w:hAnsi="Liberation Mono"/>
          <w:sz w:val="11"/>
        </w:rPr>
        <w:t>0364      CONTROL: Recalculate counts from the latest official VEP estimate and state the denominator definition</w:t>
      </w:r>
    </w:p>
    <w:p>
      <w:pPr>
        <w:pStyle w:val="CodeLine"/>
        <w:keepNext w:val="0"/>
        <w:keepLines w:val="0"/>
      </w:pPr>
      <w:r>
        <w:rPr>
          <w:rFonts w:ascii="Liberation Mono" w:hAnsi="Liberation Mono"/>
          <w:sz w:val="11"/>
        </w:rPr>
        <w:t>0365  SCENARIO_TREE:</w:t>
      </w:r>
    </w:p>
    <w:p>
      <w:pPr>
        <w:pStyle w:val="CodeLine"/>
        <w:keepNext w:val="0"/>
        <w:keepLines w:val="0"/>
      </w:pPr>
      <w:r>
        <w:rPr>
          <w:rFonts w:ascii="Liberation Mono" w:hAnsi="Liberation Mono"/>
          <w:sz w:val="11"/>
        </w:rPr>
        <w:t>0366    BASE_CASE:</w:t>
      </w:r>
    </w:p>
    <w:p>
      <w:pPr>
        <w:pStyle w:val="CodeLine"/>
        <w:keepNext w:val="0"/>
        <w:keepLines w:val="0"/>
      </w:pPr>
      <w:r>
        <w:rPr>
          <w:rFonts w:ascii="Liberation Mono" w:hAnsi="Liberation Mono"/>
          <w:sz w:val="11"/>
        </w:rPr>
        <w:t>0367      OUTCOME: SYNTHETIC 46%-49% VEP, approximately 122-132 million voters; SYNTHETIC weight 55%</w:t>
      </w:r>
    </w:p>
    <w:p>
      <w:pPr>
        <w:pStyle w:val="CodeLine"/>
        <w:keepNext w:val="0"/>
        <w:keepLines w:val="0"/>
      </w:pPr>
      <w:r>
        <w:rPr>
          <w:rFonts w:ascii="Liberation Mono" w:hAnsi="Liberation Mono"/>
          <w:sz w:val="11"/>
        </w:rPr>
        <w:t>0368      TRIGGERS: [Moderate registration conversion, moderate enthusiasm and competitiveness, ordinary early/mail completion, manageable access constraints, broad but uneven demographic participation, no widespread disruption]</w:t>
      </w:r>
    </w:p>
    <w:p>
      <w:pPr>
        <w:pStyle w:val="CodeLine"/>
        <w:keepNext w:val="0"/>
        <w:keepLines w:val="0"/>
      </w:pPr>
      <w:r>
        <w:rPr>
          <w:rFonts w:ascii="Liberation Mono" w:hAnsi="Liberation Mono"/>
          <w:sz w:val="11"/>
        </w:rPr>
        <w:t>0369    LOW_RISK_CASE:</w:t>
      </w:r>
    </w:p>
    <w:p>
      <w:pPr>
        <w:pStyle w:val="CodeLine"/>
        <w:keepNext w:val="0"/>
        <w:keepLines w:val="0"/>
      </w:pPr>
      <w:r>
        <w:rPr>
          <w:rFonts w:ascii="Liberation Mono" w:hAnsi="Liberation Mono"/>
          <w:sz w:val="11"/>
        </w:rPr>
        <w:t>0370      OUTCOME: SYNTHETIC higher-turnout case of 49%-53% VEP, approximately 130-143 million voters; SYNTHETIC weight 20%</w:t>
      </w:r>
    </w:p>
    <w:p>
      <w:pPr>
        <w:pStyle w:val="CodeLine"/>
        <w:keepNext w:val="0"/>
        <w:keepLines w:val="0"/>
      </w:pPr>
      <w:r>
        <w:rPr>
          <w:rFonts w:ascii="Liberation Mono" w:hAnsi="Liberation Mono"/>
          <w:sz w:val="11"/>
        </w:rPr>
        <w:t>0371      TRIGGERS: [Strong registration conversion, elevated enthusiasm and competitiveness, high early/mail ballot completion, broad demographic participation, limited access constraints, mild weather disruption]</w:t>
      </w:r>
    </w:p>
    <w:p>
      <w:pPr>
        <w:pStyle w:val="CodeLine"/>
        <w:keepNext w:val="0"/>
        <w:keepLines w:val="0"/>
      </w:pPr>
      <w:r>
        <w:rPr>
          <w:rFonts w:ascii="Liberation Mono" w:hAnsi="Liberation Mono"/>
          <w:sz w:val="11"/>
        </w:rPr>
        <w:t>0372    HIGH_RISK_CASE:</w:t>
      </w:r>
    </w:p>
    <w:p>
      <w:pPr>
        <w:pStyle w:val="CodeLine"/>
        <w:keepNext w:val="0"/>
        <w:keepLines w:val="0"/>
      </w:pPr>
      <w:r>
        <w:rPr>
          <w:rFonts w:ascii="Liberation Mono" w:hAnsi="Liberation Mono"/>
          <w:sz w:val="11"/>
        </w:rPr>
        <w:t>0373      OUTCOME: SYNTHETIC lower-turnout case of 43%-46% VEP, approximately 114-124 million voters; SYNTHETIC weight 25%</w:t>
      </w:r>
    </w:p>
    <w:p>
      <w:pPr>
        <w:pStyle w:val="CodeLine"/>
        <w:keepNext w:val="0"/>
        <w:keepLines w:val="0"/>
      </w:pPr>
      <w:r>
        <w:rPr>
          <w:rFonts w:ascii="Liberation Mono" w:hAnsi="Liberation Mono"/>
          <w:sz w:val="11"/>
        </w:rPr>
        <w:t>0374      TRIGGERS: [Weak registration conversion, lower enthusiasm or competitiveness, reduced early/mail completion, greater access constraints, demographic participation declines, widespread weather or operational disruption]</w:t>
      </w:r>
    </w:p>
    <w:p>
      <w:pPr>
        <w:pStyle w:val="CodeLine"/>
        <w:keepNext w:val="0"/>
        <w:keepLines w:val="0"/>
      </w:pPr>
      <w:r>
        <w:rPr>
          <w:rFonts w:ascii="Liberation Mono" w:hAnsi="Liberation Mono"/>
          <w:sz w:val="11"/>
        </w:rPr>
        <w:t>0375  EVIDENCE_QUALITY:</w:t>
      </w:r>
    </w:p>
    <w:p>
      <w:pPr>
        <w:pStyle w:val="CodeLine"/>
        <w:keepNext w:val="0"/>
        <w:keepLines w:val="0"/>
      </w:pPr>
      <w:r>
        <w:rPr>
          <w:rFonts w:ascii="Liberation Mono" w:hAnsi="Liberation Mono"/>
          <w:sz w:val="11"/>
        </w:rPr>
        <w:t>0376    FRESHNESS: UNKNOWN</w:t>
      </w:r>
    </w:p>
    <w:p>
      <w:pPr>
        <w:pStyle w:val="CodeLine"/>
        <w:keepNext w:val="0"/>
        <w:keepLines w:val="0"/>
      </w:pPr>
      <w:r>
        <w:rPr>
          <w:rFonts w:ascii="Liberation Mono" w:hAnsi="Liberation Mono"/>
          <w:sz w:val="11"/>
        </w:rPr>
        <w:t>0377    COMPLETENESS: LOW</w:t>
      </w:r>
    </w:p>
    <w:p>
      <w:pPr>
        <w:pStyle w:val="CodeLine"/>
        <w:keepNext w:val="0"/>
        <w:keepLines w:val="0"/>
      </w:pPr>
      <w:r>
        <w:rPr>
          <w:rFonts w:ascii="Liberation Mono" w:hAnsi="Liberation Mono"/>
          <w:sz w:val="11"/>
        </w:rPr>
        <w:t>0378    CONSISTENCY: MEDIUM</w:t>
      </w:r>
    </w:p>
    <w:p>
      <w:pPr>
        <w:pStyle w:val="CodeLine"/>
        <w:keepNext w:val="0"/>
        <w:keepLines w:val="0"/>
      </w:pPr>
      <w:r>
        <w:rPr>
          <w:rFonts w:ascii="Liberation Mono" w:hAnsi="Liberation Mono"/>
          <w:sz w:val="11"/>
        </w:rPr>
        <w:t>0379    PROVENANCE: SYNTHETIC turnout assumptions and five deterministic simulator snapshots; OBSERVED user scope and packet labels; recursive retrieved memory is non-independent; no external official election telemetry was supplied</w:t>
      </w:r>
    </w:p>
    <w:p>
      <w:pPr>
        <w:pStyle w:val="CodeLine"/>
        <w:keepNext w:val="0"/>
        <w:keepLines w:val="0"/>
      </w:pPr>
      <w:r>
        <w:rPr>
          <w:rFonts w:ascii="Liberation Mono" w:hAnsi="Liberation Mono"/>
          <w:sz w:val="11"/>
        </w:rPr>
        <w:t>0380    SIMULATOR_ROLE: internal consistency only</w:t>
      </w:r>
    </w:p>
    <w:p>
      <w:pPr>
        <w:pStyle w:val="CodeLine"/>
        <w:keepNext w:val="0"/>
        <w:keepLines w:val="0"/>
      </w:pPr>
      <w:r>
        <w:rPr>
          <w:rFonts w:ascii="Liberation Mono" w:hAnsi="Liberation Mono"/>
          <w:sz w:val="11"/>
        </w:rPr>
        <w:t>0381  DECISION_THRESHOLDS:</w:t>
      </w:r>
    </w:p>
    <w:p>
      <w:pPr>
        <w:pStyle w:val="CodeLine"/>
        <w:keepNext w:val="0"/>
        <w:keepLines w:val="0"/>
      </w:pPr>
      <w:r>
        <w:rPr>
          <w:rFonts w:ascii="Liberation Mono" w:hAnsi="Liberation Mono"/>
          <w:sz w:val="11"/>
        </w:rPr>
        <w:t>0382    PROCEED: Use the 46%-49% VEP and 122-132 million range only for explicitly SYNTHETIC scenario planning with assumptions and denominator shown</w:t>
      </w:r>
    </w:p>
    <w:p>
      <w:pPr>
        <w:pStyle w:val="CodeLine"/>
        <w:keepNext w:val="0"/>
        <w:keepLines w:val="0"/>
      </w:pPr>
      <w:r>
        <w:rPr>
          <w:rFonts w:ascii="Liberation Mono" w:hAnsi="Liberation Mono"/>
          <w:sz w:val="11"/>
        </w:rPr>
        <w:t>0383    CAUTION: Use when one or more official inputs remain unavailable, stale, definitionally inconsistent, or geographically incomplete</w:t>
      </w:r>
    </w:p>
    <w:p>
      <w:pPr>
        <w:pStyle w:val="CodeLine"/>
        <w:keepNext w:val="0"/>
        <w:keepLines w:val="0"/>
      </w:pPr>
      <w:r>
        <w:rPr>
          <w:rFonts w:ascii="Liberation Mono" w:hAnsi="Liberation Mono"/>
          <w:sz w:val="11"/>
        </w:rPr>
        <w:t>0384    PAUSE_AND_VERIFY: Pause quantitative updating when VEP definitions conflict, observer ranges diverge materially, or registration and ballot data lack timestamps or provenance</w:t>
      </w:r>
    </w:p>
    <w:p>
      <w:pPr>
        <w:pStyle w:val="CodeLine"/>
        <w:keepNext w:val="0"/>
        <w:keepLines w:val="0"/>
      </w:pPr>
      <w:r>
        <w:rPr>
          <w:rFonts w:ascii="Liberation Mono" w:hAnsi="Liberation Mono"/>
          <w:sz w:val="11"/>
        </w:rPr>
        <w:t>0385    ESCALATE: Seek specialist review when verified official data show large unexplained departures from the scenario envelope or confirmed operational disruptions affect multiple jurisdictions</w:t>
      </w:r>
    </w:p>
    <w:p>
      <w:pPr>
        <w:pStyle w:val="CodeLine"/>
        <w:keepNext w:val="0"/>
        <w:keepLines w:val="0"/>
      </w:pPr>
      <w:r>
        <w:rPr>
          <w:rFonts w:ascii="Liberation Mono" w:hAnsi="Liberation Mono"/>
          <w:sz w:val="11"/>
        </w:rPr>
        <w:t>0386  LOW_REGRET_ACTIONS:</w:t>
      </w:r>
    </w:p>
    <w:p>
      <w:pPr>
        <w:pStyle w:val="CodeLine"/>
        <w:keepNext w:val="0"/>
        <w:keepLines w:val="0"/>
      </w:pPr>
      <w:r>
        <w:rPr>
          <w:rFonts w:ascii="Liberation Mono" w:hAnsi="Liberation Mono"/>
          <w:sz w:val="11"/>
        </w:rPr>
        <w:t>0387    - Preserve the turnout-only scope and all SYNTHETIC origin labels</w:t>
      </w:r>
    </w:p>
    <w:p>
      <w:pPr>
        <w:pStyle w:val="CodeLine"/>
        <w:keepNext w:val="0"/>
        <w:keepLines w:val="0"/>
      </w:pPr>
      <w:r>
        <w:rPr>
          <w:rFonts w:ascii="Liberation Mono" w:hAnsi="Liberation Mono"/>
          <w:sz w:val="11"/>
        </w:rPr>
        <w:t>0388    - Replace the assumed VEP envelope with the latest official 2026 estimate</w:t>
      </w:r>
    </w:p>
    <w:p>
      <w:pPr>
        <w:pStyle w:val="CodeLine"/>
        <w:keepNext w:val="0"/>
        <w:keepLines w:val="0"/>
      </w:pPr>
      <w:r>
        <w:rPr>
          <w:rFonts w:ascii="Liberation Mono" w:hAnsi="Liberation Mono"/>
          <w:sz w:val="11"/>
        </w:rPr>
        <w:t>0389    - Collect timestamped state registration, early-vote, mail-request, mail-return, rejection, and processing-backlog data</w:t>
      </w:r>
    </w:p>
    <w:p>
      <w:pPr>
        <w:pStyle w:val="CodeLine"/>
        <w:keepNext w:val="0"/>
        <w:keepLines w:val="0"/>
      </w:pPr>
      <w:r>
        <w:rPr>
          <w:rFonts w:ascii="Liberation Mono" w:hAnsi="Liberation Mono"/>
          <w:sz w:val="11"/>
        </w:rPr>
        <w:t>0390    - Track access-law changes, polling-place inventories, staffing, equipment readiness, mail performance, and official weather forecasts</w:t>
      </w:r>
    </w:p>
    <w:p>
      <w:pPr>
        <w:pStyle w:val="CodeLine"/>
        <w:keepNext w:val="0"/>
        <w:keepLines w:val="0"/>
      </w:pPr>
      <w:r>
        <w:rPr>
          <w:rFonts w:ascii="Liberation Mono" w:hAnsi="Liberation Mono"/>
          <w:sz w:val="11"/>
        </w:rPr>
        <w:t>0391    - Report national and regional effects separately to avoid masking concentrated disruptions</w:t>
      </w:r>
    </w:p>
    <w:p>
      <w:pPr>
        <w:pStyle w:val="CodeLine"/>
        <w:keepNext w:val="0"/>
        <w:keepLines w:val="0"/>
      </w:pPr>
      <w:r>
        <w:rPr>
          <w:rFonts w:ascii="Liberation Mono" w:hAnsi="Liberation Mono"/>
          <w:sz w:val="11"/>
        </w:rPr>
        <w:t>0392    - Recalculate scenario ranges with a documented aggregation rule and joint treatment of correlated drivers</w:t>
      </w:r>
    </w:p>
    <w:p>
      <w:pPr>
        <w:pStyle w:val="CodeLine"/>
        <w:keepNext w:val="0"/>
        <w:keepLines w:val="0"/>
      </w:pPr>
      <w:r>
        <w:rPr>
          <w:rFonts w:ascii="Liberation Mono" w:hAnsi="Liberation Mono"/>
          <w:sz w:val="11"/>
        </w:rPr>
        <w:t>0393  ACTIONS_TO_AVOID:</w:t>
      </w:r>
    </w:p>
    <w:p>
      <w:pPr>
        <w:pStyle w:val="CodeLine"/>
        <w:keepNext w:val="0"/>
        <w:keepLines w:val="0"/>
      </w:pPr>
      <w:r>
        <w:rPr>
          <w:rFonts w:ascii="Liberation Mono" w:hAnsi="Liberation Mono"/>
          <w:sz w:val="11"/>
        </w:rPr>
        <w:t>0394    - Treating simulator behavior or scenario weights as physical sensing, polling, or calibrated election probabilities</w:t>
      </w:r>
    </w:p>
    <w:p>
      <w:pPr>
        <w:pStyle w:val="CodeLine"/>
        <w:keepNext w:val="0"/>
        <w:keepLines w:val="0"/>
      </w:pPr>
      <w:r>
        <w:rPr>
          <w:rFonts w:ascii="Liberation Mono" w:hAnsi="Liberation Mono"/>
          <w:sz w:val="11"/>
        </w:rPr>
        <w:t>0395    - Inferring operational cyber threats from information uncertainty alone</w:t>
      </w:r>
    </w:p>
    <w:p>
      <w:pPr>
        <w:pStyle w:val="CodeLine"/>
        <w:keepNext w:val="0"/>
        <w:keepLines w:val="0"/>
      </w:pPr>
      <w:r>
        <w:rPr>
          <w:rFonts w:ascii="Liberation Mono" w:hAnsi="Liberation Mono"/>
          <w:sz w:val="11"/>
        </w:rPr>
        <w:t>0396    - Declaring food or water conditions acceptable without reliable inspection, advisories, or testing</w:t>
      </w:r>
    </w:p>
    <w:p>
      <w:pPr>
        <w:pStyle w:val="CodeLine"/>
        <w:keepNext w:val="0"/>
        <w:keepLines w:val="0"/>
      </w:pPr>
      <w:r>
        <w:rPr>
          <w:rFonts w:ascii="Liberation Mono" w:hAnsi="Liberation Mono"/>
          <w:sz w:val="11"/>
        </w:rPr>
        <w:t>0397    - Making road-access decisions without current official conditions and direct observation</w:t>
      </w:r>
    </w:p>
    <w:p>
      <w:pPr>
        <w:pStyle w:val="CodeLine"/>
        <w:keepNext w:val="0"/>
        <w:keepLines w:val="0"/>
      </w:pPr>
      <w:r>
        <w:rPr>
          <w:rFonts w:ascii="Liberation Mono" w:hAnsi="Liberation Mono"/>
          <w:sz w:val="11"/>
        </w:rPr>
        <w:t xml:space="preserve">0398  </w:t>
      </w:r>
    </w:p>
    <w:p>
      <w:pPr>
        <w:pStyle w:val="CodeLine"/>
        <w:keepNext w:val="0"/>
        <w:keepLines w:val="0"/>
      </w:pPr>
      <w:r>
        <w:rPr>
          <w:rFonts w:ascii="Liberation Mono" w:hAnsi="Liberation Mono"/>
          <w:sz w:val="11"/>
        </w:rPr>
        <w:t>0399  [/reply template]</w:t>
      </w:r>
    </w:p>
    <w:p>
      <w:pPr>
        <w:pStyle w:val="CodeLine"/>
        <w:keepNext w:val="0"/>
        <w:keepLines w:val="0"/>
      </w:pPr>
      <w:r>
        <w:rPr>
          <w:rFonts w:ascii="Liberation Mono" w:hAnsi="Liberation Mono"/>
          <w:sz w:val="11"/>
        </w:rPr>
        <w:t>0400  [reply template]</w:t>
      </w:r>
    </w:p>
    <w:p>
      <w:pPr>
        <w:pStyle w:val="CodeLine"/>
        <w:keepNext w:val="0"/>
        <w:keepLines w:val="0"/>
      </w:pPr>
      <w:r>
        <w:rPr>
          <w:rFonts w:ascii="Liberation Mono" w:hAnsi="Liberation Mono"/>
          <w:sz w:val="11"/>
        </w:rPr>
        <w:t>0401  {</w:t>
      </w:r>
    </w:p>
    <w:p>
      <w:pPr>
        <w:pStyle w:val="CodeLine"/>
        <w:keepNext w:val="0"/>
        <w:keepLines w:val="0"/>
      </w:pPr>
      <w:r>
        <w:rPr>
          <w:rFonts w:ascii="Liberation Mono" w:hAnsi="Liberation Mono"/>
          <w:sz w:val="11"/>
        </w:rPr>
        <w:t>0402    "mode": "rgb-rainbow-quantum-information-fusion-v14",</w:t>
      </w:r>
    </w:p>
    <w:p>
      <w:pPr>
        <w:pStyle w:val="CodeLine"/>
        <w:keepNext w:val="0"/>
        <w:keepLines w:val="0"/>
      </w:pPr>
      <w:r>
        <w:rPr>
          <w:rFonts w:ascii="Liberation Mono" w:hAnsi="Liberation Mono"/>
          <w:sz w:val="11"/>
        </w:rPr>
        <w:t>0403    "reports": [</w:t>
      </w:r>
    </w:p>
    <w:p>
      <w:pPr>
        <w:pStyle w:val="CodeLine"/>
        <w:keepNext w:val="0"/>
        <w:keepLines w:val="0"/>
      </w:pPr>
      <w:r>
        <w:rPr>
          <w:rFonts w:ascii="Liberation Mono" w:hAnsi="Liberation Mono"/>
          <w:sz w:val="11"/>
        </w:rPr>
        <w:t>0404      {</w:t>
      </w:r>
    </w:p>
    <w:p>
      <w:pPr>
        <w:pStyle w:val="CodeLine"/>
        <w:keepNext w:val="0"/>
        <w:keepLines w:val="0"/>
      </w:pPr>
      <w:r>
        <w:rPr>
          <w:rFonts w:ascii="Liberation Mono" w:hAnsi="Liberation Mono"/>
          <w:sz w:val="11"/>
        </w:rPr>
        <w:t>0405        "snapshot": {</w:t>
      </w:r>
    </w:p>
    <w:p>
      <w:pPr>
        <w:pStyle w:val="CodeLine"/>
        <w:keepNext w:val="0"/>
        <w:keepLines w:val="0"/>
      </w:pPr>
      <w:r>
        <w:rPr>
          <w:rFonts w:ascii="Liberation Mono" w:hAnsi="Liberation Mono"/>
          <w:sz w:val="11"/>
        </w:rPr>
        <w:t>0406          "step": 3,</w:t>
      </w:r>
    </w:p>
    <w:p>
      <w:pPr>
        <w:pStyle w:val="CodeLine"/>
        <w:keepNext w:val="0"/>
        <w:keepLines w:val="0"/>
      </w:pPr>
      <w:r>
        <w:rPr>
          <w:rFonts w:ascii="Liberation Mono" w:hAnsi="Liberation Mono"/>
          <w:sz w:val="11"/>
        </w:rPr>
        <w:t>0407          "timestamp": "2026-08-07T02:57:19+00:00",</w:t>
      </w:r>
    </w:p>
    <w:p>
      <w:pPr>
        <w:pStyle w:val="CodeLine"/>
        <w:keepNext w:val="0"/>
        <w:keepLines w:val="0"/>
      </w:pPr>
      <w:r>
        <w:rPr>
          <w:rFonts w:ascii="Liberation Mono" w:hAnsi="Liberation Mono"/>
          <w:sz w:val="11"/>
        </w:rPr>
        <w:t>0408          "parameters": {</w:t>
      </w:r>
    </w:p>
    <w:p>
      <w:pPr>
        <w:pStyle w:val="CodeLine"/>
        <w:keepNext w:val="0"/>
        <w:keepLines w:val="0"/>
      </w:pPr>
      <w:r>
        <w:rPr>
          <w:rFonts w:ascii="Liberation Mono" w:hAnsi="Liberation Mono"/>
          <w:sz w:val="11"/>
        </w:rPr>
        <w:t>0409            "r": 0.5,</w:t>
      </w:r>
    </w:p>
    <w:p>
      <w:pPr>
        <w:pStyle w:val="CodeLine"/>
        <w:keepNext w:val="0"/>
        <w:keepLines w:val="0"/>
      </w:pPr>
      <w:r>
        <w:rPr>
          <w:rFonts w:ascii="Liberation Mono" w:hAnsi="Liberation Mono"/>
          <w:sz w:val="11"/>
        </w:rPr>
        <w:t>0410            "g": 0.5,</w:t>
      </w:r>
    </w:p>
    <w:p>
      <w:pPr>
        <w:pStyle w:val="CodeLine"/>
        <w:keepNext w:val="0"/>
        <w:keepLines w:val="0"/>
      </w:pPr>
      <w:r>
        <w:rPr>
          <w:rFonts w:ascii="Liberation Mono" w:hAnsi="Liberation Mono"/>
          <w:sz w:val="11"/>
        </w:rPr>
        <w:t>0411            "b": 0.5,</w:t>
      </w:r>
    </w:p>
    <w:p>
      <w:pPr>
        <w:pStyle w:val="CodeLine"/>
        <w:keepNext w:val="0"/>
        <w:keepLines w:val="0"/>
      </w:pPr>
      <w:r>
        <w:rPr>
          <w:rFonts w:ascii="Liberation Mono" w:hAnsi="Liberation Mono"/>
          <w:sz w:val="11"/>
        </w:rPr>
        <w:t>0412            "gamma": 0.5062347592037532,</w:t>
      </w:r>
    </w:p>
    <w:p>
      <w:pPr>
        <w:pStyle w:val="CodeLine"/>
        <w:keepNext w:val="0"/>
        <w:keepLines w:val="0"/>
      </w:pPr>
      <w:r>
        <w:rPr>
          <w:rFonts w:ascii="Liberation Mono" w:hAnsi="Liberation Mono"/>
          <w:sz w:val="11"/>
        </w:rPr>
        <w:t>0413            "sync": 0.5064360573849028,</w:t>
      </w:r>
    </w:p>
    <w:p>
      <w:pPr>
        <w:pStyle w:val="CodeLine"/>
        <w:keepNext w:val="0"/>
        <w:keepLines w:val="0"/>
      </w:pPr>
      <w:r>
        <w:rPr>
          <w:rFonts w:ascii="Liberation Mono" w:hAnsi="Liberation Mono"/>
          <w:sz w:val="11"/>
        </w:rPr>
        <w:t>0414            "depth": 8</w:t>
      </w:r>
    </w:p>
    <w:p>
      <w:pPr>
        <w:pStyle w:val="CodeLine"/>
        <w:keepNext w:val="0"/>
        <w:keepLines w:val="0"/>
      </w:pPr>
      <w:r>
        <w:rPr>
          <w:rFonts w:ascii="Liberation Mono" w:hAnsi="Liberation Mono"/>
          <w:sz w:val="11"/>
        </w:rPr>
        <w:t>0415          },</w:t>
      </w:r>
    </w:p>
    <w:p>
      <w:pPr>
        <w:pStyle w:val="CodeLine"/>
        <w:keepNext w:val="0"/>
        <w:keepLines w:val="0"/>
      </w:pPr>
      <w:r>
        <w:rPr>
          <w:rFonts w:ascii="Liberation Mono" w:hAnsi="Liberation Mono"/>
          <w:sz w:val="11"/>
        </w:rPr>
        <w:t>0416          "dominant_basis": "|10100&gt;",</w:t>
      </w:r>
    </w:p>
    <w:p>
      <w:pPr>
        <w:pStyle w:val="CodeLine"/>
        <w:keepNext w:val="0"/>
        <w:keepLines w:val="0"/>
      </w:pPr>
      <w:r>
        <w:rPr>
          <w:rFonts w:ascii="Liberation Mono" w:hAnsi="Liberation Mono"/>
          <w:sz w:val="11"/>
        </w:rPr>
        <w:t>0417          "basis_top": [</w:t>
      </w:r>
    </w:p>
    <w:p>
      <w:pPr>
        <w:pStyle w:val="CodeLine"/>
        <w:keepNext w:val="0"/>
        <w:keepLines w:val="0"/>
      </w:pPr>
      <w:r>
        <w:rPr>
          <w:rFonts w:ascii="Liberation Mono" w:hAnsi="Liberation Mono"/>
          <w:sz w:val="11"/>
        </w:rPr>
        <w:t>0418            {</w:t>
      </w:r>
    </w:p>
    <w:p>
      <w:pPr>
        <w:pStyle w:val="CodeLine"/>
        <w:keepNext w:val="0"/>
        <w:keepLines w:val="0"/>
      </w:pPr>
      <w:r>
        <w:rPr>
          <w:rFonts w:ascii="Liberation Mono" w:hAnsi="Liberation Mono"/>
          <w:sz w:val="11"/>
        </w:rPr>
        <w:t>0419              "basis": "|10100&gt;",</w:t>
      </w:r>
    </w:p>
    <w:p>
      <w:pPr>
        <w:pStyle w:val="CodeLine"/>
        <w:keepNext w:val="0"/>
        <w:keepLines w:val="0"/>
      </w:pPr>
      <w:r>
        <w:rPr>
          <w:rFonts w:ascii="Liberation Mono" w:hAnsi="Liberation Mono"/>
          <w:sz w:val="11"/>
        </w:rPr>
        <w:t>0420              "probability": 0.084185687,</w:t>
      </w:r>
    </w:p>
    <w:p>
      <w:pPr>
        <w:pStyle w:val="CodeLine"/>
        <w:keepNext w:val="0"/>
        <w:keepLines w:val="0"/>
      </w:pPr>
      <w:r>
        <w:rPr>
          <w:rFonts w:ascii="Liberation Mono" w:hAnsi="Liberation Mono"/>
          <w:sz w:val="11"/>
        </w:rPr>
        <w:t>0421              "phase": -0.596838008</w:t>
      </w:r>
    </w:p>
    <w:p>
      <w:pPr>
        <w:pStyle w:val="CodeLine"/>
        <w:keepNext w:val="0"/>
        <w:keepLines w:val="0"/>
      </w:pPr>
      <w:r>
        <w:rPr>
          <w:rFonts w:ascii="Liberation Mono" w:hAnsi="Liberation Mono"/>
          <w:sz w:val="11"/>
        </w:rPr>
        <w:t>0422            },</w:t>
      </w:r>
    </w:p>
    <w:p>
      <w:pPr>
        <w:pStyle w:val="CodeLine"/>
        <w:keepNext w:val="0"/>
        <w:keepLines w:val="0"/>
      </w:pPr>
      <w:r>
        <w:rPr>
          <w:rFonts w:ascii="Liberation Mono" w:hAnsi="Liberation Mono"/>
          <w:sz w:val="11"/>
        </w:rPr>
        <w:t>0423            {</w:t>
      </w:r>
    </w:p>
    <w:p>
      <w:pPr>
        <w:pStyle w:val="CodeLine"/>
        <w:keepNext w:val="0"/>
        <w:keepLines w:val="0"/>
      </w:pPr>
      <w:r>
        <w:rPr>
          <w:rFonts w:ascii="Liberation Mono" w:hAnsi="Liberation Mono"/>
          <w:sz w:val="11"/>
        </w:rPr>
        <w:t>0424              "basis": "|10000&gt;",</w:t>
      </w:r>
    </w:p>
    <w:p>
      <w:pPr>
        <w:pStyle w:val="CodeLine"/>
        <w:keepNext w:val="0"/>
        <w:keepLines w:val="0"/>
      </w:pPr>
      <w:r>
        <w:rPr>
          <w:rFonts w:ascii="Liberation Mono" w:hAnsi="Liberation Mono"/>
          <w:sz w:val="11"/>
        </w:rPr>
        <w:t>0425              "probability": 0.08338268,</w:t>
      </w:r>
    </w:p>
    <w:p>
      <w:pPr>
        <w:pStyle w:val="CodeLine"/>
        <w:keepNext w:val="0"/>
        <w:keepLines w:val="0"/>
      </w:pPr>
      <w:r>
        <w:rPr>
          <w:rFonts w:ascii="Liberation Mono" w:hAnsi="Liberation Mono"/>
          <w:sz w:val="11"/>
        </w:rPr>
        <w:t>0426              "phase": -0.610083841</w:t>
      </w:r>
    </w:p>
    <w:p>
      <w:pPr>
        <w:pStyle w:val="CodeLine"/>
        <w:keepNext w:val="0"/>
        <w:keepLines w:val="0"/>
      </w:pPr>
      <w:r>
        <w:rPr>
          <w:rFonts w:ascii="Liberation Mono" w:hAnsi="Liberation Mono"/>
          <w:sz w:val="11"/>
        </w:rPr>
        <w:t>0427            },</w:t>
      </w:r>
    </w:p>
    <w:p>
      <w:pPr>
        <w:pStyle w:val="CodeLine"/>
        <w:keepNext w:val="0"/>
        <w:keepLines w:val="0"/>
      </w:pPr>
      <w:r>
        <w:rPr>
          <w:rFonts w:ascii="Liberation Mono" w:hAnsi="Liberation Mono"/>
          <w:sz w:val="11"/>
        </w:rPr>
        <w:t>0428            {</w:t>
      </w:r>
    </w:p>
    <w:p>
      <w:pPr>
        <w:pStyle w:val="CodeLine"/>
        <w:keepNext w:val="0"/>
        <w:keepLines w:val="0"/>
      </w:pPr>
      <w:r>
        <w:rPr>
          <w:rFonts w:ascii="Liberation Mono" w:hAnsi="Liberation Mono"/>
          <w:sz w:val="11"/>
        </w:rPr>
        <w:t>0429              "basis": "|11100&gt;",</w:t>
      </w:r>
    </w:p>
    <w:p>
      <w:pPr>
        <w:pStyle w:val="CodeLine"/>
        <w:keepNext w:val="0"/>
        <w:keepLines w:val="0"/>
      </w:pPr>
      <w:r>
        <w:rPr>
          <w:rFonts w:ascii="Liberation Mono" w:hAnsi="Liberation Mono"/>
          <w:sz w:val="11"/>
        </w:rPr>
        <w:t>0430              "probability": 0.080471831,</w:t>
      </w:r>
    </w:p>
    <w:p>
      <w:pPr>
        <w:pStyle w:val="CodeLine"/>
        <w:keepNext w:val="0"/>
        <w:keepLines w:val="0"/>
      </w:pPr>
      <w:r>
        <w:rPr>
          <w:rFonts w:ascii="Liberation Mono" w:hAnsi="Liberation Mono"/>
          <w:sz w:val="11"/>
        </w:rPr>
        <w:t>0431              "phase": 0.446781985</w:t>
      </w:r>
    </w:p>
    <w:p>
      <w:pPr>
        <w:pStyle w:val="CodeLine"/>
        <w:keepNext w:val="0"/>
        <w:keepLines w:val="0"/>
      </w:pPr>
      <w:r>
        <w:rPr>
          <w:rFonts w:ascii="Liberation Mono" w:hAnsi="Liberation Mono"/>
          <w:sz w:val="11"/>
        </w:rPr>
        <w:t>0432            },</w:t>
      </w:r>
    </w:p>
    <w:p>
      <w:pPr>
        <w:pStyle w:val="CodeLine"/>
        <w:keepNext w:val="0"/>
        <w:keepLines w:val="0"/>
      </w:pPr>
      <w:r>
        <w:rPr>
          <w:rFonts w:ascii="Liberation Mono" w:hAnsi="Liberation Mono"/>
          <w:sz w:val="11"/>
        </w:rPr>
        <w:t>0433            {</w:t>
      </w:r>
    </w:p>
    <w:p>
      <w:pPr>
        <w:pStyle w:val="CodeLine"/>
        <w:keepNext w:val="0"/>
        <w:keepLines w:val="0"/>
      </w:pPr>
      <w:r>
        <w:rPr>
          <w:rFonts w:ascii="Liberation Mono" w:hAnsi="Liberation Mono"/>
          <w:sz w:val="11"/>
        </w:rPr>
        <w:t>0434              "basis": "|10101&gt;",</w:t>
      </w:r>
    </w:p>
    <w:p>
      <w:pPr>
        <w:pStyle w:val="CodeLine"/>
        <w:keepNext w:val="0"/>
        <w:keepLines w:val="0"/>
      </w:pPr>
      <w:r>
        <w:rPr>
          <w:rFonts w:ascii="Liberation Mono" w:hAnsi="Liberation Mono"/>
          <w:sz w:val="11"/>
        </w:rPr>
        <w:t>0435              "probability": 0.077133037,</w:t>
      </w:r>
    </w:p>
    <w:p>
      <w:pPr>
        <w:pStyle w:val="CodeLine"/>
        <w:keepNext w:val="0"/>
        <w:keepLines w:val="0"/>
      </w:pPr>
      <w:r>
        <w:rPr>
          <w:rFonts w:ascii="Liberation Mono" w:hAnsi="Liberation Mono"/>
          <w:sz w:val="11"/>
        </w:rPr>
        <w:t>0436              "phase": -0.563061222</w:t>
      </w:r>
    </w:p>
    <w:p>
      <w:pPr>
        <w:pStyle w:val="CodeLine"/>
        <w:keepNext w:val="0"/>
        <w:keepLines w:val="0"/>
      </w:pPr>
      <w:r>
        <w:rPr>
          <w:rFonts w:ascii="Liberation Mono" w:hAnsi="Liberation Mono"/>
          <w:sz w:val="11"/>
        </w:rPr>
        <w:t>0437            },</w:t>
      </w:r>
    </w:p>
    <w:p>
      <w:pPr>
        <w:pStyle w:val="CodeLine"/>
        <w:keepNext w:val="0"/>
        <w:keepLines w:val="0"/>
      </w:pPr>
      <w:r>
        <w:rPr>
          <w:rFonts w:ascii="Liberation Mono" w:hAnsi="Liberation Mono"/>
          <w:sz w:val="11"/>
        </w:rPr>
        <w:t>0438            {</w:t>
      </w:r>
    </w:p>
    <w:p>
      <w:pPr>
        <w:pStyle w:val="CodeLine"/>
        <w:keepNext w:val="0"/>
        <w:keepLines w:val="0"/>
      </w:pPr>
      <w:r>
        <w:rPr>
          <w:rFonts w:ascii="Liberation Mono" w:hAnsi="Liberation Mono"/>
          <w:sz w:val="11"/>
        </w:rPr>
        <w:t>0439              "basis": "|10001&gt;",</w:t>
      </w:r>
    </w:p>
    <w:p>
      <w:pPr>
        <w:pStyle w:val="CodeLine"/>
        <w:keepNext w:val="0"/>
        <w:keepLines w:val="0"/>
      </w:pPr>
      <w:r>
        <w:rPr>
          <w:rFonts w:ascii="Liberation Mono" w:hAnsi="Liberation Mono"/>
          <w:sz w:val="11"/>
        </w:rPr>
        <w:t>0440              "probability": 0.075728285,</w:t>
      </w:r>
    </w:p>
    <w:p>
      <w:pPr>
        <w:pStyle w:val="CodeLine"/>
        <w:keepNext w:val="0"/>
        <w:keepLines w:val="0"/>
      </w:pPr>
      <w:r>
        <w:rPr>
          <w:rFonts w:ascii="Liberation Mono" w:hAnsi="Liberation Mono"/>
          <w:sz w:val="11"/>
        </w:rPr>
        <w:t>0441              "phase": -0.58178949</w:t>
      </w:r>
    </w:p>
    <w:p>
      <w:pPr>
        <w:pStyle w:val="CodeLine"/>
        <w:keepNext w:val="0"/>
        <w:keepLines w:val="0"/>
      </w:pPr>
      <w:r>
        <w:rPr>
          <w:rFonts w:ascii="Liberation Mono" w:hAnsi="Liberation Mono"/>
          <w:sz w:val="11"/>
        </w:rPr>
        <w:t>0442            },</w:t>
      </w:r>
    </w:p>
    <w:p>
      <w:pPr>
        <w:pStyle w:val="CodeLine"/>
        <w:keepNext w:val="0"/>
        <w:keepLines w:val="0"/>
      </w:pPr>
      <w:r>
        <w:rPr>
          <w:rFonts w:ascii="Liberation Mono" w:hAnsi="Liberation Mono"/>
          <w:sz w:val="11"/>
        </w:rPr>
        <w:t>0443            {</w:t>
      </w:r>
    </w:p>
    <w:p>
      <w:pPr>
        <w:pStyle w:val="CodeLine"/>
        <w:keepNext w:val="0"/>
        <w:keepLines w:val="0"/>
      </w:pPr>
      <w:r>
        <w:rPr>
          <w:rFonts w:ascii="Liberation Mono" w:hAnsi="Liberation Mono"/>
          <w:sz w:val="11"/>
        </w:rPr>
        <w:t>0444              "basis": "|11101&gt;",</w:t>
      </w:r>
    </w:p>
    <w:p>
      <w:pPr>
        <w:pStyle w:val="CodeLine"/>
        <w:keepNext w:val="0"/>
        <w:keepLines w:val="0"/>
      </w:pPr>
      <w:r>
        <w:rPr>
          <w:rFonts w:ascii="Liberation Mono" w:hAnsi="Liberation Mono"/>
          <w:sz w:val="11"/>
        </w:rPr>
        <w:t>0445              "probability": 0.06941921,</w:t>
      </w:r>
    </w:p>
    <w:p>
      <w:pPr>
        <w:pStyle w:val="CodeLine"/>
        <w:keepNext w:val="0"/>
        <w:keepLines w:val="0"/>
      </w:pPr>
      <w:r>
        <w:rPr>
          <w:rFonts w:ascii="Liberation Mono" w:hAnsi="Liberation Mono"/>
          <w:sz w:val="11"/>
        </w:rPr>
        <w:t>0446              "phase": 0.482090799</w:t>
      </w:r>
    </w:p>
    <w:p>
      <w:pPr>
        <w:pStyle w:val="CodeLine"/>
        <w:keepNext w:val="0"/>
        <w:keepLines w:val="0"/>
      </w:pPr>
      <w:r>
        <w:rPr>
          <w:rFonts w:ascii="Liberation Mono" w:hAnsi="Liberation Mono"/>
          <w:sz w:val="11"/>
        </w:rPr>
        <w:t>0447            },</w:t>
      </w:r>
    </w:p>
    <w:p>
      <w:pPr>
        <w:pStyle w:val="CodeLine"/>
        <w:keepNext w:val="0"/>
        <w:keepLines w:val="0"/>
      </w:pPr>
      <w:r>
        <w:rPr>
          <w:rFonts w:ascii="Liberation Mono" w:hAnsi="Liberation Mono"/>
          <w:sz w:val="11"/>
        </w:rPr>
        <w:t>0448            {</w:t>
      </w:r>
    </w:p>
    <w:p>
      <w:pPr>
        <w:pStyle w:val="CodeLine"/>
        <w:keepNext w:val="0"/>
        <w:keepLines w:val="0"/>
      </w:pPr>
      <w:r>
        <w:rPr>
          <w:rFonts w:ascii="Liberation Mono" w:hAnsi="Liberation Mono"/>
          <w:sz w:val="11"/>
        </w:rPr>
        <w:t>0449              "basis": "|00100&gt;",</w:t>
      </w:r>
    </w:p>
    <w:p>
      <w:pPr>
        <w:pStyle w:val="CodeLine"/>
        <w:keepNext w:val="0"/>
        <w:keepLines w:val="0"/>
      </w:pPr>
      <w:r>
        <w:rPr>
          <w:rFonts w:ascii="Liberation Mono" w:hAnsi="Liberation Mono"/>
          <w:sz w:val="11"/>
        </w:rPr>
        <w:t>0450              "probability": 0.057928042,</w:t>
      </w:r>
    </w:p>
    <w:p>
      <w:pPr>
        <w:pStyle w:val="CodeLine"/>
        <w:keepNext w:val="0"/>
        <w:keepLines w:val="0"/>
      </w:pPr>
      <w:r>
        <w:rPr>
          <w:rFonts w:ascii="Liberation Mono" w:hAnsi="Liberation Mono"/>
          <w:sz w:val="11"/>
        </w:rPr>
        <w:t>0451              "phase": -0.314987371</w:t>
      </w:r>
    </w:p>
    <w:p>
      <w:pPr>
        <w:pStyle w:val="CodeLine"/>
        <w:keepNext w:val="0"/>
        <w:keepLines w:val="0"/>
      </w:pPr>
      <w:r>
        <w:rPr>
          <w:rFonts w:ascii="Liberation Mono" w:hAnsi="Liberation Mono"/>
          <w:sz w:val="11"/>
        </w:rPr>
        <w:t>0452            },</w:t>
      </w:r>
    </w:p>
    <w:p>
      <w:pPr>
        <w:pStyle w:val="CodeLine"/>
        <w:keepNext w:val="0"/>
        <w:keepLines w:val="0"/>
      </w:pPr>
      <w:r>
        <w:rPr>
          <w:rFonts w:ascii="Liberation Mono" w:hAnsi="Liberation Mono"/>
          <w:sz w:val="11"/>
        </w:rPr>
        <w:t>0453            {</w:t>
      </w:r>
    </w:p>
    <w:p>
      <w:pPr>
        <w:pStyle w:val="CodeLine"/>
        <w:keepNext w:val="0"/>
        <w:keepLines w:val="0"/>
      </w:pPr>
      <w:r>
        <w:rPr>
          <w:rFonts w:ascii="Liberation Mono" w:hAnsi="Liberation Mono"/>
          <w:sz w:val="11"/>
        </w:rPr>
        <w:t>0454              "basis": "|00101&gt;",</w:t>
      </w:r>
    </w:p>
    <w:p>
      <w:pPr>
        <w:pStyle w:val="CodeLine"/>
        <w:keepNext w:val="0"/>
        <w:keepLines w:val="0"/>
      </w:pPr>
      <w:r>
        <w:rPr>
          <w:rFonts w:ascii="Liberation Mono" w:hAnsi="Liberation Mono"/>
          <w:sz w:val="11"/>
        </w:rPr>
        <w:t>0455              "probability": 0.052551001,</w:t>
      </w:r>
    </w:p>
    <w:p>
      <w:pPr>
        <w:pStyle w:val="CodeLine"/>
        <w:keepNext w:val="0"/>
        <w:keepLines w:val="0"/>
      </w:pPr>
      <w:r>
        <w:rPr>
          <w:rFonts w:ascii="Liberation Mono" w:hAnsi="Liberation Mono"/>
          <w:sz w:val="11"/>
        </w:rPr>
        <w:t>0456              "phase": -0.288018457</w:t>
      </w:r>
    </w:p>
    <w:p>
      <w:pPr>
        <w:pStyle w:val="CodeLine"/>
        <w:keepNext w:val="0"/>
        <w:keepLines w:val="0"/>
      </w:pPr>
      <w:r>
        <w:rPr>
          <w:rFonts w:ascii="Liberation Mono" w:hAnsi="Liberation Mono"/>
          <w:sz w:val="11"/>
        </w:rPr>
        <w:t>0457            },</w:t>
      </w:r>
    </w:p>
    <w:p>
      <w:pPr>
        <w:pStyle w:val="CodeLine"/>
        <w:keepNext w:val="0"/>
        <w:keepLines w:val="0"/>
      </w:pPr>
      <w:r>
        <w:rPr>
          <w:rFonts w:ascii="Liberation Mono" w:hAnsi="Liberation Mono"/>
          <w:sz w:val="11"/>
        </w:rPr>
        <w:t>0458            {</w:t>
      </w:r>
    </w:p>
    <w:p>
      <w:pPr>
        <w:pStyle w:val="CodeLine"/>
        <w:keepNext w:val="0"/>
        <w:keepLines w:val="0"/>
      </w:pPr>
      <w:r>
        <w:rPr>
          <w:rFonts w:ascii="Liberation Mono" w:hAnsi="Liberation Mono"/>
          <w:sz w:val="11"/>
        </w:rPr>
        <w:t>0459              "basis": "|11000&gt;",</w:t>
      </w:r>
    </w:p>
    <w:p>
      <w:pPr>
        <w:pStyle w:val="CodeLine"/>
        <w:keepNext w:val="0"/>
        <w:keepLines w:val="0"/>
      </w:pPr>
      <w:r>
        <w:rPr>
          <w:rFonts w:ascii="Liberation Mono" w:hAnsi="Liberation Mono"/>
          <w:sz w:val="11"/>
        </w:rPr>
        <w:t>0460              "probability": 0.051805179,</w:t>
      </w:r>
    </w:p>
    <w:p>
      <w:pPr>
        <w:pStyle w:val="CodeLine"/>
        <w:keepNext w:val="0"/>
        <w:keepLines w:val="0"/>
      </w:pPr>
      <w:r>
        <w:rPr>
          <w:rFonts w:ascii="Liberation Mono" w:hAnsi="Liberation Mono"/>
          <w:sz w:val="11"/>
        </w:rPr>
        <w:t>0461              "phase": 0.08229755</w:t>
      </w:r>
    </w:p>
    <w:p>
      <w:pPr>
        <w:pStyle w:val="CodeLine"/>
        <w:keepNext w:val="0"/>
        <w:keepLines w:val="0"/>
      </w:pPr>
      <w:r>
        <w:rPr>
          <w:rFonts w:ascii="Liberation Mono" w:hAnsi="Liberation Mono"/>
          <w:sz w:val="11"/>
        </w:rPr>
        <w:t>0462            },</w:t>
      </w:r>
    </w:p>
    <w:p>
      <w:pPr>
        <w:pStyle w:val="CodeLine"/>
        <w:keepNext w:val="0"/>
        <w:keepLines w:val="0"/>
      </w:pPr>
      <w:r>
        <w:rPr>
          <w:rFonts w:ascii="Liberation Mono" w:hAnsi="Liberation Mono"/>
          <w:sz w:val="11"/>
        </w:rPr>
        <w:t>0463            {</w:t>
      </w:r>
    </w:p>
    <w:p>
      <w:pPr>
        <w:pStyle w:val="CodeLine"/>
        <w:keepNext w:val="0"/>
        <w:keepLines w:val="0"/>
      </w:pPr>
      <w:r>
        <w:rPr>
          <w:rFonts w:ascii="Liberation Mono" w:hAnsi="Liberation Mono"/>
          <w:sz w:val="11"/>
        </w:rPr>
        <w:t>0464              "basis": "|11001&gt;",</w:t>
      </w:r>
    </w:p>
    <w:p>
      <w:pPr>
        <w:pStyle w:val="CodeLine"/>
        <w:keepNext w:val="0"/>
        <w:keepLines w:val="0"/>
      </w:pPr>
      <w:r>
        <w:rPr>
          <w:rFonts w:ascii="Liberation Mono" w:hAnsi="Liberation Mono"/>
          <w:sz w:val="11"/>
        </w:rPr>
        <w:t>0465              "probability": 0.044704179,</w:t>
      </w:r>
    </w:p>
    <w:p>
      <w:pPr>
        <w:pStyle w:val="CodeLine"/>
        <w:keepNext w:val="0"/>
        <w:keepLines w:val="0"/>
      </w:pPr>
      <w:r>
        <w:rPr>
          <w:rFonts w:ascii="Liberation Mono" w:hAnsi="Liberation Mono"/>
          <w:sz w:val="11"/>
        </w:rPr>
        <w:t>0466              "phase": 0.103917971</w:t>
      </w:r>
    </w:p>
    <w:p>
      <w:pPr>
        <w:pStyle w:val="CodeLine"/>
        <w:keepNext w:val="0"/>
        <w:keepLines w:val="0"/>
      </w:pPr>
      <w:r>
        <w:rPr>
          <w:rFonts w:ascii="Liberation Mono" w:hAnsi="Liberation Mono"/>
          <w:sz w:val="11"/>
        </w:rPr>
        <w:t>0467            }</w:t>
      </w:r>
    </w:p>
    <w:p>
      <w:pPr>
        <w:pStyle w:val="CodeLine"/>
        <w:keepNext w:val="0"/>
        <w:keepLines w:val="0"/>
      </w:pPr>
      <w:r>
        <w:rPr>
          <w:rFonts w:ascii="Liberation Mono" w:hAnsi="Liberation Mono"/>
          <w:sz w:val="11"/>
        </w:rPr>
        <w:t>0468          ],</w:t>
      </w:r>
    </w:p>
    <w:p>
      <w:pPr>
        <w:pStyle w:val="CodeLine"/>
        <w:keepNext w:val="0"/>
        <w:keepLines w:val="0"/>
      </w:pPr>
      <w:r>
        <w:rPr>
          <w:rFonts w:ascii="Liberation Mono" w:hAnsi="Liberation Mono"/>
          <w:sz w:val="11"/>
        </w:rPr>
        <w:t>0469          "bloch": {</w:t>
      </w:r>
    </w:p>
    <w:p>
      <w:pPr>
        <w:pStyle w:val="CodeLine"/>
        <w:keepNext w:val="0"/>
        <w:keepLines w:val="0"/>
      </w:pPr>
      <w:r>
        <w:rPr>
          <w:rFonts w:ascii="Liberation Mono" w:hAnsi="Liberation Mono"/>
          <w:sz w:val="11"/>
        </w:rPr>
        <w:t>0470            "r": {</w:t>
      </w:r>
    </w:p>
    <w:p>
      <w:pPr>
        <w:pStyle w:val="CodeLine"/>
        <w:keepNext w:val="0"/>
        <w:keepLines w:val="0"/>
      </w:pPr>
      <w:r>
        <w:rPr>
          <w:rFonts w:ascii="Liberation Mono" w:hAnsi="Liberation Mono"/>
          <w:sz w:val="11"/>
        </w:rPr>
        <w:t>0471              "x": 0.74401476,</w:t>
      </w:r>
    </w:p>
    <w:p>
      <w:pPr>
        <w:pStyle w:val="CodeLine"/>
        <w:keepNext w:val="0"/>
        <w:keepLines w:val="0"/>
      </w:pPr>
      <w:r>
        <w:rPr>
          <w:rFonts w:ascii="Liberation Mono" w:hAnsi="Liberation Mono"/>
          <w:sz w:val="11"/>
        </w:rPr>
        <w:t>0472              "y": -0.03693691,</w:t>
      </w:r>
    </w:p>
    <w:p>
      <w:pPr>
        <w:pStyle w:val="CodeLine"/>
        <w:keepNext w:val="0"/>
        <w:keepLines w:val="0"/>
      </w:pPr>
      <w:r>
        <w:rPr>
          <w:rFonts w:ascii="Liberation Mono" w:hAnsi="Liberation Mono"/>
          <w:sz w:val="11"/>
        </w:rPr>
        <w:t>0473              "z": -0.27222263,</w:t>
      </w:r>
    </w:p>
    <w:p>
      <w:pPr>
        <w:pStyle w:val="CodeLine"/>
        <w:keepNext w:val="0"/>
        <w:keepLines w:val="0"/>
      </w:pPr>
      <w:r>
        <w:rPr>
          <w:rFonts w:ascii="Liberation Mono" w:hAnsi="Liberation Mono"/>
          <w:sz w:val="11"/>
        </w:rPr>
        <w:t>0474              "length": 0.79311251</w:t>
      </w:r>
    </w:p>
    <w:p>
      <w:pPr>
        <w:pStyle w:val="CodeLine"/>
        <w:keepNext w:val="0"/>
        <w:keepLines w:val="0"/>
      </w:pPr>
      <w:r>
        <w:rPr>
          <w:rFonts w:ascii="Liberation Mono" w:hAnsi="Liberation Mono"/>
          <w:sz w:val="11"/>
        </w:rPr>
        <w:t>0475            },</w:t>
      </w:r>
    </w:p>
    <w:p>
      <w:pPr>
        <w:pStyle w:val="CodeLine"/>
        <w:keepNext w:val="0"/>
        <w:keepLines w:val="0"/>
      </w:pPr>
      <w:r>
        <w:rPr>
          <w:rFonts w:ascii="Liberation Mono" w:hAnsi="Liberation Mono"/>
          <w:sz w:val="11"/>
        </w:rPr>
        <w:t>0476            "g": {</w:t>
      </w:r>
    </w:p>
    <w:p>
      <w:pPr>
        <w:pStyle w:val="CodeLine"/>
        <w:keepNext w:val="0"/>
        <w:keepLines w:val="0"/>
      </w:pPr>
      <w:r>
        <w:rPr>
          <w:rFonts w:ascii="Liberation Mono" w:hAnsi="Liberation Mono"/>
          <w:sz w:val="11"/>
        </w:rPr>
        <w:t>0477              "x": 0.58415447,</w:t>
      </w:r>
    </w:p>
    <w:p>
      <w:pPr>
        <w:pStyle w:val="CodeLine"/>
        <w:keepNext w:val="0"/>
        <w:keepLines w:val="0"/>
      </w:pPr>
      <w:r>
        <w:rPr>
          <w:rFonts w:ascii="Liberation Mono" w:hAnsi="Liberation Mono"/>
          <w:sz w:val="11"/>
        </w:rPr>
        <w:t>0478              "y": 0.45994759,</w:t>
      </w:r>
    </w:p>
    <w:p>
      <w:pPr>
        <w:pStyle w:val="CodeLine"/>
        <w:keepNext w:val="0"/>
        <w:keepLines w:val="0"/>
      </w:pPr>
      <w:r>
        <w:rPr>
          <w:rFonts w:ascii="Liberation Mono" w:hAnsi="Liberation Mono"/>
          <w:sz w:val="11"/>
        </w:rPr>
        <w:t>0479              "z": 0.14875015,</w:t>
      </w:r>
    </w:p>
    <w:p>
      <w:pPr>
        <w:pStyle w:val="CodeLine"/>
        <w:keepNext w:val="0"/>
        <w:keepLines w:val="0"/>
      </w:pPr>
      <w:r>
        <w:rPr>
          <w:rFonts w:ascii="Liberation Mono" w:hAnsi="Liberation Mono"/>
          <w:sz w:val="11"/>
        </w:rPr>
        <w:t>0480              "length": 0.75823139</w:t>
      </w:r>
    </w:p>
    <w:p>
      <w:pPr>
        <w:pStyle w:val="CodeLine"/>
        <w:keepNext w:val="0"/>
        <w:keepLines w:val="0"/>
      </w:pPr>
      <w:r>
        <w:rPr>
          <w:rFonts w:ascii="Liberation Mono" w:hAnsi="Liberation Mono"/>
          <w:sz w:val="11"/>
        </w:rPr>
        <w:t>0481            },</w:t>
      </w:r>
    </w:p>
    <w:p>
      <w:pPr>
        <w:pStyle w:val="CodeLine"/>
        <w:keepNext w:val="0"/>
        <w:keepLines w:val="0"/>
      </w:pPr>
      <w:r>
        <w:rPr>
          <w:rFonts w:ascii="Liberation Mono" w:hAnsi="Liberation Mono"/>
          <w:sz w:val="11"/>
        </w:rPr>
        <w:t>0482            "b": {</w:t>
      </w:r>
    </w:p>
    <w:p>
      <w:pPr>
        <w:pStyle w:val="CodeLine"/>
        <w:keepNext w:val="0"/>
        <w:keepLines w:val="0"/>
      </w:pPr>
      <w:r>
        <w:rPr>
          <w:rFonts w:ascii="Liberation Mono" w:hAnsi="Liberation Mono"/>
          <w:sz w:val="11"/>
        </w:rPr>
        <w:t>0483              "x": 0.85974775,</w:t>
      </w:r>
    </w:p>
    <w:p>
      <w:pPr>
        <w:pStyle w:val="CodeLine"/>
        <w:keepNext w:val="0"/>
        <w:keepLines w:val="0"/>
      </w:pPr>
      <w:r>
        <w:rPr>
          <w:rFonts w:ascii="Liberation Mono" w:hAnsi="Liberation Mono"/>
          <w:sz w:val="11"/>
        </w:rPr>
        <w:t>0484              "y": 0.06149774,</w:t>
      </w:r>
    </w:p>
    <w:p>
      <w:pPr>
        <w:pStyle w:val="CodeLine"/>
        <w:keepNext w:val="0"/>
        <w:keepLines w:val="0"/>
      </w:pPr>
      <w:r>
        <w:rPr>
          <w:rFonts w:ascii="Liberation Mono" w:hAnsi="Liberation Mono"/>
          <w:sz w:val="11"/>
        </w:rPr>
        <w:t>0485              "z": -0.08060384,</w:t>
      </w:r>
    </w:p>
    <w:p>
      <w:pPr>
        <w:pStyle w:val="CodeLine"/>
        <w:keepNext w:val="0"/>
        <w:keepLines w:val="0"/>
      </w:pPr>
      <w:r>
        <w:rPr>
          <w:rFonts w:ascii="Liberation Mono" w:hAnsi="Liberation Mono"/>
          <w:sz w:val="11"/>
        </w:rPr>
        <w:t>0486              "length": 0.865705</w:t>
      </w:r>
    </w:p>
    <w:p>
      <w:pPr>
        <w:pStyle w:val="CodeLine"/>
        <w:keepNext w:val="0"/>
        <w:keepLines w:val="0"/>
      </w:pPr>
      <w:r>
        <w:rPr>
          <w:rFonts w:ascii="Liberation Mono" w:hAnsi="Liberation Mono"/>
          <w:sz w:val="11"/>
        </w:rPr>
        <w:t>0487            },</w:t>
      </w:r>
    </w:p>
    <w:p>
      <w:pPr>
        <w:pStyle w:val="CodeLine"/>
        <w:keepNext w:val="0"/>
        <w:keepLines w:val="0"/>
      </w:pPr>
      <w:r>
        <w:rPr>
          <w:rFonts w:ascii="Liberation Mono" w:hAnsi="Liberation Mono"/>
          <w:sz w:val="11"/>
        </w:rPr>
        <w:t>0488            "gamma": {</w:t>
      </w:r>
    </w:p>
    <w:p>
      <w:pPr>
        <w:pStyle w:val="CodeLine"/>
        <w:keepNext w:val="0"/>
        <w:keepLines w:val="0"/>
      </w:pPr>
      <w:r>
        <w:rPr>
          <w:rFonts w:ascii="Liberation Mono" w:hAnsi="Liberation Mono"/>
          <w:sz w:val="11"/>
        </w:rPr>
        <w:t>0489              "x": -0.2444695,</w:t>
      </w:r>
    </w:p>
    <w:p>
      <w:pPr>
        <w:pStyle w:val="CodeLine"/>
        <w:keepNext w:val="0"/>
        <w:keepLines w:val="0"/>
      </w:pPr>
      <w:r>
        <w:rPr>
          <w:rFonts w:ascii="Liberation Mono" w:hAnsi="Liberation Mono"/>
          <w:sz w:val="11"/>
        </w:rPr>
        <w:t>0490              "y": 0.24297556,</w:t>
      </w:r>
    </w:p>
    <w:p>
      <w:pPr>
        <w:pStyle w:val="CodeLine"/>
        <w:keepNext w:val="0"/>
        <w:keepLines w:val="0"/>
      </w:pPr>
      <w:r>
        <w:rPr>
          <w:rFonts w:ascii="Liberation Mono" w:hAnsi="Liberation Mono"/>
          <w:sz w:val="11"/>
        </w:rPr>
        <w:t>0491              "z": 0.82214942,</w:t>
      </w:r>
    </w:p>
    <w:p>
      <w:pPr>
        <w:pStyle w:val="CodeLine"/>
        <w:keepNext w:val="0"/>
        <w:keepLines w:val="0"/>
      </w:pPr>
      <w:r>
        <w:rPr>
          <w:rFonts w:ascii="Liberation Mono" w:hAnsi="Liberation Mono"/>
          <w:sz w:val="11"/>
        </w:rPr>
        <w:t>0492              "length": 0.8914775</w:t>
      </w:r>
    </w:p>
    <w:p>
      <w:pPr>
        <w:pStyle w:val="CodeLine"/>
        <w:keepNext w:val="0"/>
        <w:keepLines w:val="0"/>
      </w:pPr>
      <w:r>
        <w:rPr>
          <w:rFonts w:ascii="Liberation Mono" w:hAnsi="Liberation Mono"/>
          <w:sz w:val="11"/>
        </w:rPr>
        <w:t>0493            },</w:t>
      </w:r>
    </w:p>
    <w:p>
      <w:pPr>
        <w:pStyle w:val="CodeLine"/>
        <w:keepNext w:val="0"/>
        <w:keepLines w:val="0"/>
      </w:pPr>
      <w:r>
        <w:rPr>
          <w:rFonts w:ascii="Liberation Mono" w:hAnsi="Liberation Mono"/>
          <w:sz w:val="11"/>
        </w:rPr>
        <w:t>0494            "sync": {</w:t>
      </w:r>
    </w:p>
    <w:p>
      <w:pPr>
        <w:pStyle w:val="CodeLine"/>
        <w:keepNext w:val="0"/>
        <w:keepLines w:val="0"/>
      </w:pPr>
      <w:r>
        <w:rPr>
          <w:rFonts w:ascii="Liberation Mono" w:hAnsi="Liberation Mono"/>
          <w:sz w:val="11"/>
        </w:rPr>
        <w:t>0495              "x": 0.91927901,</w:t>
      </w:r>
    </w:p>
    <w:p>
      <w:pPr>
        <w:pStyle w:val="CodeLine"/>
        <w:keepNext w:val="0"/>
        <w:keepLines w:val="0"/>
      </w:pPr>
      <w:r>
        <w:rPr>
          <w:rFonts w:ascii="Liberation Mono" w:hAnsi="Liberation Mono"/>
          <w:sz w:val="11"/>
        </w:rPr>
        <w:t>0496              "y": 0.02458256,</w:t>
      </w:r>
    </w:p>
    <w:p>
      <w:pPr>
        <w:pStyle w:val="CodeLine"/>
        <w:keepNext w:val="0"/>
        <w:keepLines w:val="0"/>
      </w:pPr>
      <w:r>
        <w:rPr>
          <w:rFonts w:ascii="Liberation Mono" w:hAnsi="Liberation Mono"/>
          <w:sz w:val="11"/>
        </w:rPr>
        <w:t>0497              "z": 0.036776,</w:t>
      </w:r>
    </w:p>
    <w:p>
      <w:pPr>
        <w:pStyle w:val="CodeLine"/>
        <w:keepNext w:val="0"/>
        <w:keepLines w:val="0"/>
      </w:pPr>
      <w:r>
        <w:rPr>
          <w:rFonts w:ascii="Liberation Mono" w:hAnsi="Liberation Mono"/>
          <w:sz w:val="11"/>
        </w:rPr>
        <w:t>0498              "length": 0.9203427</w:t>
      </w:r>
    </w:p>
    <w:p>
      <w:pPr>
        <w:pStyle w:val="CodeLine"/>
        <w:keepNext w:val="0"/>
        <w:keepLines w:val="0"/>
      </w:pPr>
      <w:r>
        <w:rPr>
          <w:rFonts w:ascii="Liberation Mono" w:hAnsi="Liberation Mono"/>
          <w:sz w:val="11"/>
        </w:rPr>
        <w:t>0499            }</w:t>
      </w:r>
    </w:p>
    <w:p>
      <w:pPr>
        <w:pStyle w:val="CodeLine"/>
        <w:keepNext w:val="0"/>
        <w:keepLines w:val="0"/>
      </w:pPr>
      <w:r>
        <w:rPr>
          <w:rFonts w:ascii="Liberation Mono" w:hAnsi="Liberation Mono"/>
          <w:sz w:val="11"/>
        </w:rPr>
        <w:t>0500          },</w:t>
      </w:r>
    </w:p>
    <w:p>
      <w:pPr>
        <w:pStyle w:val="CodeLine"/>
        <w:keepNext w:val="0"/>
        <w:keepLines w:val="0"/>
      </w:pPr>
      <w:r>
        <w:rPr>
          <w:rFonts w:ascii="Liberation Mono" w:hAnsi="Liberation Mono"/>
          <w:sz w:val="11"/>
        </w:rPr>
        <w:t>0501          "purity": 0.721858261,</w:t>
      </w:r>
    </w:p>
    <w:p>
      <w:pPr>
        <w:pStyle w:val="CodeLine"/>
        <w:keepNext w:val="0"/>
        <w:keepLines w:val="0"/>
      </w:pPr>
      <w:r>
        <w:rPr>
          <w:rFonts w:ascii="Liberation Mono" w:hAnsi="Liberation Mono"/>
          <w:sz w:val="11"/>
        </w:rPr>
        <w:t>0502          "von_neumann_entropy": 1.020066899,</w:t>
      </w:r>
    </w:p>
    <w:p>
      <w:pPr>
        <w:pStyle w:val="CodeLine"/>
        <w:keepNext w:val="0"/>
        <w:keepLines w:val="0"/>
      </w:pPr>
      <w:r>
        <w:rPr>
          <w:rFonts w:ascii="Liberation Mono" w:hAnsi="Liberation Mono"/>
          <w:sz w:val="11"/>
        </w:rPr>
        <w:t>0503          "linear_entropy": 0.278141739,</w:t>
      </w:r>
    </w:p>
    <w:p>
      <w:pPr>
        <w:pStyle w:val="CodeLine"/>
        <w:keepNext w:val="0"/>
        <w:keepLines w:val="0"/>
      </w:pPr>
      <w:r>
        <w:rPr>
          <w:rFonts w:ascii="Liberation Mono" w:hAnsi="Liberation Mono"/>
          <w:sz w:val="11"/>
        </w:rPr>
        <w:t>0504          "effective_rank": 1.385314,</w:t>
      </w:r>
    </w:p>
    <w:p>
      <w:pPr>
        <w:pStyle w:val="CodeLine"/>
        <w:keepNext w:val="0"/>
        <w:keepLines w:val="0"/>
      </w:pPr>
      <w:r>
        <w:rPr>
          <w:rFonts w:ascii="Liberation Mono" w:hAnsi="Liberation Mono"/>
          <w:sz w:val="11"/>
        </w:rPr>
        <w:t>0505          "qfi": {</w:t>
      </w:r>
    </w:p>
    <w:p>
      <w:pPr>
        <w:pStyle w:val="CodeLine"/>
        <w:keepNext w:val="0"/>
        <w:keepLines w:val="0"/>
      </w:pPr>
      <w:r>
        <w:rPr>
          <w:rFonts w:ascii="Liberation Mono" w:hAnsi="Liberation Mono"/>
          <w:sz w:val="11"/>
        </w:rPr>
        <w:t>0506            "r": 0.7860038,</w:t>
      </w:r>
    </w:p>
    <w:p>
      <w:pPr>
        <w:pStyle w:val="CodeLine"/>
        <w:keepNext w:val="0"/>
        <w:keepLines w:val="0"/>
      </w:pPr>
      <w:r>
        <w:rPr>
          <w:rFonts w:ascii="Liberation Mono" w:hAnsi="Liberation Mono"/>
          <w:sz w:val="11"/>
        </w:rPr>
        <w:t>0507            "g": 0.82972782,</w:t>
      </w:r>
    </w:p>
    <w:p>
      <w:pPr>
        <w:pStyle w:val="CodeLine"/>
        <w:keepNext w:val="0"/>
        <w:keepLines w:val="0"/>
      </w:pPr>
      <w:r>
        <w:rPr>
          <w:rFonts w:ascii="Liberation Mono" w:hAnsi="Liberation Mono"/>
          <w:sz w:val="11"/>
        </w:rPr>
        <w:t>0508            "b": 0.84335813,</w:t>
      </w:r>
    </w:p>
    <w:p>
      <w:pPr>
        <w:pStyle w:val="CodeLine"/>
        <w:keepNext w:val="0"/>
        <w:keepLines w:val="0"/>
      </w:pPr>
      <w:r>
        <w:rPr>
          <w:rFonts w:ascii="Liberation Mono" w:hAnsi="Liberation Mono"/>
          <w:sz w:val="11"/>
        </w:rPr>
        <w:t>0509            "gamma": 0.27420755,</w:t>
      </w:r>
    </w:p>
    <w:p>
      <w:pPr>
        <w:pStyle w:val="CodeLine"/>
        <w:keepNext w:val="0"/>
        <w:keepLines w:val="0"/>
      </w:pPr>
      <w:r>
        <w:rPr>
          <w:rFonts w:ascii="Liberation Mono" w:hAnsi="Liberation Mono"/>
          <w:sz w:val="11"/>
        </w:rPr>
        <w:t>0510            "sync": 0.84953446</w:t>
      </w:r>
    </w:p>
    <w:p>
      <w:pPr>
        <w:pStyle w:val="CodeLine"/>
        <w:keepNext w:val="0"/>
        <w:keepLines w:val="0"/>
      </w:pPr>
      <w:r>
        <w:rPr>
          <w:rFonts w:ascii="Liberation Mono" w:hAnsi="Liberation Mono"/>
          <w:sz w:val="11"/>
        </w:rPr>
        <w:t>0511          },</w:t>
      </w:r>
    </w:p>
    <w:p>
      <w:pPr>
        <w:pStyle w:val="CodeLine"/>
        <w:keepNext w:val="0"/>
        <w:keepLines w:val="0"/>
      </w:pPr>
      <w:r>
        <w:rPr>
          <w:rFonts w:ascii="Liberation Mono" w:hAnsi="Liberation Mono"/>
          <w:sz w:val="11"/>
        </w:rPr>
        <w:t>0512          "mutual_information": {</w:t>
      </w:r>
    </w:p>
    <w:p>
      <w:pPr>
        <w:pStyle w:val="CodeLine"/>
        <w:keepNext w:val="0"/>
        <w:keepLines w:val="0"/>
      </w:pPr>
      <w:r>
        <w:rPr>
          <w:rFonts w:ascii="Liberation Mono" w:hAnsi="Liberation Mono"/>
          <w:sz w:val="11"/>
        </w:rPr>
        <w:t>0513            "rg": 0.26397216,</w:t>
      </w:r>
    </w:p>
    <w:p>
      <w:pPr>
        <w:pStyle w:val="CodeLine"/>
        <w:keepNext w:val="0"/>
        <w:keepLines w:val="0"/>
      </w:pPr>
      <w:r>
        <w:rPr>
          <w:rFonts w:ascii="Liberation Mono" w:hAnsi="Liberation Mono"/>
          <w:sz w:val="11"/>
        </w:rPr>
        <w:t>0514            "gb": 0.08393736,</w:t>
      </w:r>
    </w:p>
    <w:p>
      <w:pPr>
        <w:pStyle w:val="CodeLine"/>
        <w:keepNext w:val="0"/>
        <w:keepLines w:val="0"/>
      </w:pPr>
      <w:r>
        <w:rPr>
          <w:rFonts w:ascii="Liberation Mono" w:hAnsi="Liberation Mono"/>
          <w:sz w:val="11"/>
        </w:rPr>
        <w:t>0515            "bgamma": 0.02566109,</w:t>
      </w:r>
    </w:p>
    <w:p>
      <w:pPr>
        <w:pStyle w:val="CodeLine"/>
        <w:keepNext w:val="0"/>
        <w:keepLines w:val="0"/>
      </w:pPr>
      <w:r>
        <w:rPr>
          <w:rFonts w:ascii="Liberation Mono" w:hAnsi="Liberation Mono"/>
          <w:sz w:val="11"/>
        </w:rPr>
        <w:t>0516            "gammasync": 0.00707359,</w:t>
      </w:r>
    </w:p>
    <w:p>
      <w:pPr>
        <w:pStyle w:val="CodeLine"/>
        <w:keepNext w:val="0"/>
        <w:keepLines w:val="0"/>
      </w:pPr>
      <w:r>
        <w:rPr>
          <w:rFonts w:ascii="Liberation Mono" w:hAnsi="Liberation Mono"/>
          <w:sz w:val="11"/>
        </w:rPr>
        <w:t>0517            "rsync": 0.00028758</w:t>
      </w:r>
    </w:p>
    <w:p>
      <w:pPr>
        <w:pStyle w:val="CodeLine"/>
        <w:keepNext w:val="0"/>
        <w:keepLines w:val="0"/>
      </w:pPr>
      <w:r>
        <w:rPr>
          <w:rFonts w:ascii="Liberation Mono" w:hAnsi="Liberation Mono"/>
          <w:sz w:val="11"/>
        </w:rPr>
        <w:t>0518          },</w:t>
      </w:r>
    </w:p>
    <w:p>
      <w:pPr>
        <w:pStyle w:val="CodeLine"/>
        <w:keepNext w:val="0"/>
        <w:keepLines w:val="0"/>
      </w:pPr>
      <w:r>
        <w:rPr>
          <w:rFonts w:ascii="Liberation Mono" w:hAnsi="Liberation Mono"/>
          <w:sz w:val="11"/>
        </w:rPr>
        <w:t>0519          "negativity": {</w:t>
      </w:r>
    </w:p>
    <w:p>
      <w:pPr>
        <w:pStyle w:val="CodeLine"/>
        <w:keepNext w:val="0"/>
        <w:keepLines w:val="0"/>
      </w:pPr>
      <w:r>
        <w:rPr>
          <w:rFonts w:ascii="Liberation Mono" w:hAnsi="Liberation Mono"/>
          <w:sz w:val="11"/>
        </w:rPr>
        <w:t>0520            "rg": 0.11510386,</w:t>
      </w:r>
    </w:p>
    <w:p>
      <w:pPr>
        <w:pStyle w:val="CodeLine"/>
        <w:keepNext w:val="0"/>
        <w:keepLines w:val="0"/>
      </w:pPr>
      <w:r>
        <w:rPr>
          <w:rFonts w:ascii="Liberation Mono" w:hAnsi="Liberation Mono"/>
          <w:sz w:val="11"/>
        </w:rPr>
        <w:t>0521            "gb": 0.01860969,</w:t>
      </w:r>
    </w:p>
    <w:p>
      <w:pPr>
        <w:pStyle w:val="CodeLine"/>
        <w:keepNext w:val="0"/>
        <w:keepLines w:val="0"/>
      </w:pPr>
      <w:r>
        <w:rPr>
          <w:rFonts w:ascii="Liberation Mono" w:hAnsi="Liberation Mono"/>
          <w:sz w:val="11"/>
        </w:rPr>
        <w:t>0522            "bgamma": 0.0,</w:t>
      </w:r>
    </w:p>
    <w:p>
      <w:pPr>
        <w:pStyle w:val="CodeLine"/>
        <w:keepNext w:val="0"/>
        <w:keepLines w:val="0"/>
      </w:pPr>
      <w:r>
        <w:rPr>
          <w:rFonts w:ascii="Liberation Mono" w:hAnsi="Liberation Mono"/>
          <w:sz w:val="11"/>
        </w:rPr>
        <w:t>0523            "gammasync": 0.0,</w:t>
      </w:r>
    </w:p>
    <w:p>
      <w:pPr>
        <w:pStyle w:val="CodeLine"/>
        <w:keepNext w:val="0"/>
        <w:keepLines w:val="0"/>
      </w:pPr>
      <w:r>
        <w:rPr>
          <w:rFonts w:ascii="Liberation Mono" w:hAnsi="Liberation Mono"/>
          <w:sz w:val="11"/>
        </w:rPr>
        <w:t>0524            "rsync": 0.0</w:t>
      </w:r>
    </w:p>
    <w:p>
      <w:pPr>
        <w:pStyle w:val="CodeLine"/>
        <w:keepNext w:val="0"/>
        <w:keepLines w:val="0"/>
      </w:pPr>
      <w:r>
        <w:rPr>
          <w:rFonts w:ascii="Liberation Mono" w:hAnsi="Liberation Mono"/>
          <w:sz w:val="11"/>
        </w:rPr>
        <w:t>0525          },</w:t>
      </w:r>
    </w:p>
    <w:p>
      <w:pPr>
        <w:pStyle w:val="CodeLine"/>
        <w:keepNext w:val="0"/>
        <w:keepLines w:val="0"/>
      </w:pPr>
      <w:r>
        <w:rPr>
          <w:rFonts w:ascii="Liberation Mono" w:hAnsi="Liberation Mono"/>
          <w:sz w:val="11"/>
        </w:rPr>
        <w:t>0526          "fidelity_previous": 0.994723358,</w:t>
      </w:r>
    </w:p>
    <w:p>
      <w:pPr>
        <w:pStyle w:val="CodeLine"/>
        <w:keepNext w:val="0"/>
        <w:keepLines w:val="0"/>
      </w:pPr>
      <w:r>
        <w:rPr>
          <w:rFonts w:ascii="Liberation Mono" w:hAnsi="Liberation Mono"/>
          <w:sz w:val="11"/>
        </w:rPr>
        <w:t>0527          "spectral_gap": 0.81041224,</w:t>
      </w:r>
    </w:p>
    <w:p>
      <w:pPr>
        <w:pStyle w:val="CodeLine"/>
        <w:keepNext w:val="0"/>
        <w:keepLines w:val="0"/>
      </w:pPr>
      <w:r>
        <w:rPr>
          <w:rFonts w:ascii="Liberation Mono" w:hAnsi="Liberation Mono"/>
          <w:sz w:val="11"/>
        </w:rPr>
        <w:t>0528          "tomography": {</w:t>
      </w:r>
    </w:p>
    <w:p>
      <w:pPr>
        <w:pStyle w:val="CodeLine"/>
        <w:keepNext w:val="0"/>
        <w:keepLines w:val="0"/>
      </w:pPr>
      <w:r>
        <w:rPr>
          <w:rFonts w:ascii="Liberation Mono" w:hAnsi="Liberation Mono"/>
          <w:sz w:val="11"/>
        </w:rPr>
        <w:t>0529            "shots": 8192,</w:t>
      </w:r>
    </w:p>
    <w:p>
      <w:pPr>
        <w:pStyle w:val="CodeLine"/>
        <w:keepNext w:val="0"/>
        <w:keepLines w:val="0"/>
      </w:pPr>
      <w:r>
        <w:rPr>
          <w:rFonts w:ascii="Liberation Mono" w:hAnsi="Liberation Mono"/>
          <w:sz w:val="11"/>
        </w:rPr>
        <w:t>0530            "basis_counts": {</w:t>
      </w:r>
    </w:p>
    <w:p>
      <w:pPr>
        <w:pStyle w:val="CodeLine"/>
        <w:keepNext w:val="0"/>
        <w:keepLines w:val="0"/>
      </w:pPr>
      <w:r>
        <w:rPr>
          <w:rFonts w:ascii="Liberation Mono" w:hAnsi="Liberation Mono"/>
          <w:sz w:val="11"/>
        </w:rPr>
        <w:t>0531              "00000": 353,</w:t>
      </w:r>
    </w:p>
    <w:p>
      <w:pPr>
        <w:pStyle w:val="CodeLine"/>
        <w:keepNext w:val="0"/>
        <w:keepLines w:val="0"/>
      </w:pPr>
      <w:r>
        <w:rPr>
          <w:rFonts w:ascii="Liberation Mono" w:hAnsi="Liberation Mono"/>
          <w:sz w:val="11"/>
        </w:rPr>
        <w:t>0532              "00001": 313,</w:t>
      </w:r>
    </w:p>
    <w:p>
      <w:pPr>
        <w:pStyle w:val="CodeLine"/>
        <w:keepNext w:val="0"/>
        <w:keepLines w:val="0"/>
      </w:pPr>
      <w:r>
        <w:rPr>
          <w:rFonts w:ascii="Liberation Mono" w:hAnsi="Liberation Mono"/>
          <w:sz w:val="11"/>
        </w:rPr>
        <w:t>0533              "00010": 18,</w:t>
      </w:r>
    </w:p>
    <w:p>
      <w:pPr>
        <w:pStyle w:val="CodeLine"/>
        <w:keepNext w:val="0"/>
        <w:keepLines w:val="0"/>
      </w:pPr>
      <w:r>
        <w:rPr>
          <w:rFonts w:ascii="Liberation Mono" w:hAnsi="Liberation Mono"/>
          <w:sz w:val="11"/>
        </w:rPr>
        <w:t>0534              "00011": 18,</w:t>
      </w:r>
    </w:p>
    <w:p>
      <w:pPr>
        <w:pStyle w:val="CodeLine"/>
        <w:keepNext w:val="0"/>
        <w:keepLines w:val="0"/>
      </w:pPr>
      <w:r>
        <w:rPr>
          <w:rFonts w:ascii="Liberation Mono" w:hAnsi="Liberation Mono"/>
          <w:sz w:val="11"/>
        </w:rPr>
        <w:t>0535              "00100": 477,</w:t>
      </w:r>
    </w:p>
    <w:p>
      <w:pPr>
        <w:pStyle w:val="CodeLine"/>
        <w:keepNext w:val="0"/>
        <w:keepLines w:val="0"/>
      </w:pPr>
      <w:r>
        <w:rPr>
          <w:rFonts w:ascii="Liberation Mono" w:hAnsi="Liberation Mono"/>
          <w:sz w:val="11"/>
        </w:rPr>
        <w:t>0536              "00101": 389,</w:t>
      </w:r>
    </w:p>
    <w:p>
      <w:pPr>
        <w:pStyle w:val="CodeLine"/>
        <w:keepNext w:val="0"/>
        <w:keepLines w:val="0"/>
      </w:pPr>
      <w:r>
        <w:rPr>
          <w:rFonts w:ascii="Liberation Mono" w:hAnsi="Liberation Mono"/>
          <w:sz w:val="11"/>
        </w:rPr>
        <w:t>0537              "00110": 22,</w:t>
      </w:r>
    </w:p>
    <w:p>
      <w:pPr>
        <w:pStyle w:val="CodeLine"/>
        <w:keepNext w:val="0"/>
        <w:keepLines w:val="0"/>
      </w:pPr>
      <w:r>
        <w:rPr>
          <w:rFonts w:ascii="Liberation Mono" w:hAnsi="Liberation Mono"/>
          <w:sz w:val="11"/>
        </w:rPr>
        <w:t>0538              "00111": 31,</w:t>
      </w:r>
    </w:p>
    <w:p>
      <w:pPr>
        <w:pStyle w:val="CodeLine"/>
        <w:keepNext w:val="0"/>
        <w:keepLines w:val="0"/>
      </w:pPr>
      <w:r>
        <w:rPr>
          <w:rFonts w:ascii="Liberation Mono" w:hAnsi="Liberation Mono"/>
          <w:sz w:val="11"/>
        </w:rPr>
        <w:t>0539              "01000": 268,</w:t>
      </w:r>
    </w:p>
    <w:p>
      <w:pPr>
        <w:pStyle w:val="CodeLine"/>
        <w:keepNext w:val="0"/>
        <w:keepLines w:val="0"/>
      </w:pPr>
      <w:r>
        <w:rPr>
          <w:rFonts w:ascii="Liberation Mono" w:hAnsi="Liberation Mono"/>
          <w:sz w:val="11"/>
        </w:rPr>
        <w:t>0540              "01001": 282,</w:t>
      </w:r>
    </w:p>
    <w:p>
      <w:pPr>
        <w:pStyle w:val="CodeLine"/>
        <w:keepNext w:val="0"/>
        <w:keepLines w:val="0"/>
      </w:pPr>
      <w:r>
        <w:rPr>
          <w:rFonts w:ascii="Liberation Mono" w:hAnsi="Liberation Mono"/>
          <w:sz w:val="11"/>
        </w:rPr>
        <w:t>0541              "01010": 5,</w:t>
      </w:r>
    </w:p>
    <w:p>
      <w:pPr>
        <w:pStyle w:val="CodeLine"/>
        <w:keepNext w:val="0"/>
        <w:keepLines w:val="0"/>
      </w:pPr>
      <w:r>
        <w:rPr>
          <w:rFonts w:ascii="Liberation Mono" w:hAnsi="Liberation Mono"/>
          <w:sz w:val="11"/>
        </w:rPr>
        <w:t>0542              "01011": 19,</w:t>
      </w:r>
    </w:p>
    <w:p>
      <w:pPr>
        <w:pStyle w:val="CodeLine"/>
        <w:keepNext w:val="0"/>
        <w:keepLines w:val="0"/>
      </w:pPr>
      <w:r>
        <w:rPr>
          <w:rFonts w:ascii="Liberation Mono" w:hAnsi="Liberation Mono"/>
          <w:sz w:val="11"/>
        </w:rPr>
        <w:t>0543              "01100": 358,</w:t>
      </w:r>
    </w:p>
    <w:p>
      <w:pPr>
        <w:pStyle w:val="CodeLine"/>
        <w:keepNext w:val="0"/>
        <w:keepLines w:val="0"/>
      </w:pPr>
      <w:r>
        <w:rPr>
          <w:rFonts w:ascii="Liberation Mono" w:hAnsi="Liberation Mono"/>
          <w:sz w:val="11"/>
        </w:rPr>
        <w:t>0544              "01101": 325,</w:t>
      </w:r>
    </w:p>
    <w:p>
      <w:pPr>
        <w:pStyle w:val="CodeLine"/>
        <w:keepNext w:val="0"/>
        <w:keepLines w:val="0"/>
      </w:pPr>
      <w:r>
        <w:rPr>
          <w:rFonts w:ascii="Liberation Mono" w:hAnsi="Liberation Mono"/>
          <w:sz w:val="11"/>
        </w:rPr>
        <w:t>0545              "01110": 31,</w:t>
      </w:r>
    </w:p>
    <w:p>
      <w:pPr>
        <w:pStyle w:val="CodeLine"/>
        <w:keepNext w:val="0"/>
        <w:keepLines w:val="0"/>
      </w:pPr>
      <w:r>
        <w:rPr>
          <w:rFonts w:ascii="Liberation Mono" w:hAnsi="Liberation Mono"/>
          <w:sz w:val="11"/>
        </w:rPr>
        <w:t>0546              "01111": 30,</w:t>
      </w:r>
    </w:p>
    <w:p>
      <w:pPr>
        <w:pStyle w:val="CodeLine"/>
        <w:keepNext w:val="0"/>
        <w:keepLines w:val="0"/>
      </w:pPr>
      <w:r>
        <w:rPr>
          <w:rFonts w:ascii="Liberation Mono" w:hAnsi="Liberation Mono"/>
          <w:sz w:val="11"/>
        </w:rPr>
        <w:t>0547              "10000": 653,</w:t>
      </w:r>
    </w:p>
    <w:p>
      <w:pPr>
        <w:pStyle w:val="CodeLine"/>
        <w:keepNext w:val="0"/>
        <w:keepLines w:val="0"/>
      </w:pPr>
      <w:r>
        <w:rPr>
          <w:rFonts w:ascii="Liberation Mono" w:hAnsi="Liberation Mono"/>
          <w:sz w:val="11"/>
        </w:rPr>
        <w:t>0548              "10001": 635,</w:t>
      </w:r>
    </w:p>
    <w:p>
      <w:pPr>
        <w:pStyle w:val="CodeLine"/>
        <w:keepNext w:val="0"/>
        <w:keepLines w:val="0"/>
      </w:pPr>
      <w:r>
        <w:rPr>
          <w:rFonts w:ascii="Liberation Mono" w:hAnsi="Liberation Mono"/>
          <w:sz w:val="11"/>
        </w:rPr>
        <w:t>0549              "10010": 140,</w:t>
      </w:r>
    </w:p>
    <w:p>
      <w:pPr>
        <w:pStyle w:val="CodeLine"/>
        <w:keepNext w:val="0"/>
        <w:keepLines w:val="0"/>
      </w:pPr>
      <w:r>
        <w:rPr>
          <w:rFonts w:ascii="Liberation Mono" w:hAnsi="Liberation Mono"/>
          <w:sz w:val="11"/>
        </w:rPr>
        <w:t>0550              "10011": 166,</w:t>
      </w:r>
    </w:p>
    <w:p>
      <w:pPr>
        <w:pStyle w:val="CodeLine"/>
        <w:keepNext w:val="0"/>
        <w:keepLines w:val="0"/>
      </w:pPr>
      <w:r>
        <w:rPr>
          <w:rFonts w:ascii="Liberation Mono" w:hAnsi="Liberation Mono"/>
          <w:sz w:val="11"/>
        </w:rPr>
        <w:t>0551              "10100": 712,</w:t>
      </w:r>
    </w:p>
    <w:p>
      <w:pPr>
        <w:pStyle w:val="CodeLine"/>
        <w:keepNext w:val="0"/>
        <w:keepLines w:val="0"/>
      </w:pPr>
      <w:r>
        <w:rPr>
          <w:rFonts w:ascii="Liberation Mono" w:hAnsi="Liberation Mono"/>
          <w:sz w:val="11"/>
        </w:rPr>
        <w:t>0552              "10101": 655,</w:t>
      </w:r>
    </w:p>
    <w:p>
      <w:pPr>
        <w:pStyle w:val="CodeLine"/>
        <w:keepNext w:val="0"/>
        <w:keepLines w:val="0"/>
      </w:pPr>
      <w:r>
        <w:rPr>
          <w:rFonts w:ascii="Liberation Mono" w:hAnsi="Liberation Mono"/>
          <w:sz w:val="11"/>
        </w:rPr>
        <w:t>0553              "10110": 49,</w:t>
      </w:r>
    </w:p>
    <w:p>
      <w:pPr>
        <w:pStyle w:val="CodeLine"/>
        <w:keepNext w:val="0"/>
        <w:keepLines w:val="0"/>
      </w:pPr>
      <w:r>
        <w:rPr>
          <w:rFonts w:ascii="Liberation Mono" w:hAnsi="Liberation Mono"/>
          <w:sz w:val="11"/>
        </w:rPr>
        <w:t>0554              "10111": 85,</w:t>
      </w:r>
    </w:p>
    <w:p>
      <w:pPr>
        <w:pStyle w:val="CodeLine"/>
        <w:keepNext w:val="0"/>
        <w:keepLines w:val="0"/>
      </w:pPr>
      <w:r>
        <w:rPr>
          <w:rFonts w:ascii="Liberation Mono" w:hAnsi="Liberation Mono"/>
          <w:sz w:val="11"/>
        </w:rPr>
        <w:t>0555              "11000": 412,</w:t>
      </w:r>
    </w:p>
    <w:p>
      <w:pPr>
        <w:pStyle w:val="CodeLine"/>
        <w:keepNext w:val="0"/>
        <w:keepLines w:val="0"/>
      </w:pPr>
      <w:r>
        <w:rPr>
          <w:rFonts w:ascii="Liberation Mono" w:hAnsi="Liberation Mono"/>
          <w:sz w:val="11"/>
        </w:rPr>
        <w:t>0556              "11001": 376,</w:t>
      </w:r>
    </w:p>
    <w:p>
      <w:pPr>
        <w:pStyle w:val="CodeLine"/>
        <w:keepNext w:val="0"/>
        <w:keepLines w:val="0"/>
      </w:pPr>
      <w:r>
        <w:rPr>
          <w:rFonts w:ascii="Liberation Mono" w:hAnsi="Liberation Mono"/>
          <w:sz w:val="11"/>
        </w:rPr>
        <w:t>0557              "11010": 24,</w:t>
      </w:r>
    </w:p>
    <w:p>
      <w:pPr>
        <w:pStyle w:val="CodeLine"/>
        <w:keepNext w:val="0"/>
        <w:keepLines w:val="0"/>
      </w:pPr>
      <w:r>
        <w:rPr>
          <w:rFonts w:ascii="Liberation Mono" w:hAnsi="Liberation Mono"/>
          <w:sz w:val="11"/>
        </w:rPr>
        <w:t>0558              "11011": 18,</w:t>
      </w:r>
    </w:p>
    <w:p>
      <w:pPr>
        <w:pStyle w:val="CodeLine"/>
        <w:keepNext w:val="0"/>
        <w:keepLines w:val="0"/>
      </w:pPr>
      <w:r>
        <w:rPr>
          <w:rFonts w:ascii="Liberation Mono" w:hAnsi="Liberation Mono"/>
          <w:sz w:val="11"/>
        </w:rPr>
        <w:t>0559              "11100": 656,</w:t>
      </w:r>
    </w:p>
    <w:p>
      <w:pPr>
        <w:pStyle w:val="CodeLine"/>
        <w:keepNext w:val="0"/>
        <w:keepLines w:val="0"/>
      </w:pPr>
      <w:r>
        <w:rPr>
          <w:rFonts w:ascii="Liberation Mono" w:hAnsi="Liberation Mono"/>
          <w:sz w:val="11"/>
        </w:rPr>
        <w:t>0560              "11101": 573,</w:t>
      </w:r>
    </w:p>
    <w:p>
      <w:pPr>
        <w:pStyle w:val="CodeLine"/>
        <w:keepNext w:val="0"/>
        <w:keepLines w:val="0"/>
      </w:pPr>
      <w:r>
        <w:rPr>
          <w:rFonts w:ascii="Liberation Mono" w:hAnsi="Liberation Mono"/>
          <w:sz w:val="11"/>
        </w:rPr>
        <w:t>0561              "11110": 45,</w:t>
      </w:r>
    </w:p>
    <w:p>
      <w:pPr>
        <w:pStyle w:val="CodeLine"/>
        <w:keepNext w:val="0"/>
        <w:keepLines w:val="0"/>
      </w:pPr>
      <w:r>
        <w:rPr>
          <w:rFonts w:ascii="Liberation Mono" w:hAnsi="Liberation Mono"/>
          <w:sz w:val="11"/>
        </w:rPr>
        <w:t>0562              "11111": 54</w:t>
      </w:r>
    </w:p>
    <w:p>
      <w:pPr>
        <w:pStyle w:val="CodeLine"/>
        <w:keepNext w:val="0"/>
        <w:keepLines w:val="0"/>
      </w:pPr>
      <w:r>
        <w:rPr>
          <w:rFonts w:ascii="Liberation Mono" w:hAnsi="Liberation Mono"/>
          <w:sz w:val="11"/>
        </w:rPr>
        <w:t>0563            },</w:t>
      </w:r>
    </w:p>
    <w:p>
      <w:pPr>
        <w:pStyle w:val="CodeLine"/>
        <w:keepNext w:val="0"/>
        <w:keepLines w:val="0"/>
      </w:pPr>
      <w:r>
        <w:rPr>
          <w:rFonts w:ascii="Liberation Mono" w:hAnsi="Liberation Mono"/>
          <w:sz w:val="11"/>
        </w:rPr>
        <w:t>0564            "confidence_95": 0.01082757</w:t>
      </w:r>
    </w:p>
    <w:p>
      <w:pPr>
        <w:pStyle w:val="CodeLine"/>
        <w:keepNext w:val="0"/>
        <w:keepLines w:val="0"/>
      </w:pPr>
      <w:r>
        <w:rPr>
          <w:rFonts w:ascii="Liberation Mono" w:hAnsi="Liberation Mono"/>
          <w:sz w:val="11"/>
        </w:rPr>
        <w:t>0565          },</w:t>
      </w:r>
    </w:p>
    <w:p>
      <w:pPr>
        <w:pStyle w:val="CodeLine"/>
        <w:keepNext w:val="0"/>
        <w:keepLines w:val="0"/>
      </w:pPr>
      <w:r>
        <w:rPr>
          <w:rFonts w:ascii="Liberation Mono" w:hAnsi="Liberation Mono"/>
          <w:sz w:val="11"/>
        </w:rPr>
        <w:t>0566          "operations": [</w:t>
      </w:r>
    </w:p>
    <w:p>
      <w:pPr>
        <w:pStyle w:val="CodeLine"/>
        <w:keepNext w:val="0"/>
        <w:keepLines w:val="0"/>
      </w:pPr>
      <w:r>
        <w:rPr>
          <w:rFonts w:ascii="Liberation Mono" w:hAnsi="Liberation Mono"/>
          <w:sz w:val="11"/>
        </w:rPr>
        <w:t>0567            "CX(g-&gt;r)",</w:t>
      </w:r>
    </w:p>
    <w:p>
      <w:pPr>
        <w:pStyle w:val="CodeLine"/>
        <w:keepNext w:val="0"/>
        <w:keepLines w:val="0"/>
      </w:pPr>
      <w:r>
        <w:rPr>
          <w:rFonts w:ascii="Liberation Mono" w:hAnsi="Liberation Mono"/>
          <w:sz w:val="11"/>
        </w:rPr>
        <w:t>0568            "CX(g-&gt;b)",</w:t>
      </w:r>
    </w:p>
    <w:p>
      <w:pPr>
        <w:pStyle w:val="CodeLine"/>
        <w:keepNext w:val="0"/>
        <w:keepLines w:val="0"/>
      </w:pPr>
      <w:r>
        <w:rPr>
          <w:rFonts w:ascii="Liberation Mono" w:hAnsi="Liberation Mono"/>
          <w:sz w:val="11"/>
        </w:rPr>
        <w:t>0569            "CP(r,b,0.0131)",</w:t>
      </w:r>
    </w:p>
    <w:p>
      <w:pPr>
        <w:pStyle w:val="CodeLine"/>
        <w:keepNext w:val="0"/>
        <w:keepLines w:val="0"/>
      </w:pPr>
      <w:r>
        <w:rPr>
          <w:rFonts w:ascii="Liberation Mono" w:hAnsi="Liberation Mono"/>
          <w:sz w:val="11"/>
        </w:rPr>
        <w:t>0570            "RZ(g,0.0065)",</w:t>
      </w:r>
    </w:p>
    <w:p>
      <w:pPr>
        <w:pStyle w:val="CodeLine"/>
        <w:keepNext w:val="0"/>
        <w:keepLines w:val="0"/>
      </w:pPr>
      <w:r>
        <w:rPr>
          <w:rFonts w:ascii="Liberation Mono" w:hAnsi="Liberation Mono"/>
          <w:sz w:val="11"/>
        </w:rPr>
        <w:t>0571            "H(gamma)",</w:t>
      </w:r>
    </w:p>
    <w:p>
      <w:pPr>
        <w:pStyle w:val="CodeLine"/>
        <w:keepNext w:val="0"/>
        <w:keepLines w:val="0"/>
      </w:pPr>
      <w:r>
        <w:rPr>
          <w:rFonts w:ascii="Liberation Mono" w:hAnsi="Liberation Mono"/>
          <w:sz w:val="11"/>
        </w:rPr>
        <w:t>0572            "CP(r,gamma,0.6348)",</w:t>
      </w:r>
    </w:p>
    <w:p>
      <w:pPr>
        <w:pStyle w:val="CodeLine"/>
        <w:keepNext w:val="0"/>
        <w:keepLines w:val="0"/>
      </w:pPr>
      <w:r>
        <w:rPr>
          <w:rFonts w:ascii="Liberation Mono" w:hAnsi="Liberation Mono"/>
          <w:sz w:val="11"/>
        </w:rPr>
        <w:t>0573            "CP(g,gamma,0.4761)",</w:t>
      </w:r>
    </w:p>
    <w:p>
      <w:pPr>
        <w:pStyle w:val="CodeLine"/>
        <w:keepNext w:val="0"/>
        <w:keepLines w:val="0"/>
      </w:pPr>
      <w:r>
        <w:rPr>
          <w:rFonts w:ascii="Liberation Mono" w:hAnsi="Liberation Mono"/>
          <w:sz w:val="11"/>
        </w:rPr>
        <w:t>0574            "CP(b,gamma,0.3174)",</w:t>
      </w:r>
    </w:p>
    <w:p>
      <w:pPr>
        <w:pStyle w:val="CodeLine"/>
        <w:keepNext w:val="0"/>
        <w:keepLines w:val="0"/>
      </w:pPr>
      <w:r>
        <w:rPr>
          <w:rFonts w:ascii="Liberation Mono" w:hAnsi="Liberation Mono"/>
          <w:sz w:val="11"/>
        </w:rPr>
        <w:t>0575            "CX(gamma-&gt;sync)",</w:t>
      </w:r>
    </w:p>
    <w:p>
      <w:pPr>
        <w:pStyle w:val="CodeLine"/>
        <w:keepNext w:val="0"/>
        <w:keepLines w:val="0"/>
      </w:pPr>
      <w:r>
        <w:rPr>
          <w:rFonts w:ascii="Liberation Mono" w:hAnsi="Liberation Mono"/>
          <w:sz w:val="11"/>
        </w:rPr>
        <w:t>0576            "RY(sync,0.0135)",</w:t>
      </w:r>
    </w:p>
    <w:p>
      <w:pPr>
        <w:pStyle w:val="CodeLine"/>
        <w:keepNext w:val="0"/>
        <w:keepLines w:val="0"/>
      </w:pPr>
      <w:r>
        <w:rPr>
          <w:rFonts w:ascii="Liberation Mono" w:hAnsi="Liberation Mono"/>
          <w:sz w:val="11"/>
        </w:rPr>
        <w:t>0577            "CP(sync,r,0.0045)",</w:t>
      </w:r>
    </w:p>
    <w:p>
      <w:pPr>
        <w:pStyle w:val="CodeLine"/>
        <w:keepNext w:val="0"/>
        <w:keepLines w:val="0"/>
      </w:pPr>
      <w:r>
        <w:rPr>
          <w:rFonts w:ascii="Liberation Mono" w:hAnsi="Liberation Mono"/>
          <w:sz w:val="11"/>
        </w:rPr>
        <w:t>0578            "CP(sync,g,-0.0034)",</w:t>
      </w:r>
    </w:p>
    <w:p>
      <w:pPr>
        <w:pStyle w:val="CodeLine"/>
        <w:keepNext w:val="0"/>
        <w:keepLines w:val="0"/>
      </w:pPr>
      <w:r>
        <w:rPr>
          <w:rFonts w:ascii="Liberation Mono" w:hAnsi="Liberation Mono"/>
          <w:sz w:val="11"/>
        </w:rPr>
        <w:t>0579            "CP(sync,b,0.0027)",</w:t>
      </w:r>
    </w:p>
    <w:p>
      <w:pPr>
        <w:pStyle w:val="CodeLine"/>
        <w:keepNext w:val="0"/>
        <w:keepLines w:val="0"/>
      </w:pPr>
      <w:r>
        <w:rPr>
          <w:rFonts w:ascii="Liberation Mono" w:hAnsi="Liberation Mono"/>
          <w:sz w:val="11"/>
        </w:rPr>
        <w:t>0580            "HAMILTONIAN(dt=0.0267)",</w:t>
      </w:r>
    </w:p>
    <w:p>
      <w:pPr>
        <w:pStyle w:val="CodeLine"/>
        <w:keepNext w:val="0"/>
        <w:keepLines w:val="0"/>
      </w:pPr>
      <w:r>
        <w:rPr>
          <w:rFonts w:ascii="Liberation Mono" w:hAnsi="Liberation Mono"/>
          <w:sz w:val="11"/>
        </w:rPr>
        <w:t>0581            "H(g)",</w:t>
      </w:r>
    </w:p>
    <w:p>
      <w:pPr>
        <w:pStyle w:val="CodeLine"/>
        <w:keepNext w:val="0"/>
        <w:keepLines w:val="0"/>
      </w:pPr>
      <w:r>
        <w:rPr>
          <w:rFonts w:ascii="Liberation Mono" w:hAnsi="Liberation Mono"/>
          <w:sz w:val="11"/>
        </w:rPr>
        <w:t>0582            "CX(g-&gt;r)",</w:t>
      </w:r>
    </w:p>
    <w:p>
      <w:pPr>
        <w:pStyle w:val="CodeLine"/>
        <w:keepNext w:val="0"/>
        <w:keepLines w:val="0"/>
      </w:pPr>
      <w:r>
        <w:rPr>
          <w:rFonts w:ascii="Liberation Mono" w:hAnsi="Liberation Mono"/>
          <w:sz w:val="11"/>
        </w:rPr>
        <w:t>0583            "CX(g-&gt;b)",</w:t>
      </w:r>
    </w:p>
    <w:p>
      <w:pPr>
        <w:pStyle w:val="CodeLine"/>
        <w:keepNext w:val="0"/>
        <w:keepLines w:val="0"/>
      </w:pPr>
      <w:r>
        <w:rPr>
          <w:rFonts w:ascii="Liberation Mono" w:hAnsi="Liberation Mono"/>
          <w:sz w:val="11"/>
        </w:rPr>
        <w:t>0584            "CP(r,b,0.0098)",</w:t>
      </w:r>
    </w:p>
    <w:p>
      <w:pPr>
        <w:pStyle w:val="CodeLine"/>
        <w:keepNext w:val="0"/>
        <w:keepLines w:val="0"/>
      </w:pPr>
      <w:r>
        <w:rPr>
          <w:rFonts w:ascii="Liberation Mono" w:hAnsi="Liberation Mono"/>
          <w:sz w:val="11"/>
        </w:rPr>
        <w:t>0585            "RZ(g,0.0049)",</w:t>
      </w:r>
    </w:p>
    <w:p>
      <w:pPr>
        <w:pStyle w:val="CodeLine"/>
        <w:keepNext w:val="0"/>
        <w:keepLines w:val="0"/>
      </w:pPr>
      <w:r>
        <w:rPr>
          <w:rFonts w:ascii="Liberation Mono" w:hAnsi="Liberation Mono"/>
          <w:sz w:val="11"/>
        </w:rPr>
        <w:t>0586            "H(gamma)",</w:t>
      </w:r>
    </w:p>
    <w:p>
      <w:pPr>
        <w:pStyle w:val="CodeLine"/>
        <w:keepNext w:val="0"/>
        <w:keepLines w:val="0"/>
      </w:pPr>
      <w:r>
        <w:rPr>
          <w:rFonts w:ascii="Liberation Mono" w:hAnsi="Liberation Mono"/>
          <w:sz w:val="11"/>
        </w:rPr>
        <w:t>0587            "CP(r,gamma,0.4761)",</w:t>
      </w:r>
    </w:p>
    <w:p>
      <w:pPr>
        <w:pStyle w:val="CodeLine"/>
        <w:keepNext w:val="0"/>
        <w:keepLines w:val="0"/>
      </w:pPr>
      <w:r>
        <w:rPr>
          <w:rFonts w:ascii="Liberation Mono" w:hAnsi="Liberation Mono"/>
          <w:sz w:val="11"/>
        </w:rPr>
        <w:t>0588            "CP(g,gamma,0.3571)",</w:t>
      </w:r>
    </w:p>
    <w:p>
      <w:pPr>
        <w:pStyle w:val="CodeLine"/>
        <w:keepNext w:val="0"/>
        <w:keepLines w:val="0"/>
      </w:pPr>
      <w:r>
        <w:rPr>
          <w:rFonts w:ascii="Liberation Mono" w:hAnsi="Liberation Mono"/>
          <w:sz w:val="11"/>
        </w:rPr>
        <w:t>0589            "CP(b,gamma,0.2381)",</w:t>
      </w:r>
    </w:p>
    <w:p>
      <w:pPr>
        <w:pStyle w:val="CodeLine"/>
        <w:keepNext w:val="0"/>
        <w:keepLines w:val="0"/>
      </w:pPr>
      <w:r>
        <w:rPr>
          <w:rFonts w:ascii="Liberation Mono" w:hAnsi="Liberation Mono"/>
          <w:sz w:val="11"/>
        </w:rPr>
        <w:t>0590            "CX(gamma-&gt;sync)",</w:t>
      </w:r>
    </w:p>
    <w:p>
      <w:pPr>
        <w:pStyle w:val="CodeLine"/>
        <w:keepNext w:val="0"/>
        <w:keepLines w:val="0"/>
      </w:pPr>
      <w:r>
        <w:rPr>
          <w:rFonts w:ascii="Liberation Mono" w:hAnsi="Liberation Mono"/>
          <w:sz w:val="11"/>
        </w:rPr>
        <w:t>0591            "RY(sync,0.0101)",</w:t>
      </w:r>
    </w:p>
    <w:p>
      <w:pPr>
        <w:pStyle w:val="CodeLine"/>
        <w:keepNext w:val="0"/>
        <w:keepLines w:val="0"/>
      </w:pPr>
      <w:r>
        <w:rPr>
          <w:rFonts w:ascii="Liberation Mono" w:hAnsi="Liberation Mono"/>
          <w:sz w:val="11"/>
        </w:rPr>
        <w:t>0592            "CP(sync,r,0.0034)",</w:t>
      </w:r>
    </w:p>
    <w:p>
      <w:pPr>
        <w:pStyle w:val="CodeLine"/>
        <w:keepNext w:val="0"/>
        <w:keepLines w:val="0"/>
      </w:pPr>
      <w:r>
        <w:rPr>
          <w:rFonts w:ascii="Liberation Mono" w:hAnsi="Liberation Mono"/>
          <w:sz w:val="11"/>
        </w:rPr>
        <w:t>0593            "CP(sync,g,-0.0025)",</w:t>
      </w:r>
    </w:p>
    <w:p>
      <w:pPr>
        <w:pStyle w:val="CodeLine"/>
        <w:keepNext w:val="0"/>
        <w:keepLines w:val="0"/>
      </w:pPr>
      <w:r>
        <w:rPr>
          <w:rFonts w:ascii="Liberation Mono" w:hAnsi="Liberation Mono"/>
          <w:sz w:val="11"/>
        </w:rPr>
        <w:t>0594            "CP(sync,b,0.0020)",</w:t>
      </w:r>
    </w:p>
    <w:p>
      <w:pPr>
        <w:pStyle w:val="CodeLine"/>
        <w:keepNext w:val="0"/>
        <w:keepLines w:val="0"/>
      </w:pPr>
      <w:r>
        <w:rPr>
          <w:rFonts w:ascii="Liberation Mono" w:hAnsi="Liberation Mono"/>
          <w:sz w:val="11"/>
        </w:rPr>
        <w:t>0595            "HAMILTONIAN(dt=0.0200)",</w:t>
      </w:r>
    </w:p>
    <w:p>
      <w:pPr>
        <w:pStyle w:val="CodeLine"/>
        <w:keepNext w:val="0"/>
        <w:keepLines w:val="0"/>
      </w:pPr>
      <w:r>
        <w:rPr>
          <w:rFonts w:ascii="Liberation Mono" w:hAnsi="Liberation Mono"/>
          <w:sz w:val="11"/>
        </w:rPr>
        <w:t>0596            "H(g)",</w:t>
      </w:r>
    </w:p>
    <w:p>
      <w:pPr>
        <w:pStyle w:val="CodeLine"/>
        <w:keepNext w:val="0"/>
        <w:keepLines w:val="0"/>
      </w:pPr>
      <w:r>
        <w:rPr>
          <w:rFonts w:ascii="Liberation Mono" w:hAnsi="Liberation Mono"/>
          <w:sz w:val="11"/>
        </w:rPr>
        <w:t>0597            "CX(g-&gt;r)",</w:t>
      </w:r>
    </w:p>
    <w:p>
      <w:pPr>
        <w:pStyle w:val="CodeLine"/>
        <w:keepNext w:val="0"/>
        <w:keepLines w:val="0"/>
      </w:pPr>
      <w:r>
        <w:rPr>
          <w:rFonts w:ascii="Liberation Mono" w:hAnsi="Liberation Mono"/>
          <w:sz w:val="11"/>
        </w:rPr>
        <w:t>0598            "CX(g-&gt;b)",</w:t>
      </w:r>
    </w:p>
    <w:p>
      <w:pPr>
        <w:pStyle w:val="CodeLine"/>
        <w:keepNext w:val="0"/>
        <w:keepLines w:val="0"/>
      </w:pPr>
      <w:r>
        <w:rPr>
          <w:rFonts w:ascii="Liberation Mono" w:hAnsi="Liberation Mono"/>
          <w:sz w:val="11"/>
        </w:rPr>
        <w:t>0599            "CP(r,b,0.0078)",</w:t>
      </w:r>
    </w:p>
    <w:p>
      <w:pPr>
        <w:pStyle w:val="CodeLine"/>
        <w:keepNext w:val="0"/>
        <w:keepLines w:val="0"/>
      </w:pPr>
      <w:r>
        <w:rPr>
          <w:rFonts w:ascii="Liberation Mono" w:hAnsi="Liberation Mono"/>
          <w:sz w:val="11"/>
        </w:rPr>
        <w:t>0600            "RZ(g,0.0039)",</w:t>
      </w:r>
    </w:p>
    <w:p>
      <w:pPr>
        <w:pStyle w:val="CodeLine"/>
        <w:keepNext w:val="0"/>
        <w:keepLines w:val="0"/>
      </w:pPr>
      <w:r>
        <w:rPr>
          <w:rFonts w:ascii="Liberation Mono" w:hAnsi="Liberation Mono"/>
          <w:sz w:val="11"/>
        </w:rPr>
        <w:t>0601            "H(gamma)",</w:t>
      </w:r>
    </w:p>
    <w:p>
      <w:pPr>
        <w:pStyle w:val="CodeLine"/>
        <w:keepNext w:val="0"/>
        <w:keepLines w:val="0"/>
      </w:pPr>
      <w:r>
        <w:rPr>
          <w:rFonts w:ascii="Liberation Mono" w:hAnsi="Liberation Mono"/>
          <w:sz w:val="11"/>
        </w:rPr>
        <w:t>0602            "CP(r,gamma,0.3809)",</w:t>
      </w:r>
    </w:p>
    <w:p>
      <w:pPr>
        <w:pStyle w:val="CodeLine"/>
        <w:keepNext w:val="0"/>
        <w:keepLines w:val="0"/>
      </w:pPr>
      <w:r>
        <w:rPr>
          <w:rFonts w:ascii="Liberation Mono" w:hAnsi="Liberation Mono"/>
          <w:sz w:val="11"/>
        </w:rPr>
        <w:t>0603            "CP(g,gamma,0.2857)",</w:t>
      </w:r>
    </w:p>
    <w:p>
      <w:pPr>
        <w:pStyle w:val="CodeLine"/>
        <w:keepNext w:val="0"/>
        <w:keepLines w:val="0"/>
      </w:pPr>
      <w:r>
        <w:rPr>
          <w:rFonts w:ascii="Liberation Mono" w:hAnsi="Liberation Mono"/>
          <w:sz w:val="11"/>
        </w:rPr>
        <w:t>0604            "CP(b,gamma,0.1905)",</w:t>
      </w:r>
    </w:p>
    <w:p>
      <w:pPr>
        <w:pStyle w:val="CodeLine"/>
        <w:keepNext w:val="0"/>
        <w:keepLines w:val="0"/>
      </w:pPr>
      <w:r>
        <w:rPr>
          <w:rFonts w:ascii="Liberation Mono" w:hAnsi="Liberation Mono"/>
          <w:sz w:val="11"/>
        </w:rPr>
        <w:t>0605            "CX(gamma-&gt;sync)",</w:t>
      </w:r>
    </w:p>
    <w:p>
      <w:pPr>
        <w:pStyle w:val="CodeLine"/>
        <w:keepNext w:val="0"/>
        <w:keepLines w:val="0"/>
      </w:pPr>
      <w:r>
        <w:rPr>
          <w:rFonts w:ascii="Liberation Mono" w:hAnsi="Liberation Mono"/>
          <w:sz w:val="11"/>
        </w:rPr>
        <w:t>0606            "RY(sync,0.0081)",</w:t>
      </w:r>
    </w:p>
    <w:p>
      <w:pPr>
        <w:pStyle w:val="CodeLine"/>
        <w:keepNext w:val="0"/>
        <w:keepLines w:val="0"/>
      </w:pPr>
      <w:r>
        <w:rPr>
          <w:rFonts w:ascii="Liberation Mono" w:hAnsi="Liberation Mono"/>
          <w:sz w:val="11"/>
        </w:rPr>
        <w:t>0607            "CP(sync,r,0.0027)",</w:t>
      </w:r>
    </w:p>
    <w:p>
      <w:pPr>
        <w:pStyle w:val="CodeLine"/>
        <w:keepNext w:val="0"/>
        <w:keepLines w:val="0"/>
      </w:pPr>
      <w:r>
        <w:rPr>
          <w:rFonts w:ascii="Liberation Mono" w:hAnsi="Liberation Mono"/>
          <w:sz w:val="11"/>
        </w:rPr>
        <w:t>0608            "CP(sync,g,-0.0020)",</w:t>
      </w:r>
    </w:p>
    <w:p>
      <w:pPr>
        <w:pStyle w:val="CodeLine"/>
        <w:keepNext w:val="0"/>
        <w:keepLines w:val="0"/>
      </w:pPr>
      <w:r>
        <w:rPr>
          <w:rFonts w:ascii="Liberation Mono" w:hAnsi="Liberation Mono"/>
          <w:sz w:val="11"/>
        </w:rPr>
        <w:t>0609            "CP(sync,b,0.0016)",</w:t>
      </w:r>
    </w:p>
    <w:p>
      <w:pPr>
        <w:pStyle w:val="CodeLine"/>
        <w:keepNext w:val="0"/>
        <w:keepLines w:val="0"/>
      </w:pPr>
      <w:r>
        <w:rPr>
          <w:rFonts w:ascii="Liberation Mono" w:hAnsi="Liberation Mono"/>
          <w:sz w:val="11"/>
        </w:rPr>
        <w:t>0610            "HAMILTONIAN(dt=0.0160)",</w:t>
      </w:r>
    </w:p>
    <w:p>
      <w:pPr>
        <w:pStyle w:val="CodeLine"/>
        <w:keepNext w:val="0"/>
        <w:keepLines w:val="0"/>
      </w:pPr>
      <w:r>
        <w:rPr>
          <w:rFonts w:ascii="Liberation Mono" w:hAnsi="Liberation Mono"/>
          <w:sz w:val="11"/>
        </w:rPr>
        <w:t>0611            "H(g)",</w:t>
      </w:r>
    </w:p>
    <w:p>
      <w:pPr>
        <w:pStyle w:val="CodeLine"/>
        <w:keepNext w:val="0"/>
        <w:keepLines w:val="0"/>
      </w:pPr>
      <w:r>
        <w:rPr>
          <w:rFonts w:ascii="Liberation Mono" w:hAnsi="Liberation Mono"/>
          <w:sz w:val="11"/>
        </w:rPr>
        <w:t>0612            "CX(g-&gt;r)",</w:t>
      </w:r>
    </w:p>
    <w:p>
      <w:pPr>
        <w:pStyle w:val="CodeLine"/>
        <w:keepNext w:val="0"/>
        <w:keepLines w:val="0"/>
      </w:pPr>
      <w:r>
        <w:rPr>
          <w:rFonts w:ascii="Liberation Mono" w:hAnsi="Liberation Mono"/>
          <w:sz w:val="11"/>
        </w:rPr>
        <w:t>0613            "CX(g-&gt;b)",</w:t>
      </w:r>
    </w:p>
    <w:p>
      <w:pPr>
        <w:pStyle w:val="CodeLine"/>
        <w:keepNext w:val="0"/>
        <w:keepLines w:val="0"/>
      </w:pPr>
      <w:r>
        <w:rPr>
          <w:rFonts w:ascii="Liberation Mono" w:hAnsi="Liberation Mono"/>
          <w:sz w:val="11"/>
        </w:rPr>
        <w:t>0614            "CP(r,b,0.0065)",</w:t>
      </w:r>
    </w:p>
    <w:p>
      <w:pPr>
        <w:pStyle w:val="CodeLine"/>
        <w:keepNext w:val="0"/>
        <w:keepLines w:val="0"/>
      </w:pPr>
      <w:r>
        <w:rPr>
          <w:rFonts w:ascii="Liberation Mono" w:hAnsi="Liberation Mono"/>
          <w:sz w:val="11"/>
        </w:rPr>
        <w:t>0615            "RZ(g,0.0033)",</w:t>
      </w:r>
    </w:p>
    <w:p>
      <w:pPr>
        <w:pStyle w:val="CodeLine"/>
        <w:keepNext w:val="0"/>
        <w:keepLines w:val="0"/>
      </w:pPr>
      <w:r>
        <w:rPr>
          <w:rFonts w:ascii="Liberation Mono" w:hAnsi="Liberation Mono"/>
          <w:sz w:val="11"/>
        </w:rPr>
        <w:t>0616            "H(gamma)",</w:t>
      </w:r>
    </w:p>
    <w:p>
      <w:pPr>
        <w:pStyle w:val="CodeLine"/>
        <w:keepNext w:val="0"/>
        <w:keepLines w:val="0"/>
      </w:pPr>
      <w:r>
        <w:rPr>
          <w:rFonts w:ascii="Liberation Mono" w:hAnsi="Liberation Mono"/>
          <w:sz w:val="11"/>
        </w:rPr>
        <w:t>0617            "CP(r,gamma,0.3174)",</w:t>
      </w:r>
    </w:p>
    <w:p>
      <w:pPr>
        <w:pStyle w:val="CodeLine"/>
        <w:keepNext w:val="0"/>
        <w:keepLines w:val="0"/>
      </w:pPr>
      <w:r>
        <w:rPr>
          <w:rFonts w:ascii="Liberation Mono" w:hAnsi="Liberation Mono"/>
          <w:sz w:val="11"/>
        </w:rPr>
        <w:t>0618            "CP(g,gamma,0.2381)",</w:t>
      </w:r>
    </w:p>
    <w:p>
      <w:pPr>
        <w:pStyle w:val="CodeLine"/>
        <w:keepNext w:val="0"/>
        <w:keepLines w:val="0"/>
      </w:pPr>
      <w:r>
        <w:rPr>
          <w:rFonts w:ascii="Liberation Mono" w:hAnsi="Liberation Mono"/>
          <w:sz w:val="11"/>
        </w:rPr>
        <w:t>0619            "CP(b,gamma,0.1587)",</w:t>
      </w:r>
    </w:p>
    <w:p>
      <w:pPr>
        <w:pStyle w:val="CodeLine"/>
        <w:keepNext w:val="0"/>
        <w:keepLines w:val="0"/>
      </w:pPr>
      <w:r>
        <w:rPr>
          <w:rFonts w:ascii="Liberation Mono" w:hAnsi="Liberation Mono"/>
          <w:sz w:val="11"/>
        </w:rPr>
        <w:t>0620            "CX(gamma-&gt;sync)",</w:t>
      </w:r>
    </w:p>
    <w:p>
      <w:pPr>
        <w:pStyle w:val="CodeLine"/>
        <w:keepNext w:val="0"/>
        <w:keepLines w:val="0"/>
      </w:pPr>
      <w:r>
        <w:rPr>
          <w:rFonts w:ascii="Liberation Mono" w:hAnsi="Liberation Mono"/>
          <w:sz w:val="11"/>
        </w:rPr>
        <w:t>0621            "RY(sync,0.0067)",</w:t>
      </w:r>
    </w:p>
    <w:p>
      <w:pPr>
        <w:pStyle w:val="CodeLine"/>
        <w:keepNext w:val="0"/>
        <w:keepLines w:val="0"/>
      </w:pPr>
      <w:r>
        <w:rPr>
          <w:rFonts w:ascii="Liberation Mono" w:hAnsi="Liberation Mono"/>
          <w:sz w:val="11"/>
        </w:rPr>
        <w:t>0622            "CP(sync,r,0.0022)",</w:t>
      </w:r>
    </w:p>
    <w:p>
      <w:pPr>
        <w:pStyle w:val="CodeLine"/>
        <w:keepNext w:val="0"/>
        <w:keepLines w:val="0"/>
      </w:pPr>
      <w:r>
        <w:rPr>
          <w:rFonts w:ascii="Liberation Mono" w:hAnsi="Liberation Mono"/>
          <w:sz w:val="11"/>
        </w:rPr>
        <w:t>0623            "CP(sync,g,-0.0017)",</w:t>
      </w:r>
    </w:p>
    <w:p>
      <w:pPr>
        <w:pStyle w:val="CodeLine"/>
        <w:keepNext w:val="0"/>
        <w:keepLines w:val="0"/>
      </w:pPr>
      <w:r>
        <w:rPr>
          <w:rFonts w:ascii="Liberation Mono" w:hAnsi="Liberation Mono"/>
          <w:sz w:val="11"/>
        </w:rPr>
        <w:t>0624            "CP(sync,b,0.0013)",</w:t>
      </w:r>
    </w:p>
    <w:p>
      <w:pPr>
        <w:pStyle w:val="CodeLine"/>
        <w:keepNext w:val="0"/>
        <w:keepLines w:val="0"/>
      </w:pPr>
      <w:r>
        <w:rPr>
          <w:rFonts w:ascii="Liberation Mono" w:hAnsi="Liberation Mono"/>
          <w:sz w:val="11"/>
        </w:rPr>
        <w:t>0625            "HAMILTONIAN(dt=0.0133)",</w:t>
      </w:r>
    </w:p>
    <w:p>
      <w:pPr>
        <w:pStyle w:val="CodeLine"/>
        <w:keepNext w:val="0"/>
        <w:keepLines w:val="0"/>
      </w:pPr>
      <w:r>
        <w:rPr>
          <w:rFonts w:ascii="Liberation Mono" w:hAnsi="Liberation Mono"/>
          <w:sz w:val="11"/>
        </w:rPr>
        <w:t>0626            "H(g)",</w:t>
      </w:r>
    </w:p>
    <w:p>
      <w:pPr>
        <w:pStyle w:val="CodeLine"/>
        <w:keepNext w:val="0"/>
        <w:keepLines w:val="0"/>
      </w:pPr>
      <w:r>
        <w:rPr>
          <w:rFonts w:ascii="Liberation Mono" w:hAnsi="Liberation Mono"/>
          <w:sz w:val="11"/>
        </w:rPr>
        <w:t>0627            "CX(g-&gt;r)",</w:t>
      </w:r>
    </w:p>
    <w:p>
      <w:pPr>
        <w:pStyle w:val="CodeLine"/>
        <w:keepNext w:val="0"/>
        <w:keepLines w:val="0"/>
      </w:pPr>
      <w:r>
        <w:rPr>
          <w:rFonts w:ascii="Liberation Mono" w:hAnsi="Liberation Mono"/>
          <w:sz w:val="11"/>
        </w:rPr>
        <w:t>0628            "CX(g-&gt;b)",</w:t>
      </w:r>
    </w:p>
    <w:p>
      <w:pPr>
        <w:pStyle w:val="CodeLine"/>
        <w:keepNext w:val="0"/>
        <w:keepLines w:val="0"/>
      </w:pPr>
      <w:r>
        <w:rPr>
          <w:rFonts w:ascii="Liberation Mono" w:hAnsi="Liberation Mono"/>
          <w:sz w:val="11"/>
        </w:rPr>
        <w:t>0629            "CP(r,b,0.0056)",</w:t>
      </w:r>
    </w:p>
    <w:p>
      <w:pPr>
        <w:pStyle w:val="CodeLine"/>
        <w:keepNext w:val="0"/>
        <w:keepLines w:val="0"/>
      </w:pPr>
      <w:r>
        <w:rPr>
          <w:rFonts w:ascii="Liberation Mono" w:hAnsi="Liberation Mono"/>
          <w:sz w:val="11"/>
        </w:rPr>
        <w:t>0630            "RZ(g,0.0028)",</w:t>
      </w:r>
    </w:p>
    <w:p>
      <w:pPr>
        <w:pStyle w:val="CodeLine"/>
        <w:keepNext w:val="0"/>
        <w:keepLines w:val="0"/>
      </w:pPr>
      <w:r>
        <w:rPr>
          <w:rFonts w:ascii="Liberation Mono" w:hAnsi="Liberation Mono"/>
          <w:sz w:val="11"/>
        </w:rPr>
        <w:t>0631            "H(gamma)",</w:t>
      </w:r>
    </w:p>
    <w:p>
      <w:pPr>
        <w:pStyle w:val="CodeLine"/>
        <w:keepNext w:val="0"/>
        <w:keepLines w:val="0"/>
      </w:pPr>
      <w:r>
        <w:rPr>
          <w:rFonts w:ascii="Liberation Mono" w:hAnsi="Liberation Mono"/>
          <w:sz w:val="11"/>
        </w:rPr>
        <w:t>0632            "CP(r,gamma,0.2721)",</w:t>
      </w:r>
    </w:p>
    <w:p>
      <w:pPr>
        <w:pStyle w:val="CodeLine"/>
        <w:keepNext w:val="0"/>
        <w:keepLines w:val="0"/>
      </w:pPr>
      <w:r>
        <w:rPr>
          <w:rFonts w:ascii="Liberation Mono" w:hAnsi="Liberation Mono"/>
          <w:sz w:val="11"/>
        </w:rPr>
        <w:t>0633            "CP(g,gamma,0.2041)",</w:t>
      </w:r>
    </w:p>
    <w:p>
      <w:pPr>
        <w:pStyle w:val="CodeLine"/>
        <w:keepNext w:val="0"/>
        <w:keepLines w:val="0"/>
      </w:pPr>
      <w:r>
        <w:rPr>
          <w:rFonts w:ascii="Liberation Mono" w:hAnsi="Liberation Mono"/>
          <w:sz w:val="11"/>
        </w:rPr>
        <w:t>0634            "CP(b,gamma,0.1360)",</w:t>
      </w:r>
    </w:p>
    <w:p>
      <w:pPr>
        <w:pStyle w:val="CodeLine"/>
        <w:keepNext w:val="0"/>
        <w:keepLines w:val="0"/>
      </w:pPr>
      <w:r>
        <w:rPr>
          <w:rFonts w:ascii="Liberation Mono" w:hAnsi="Liberation Mono"/>
          <w:sz w:val="11"/>
        </w:rPr>
        <w:t>0635            "CX(gamma-&gt;sync)",</w:t>
      </w:r>
    </w:p>
    <w:p>
      <w:pPr>
        <w:pStyle w:val="CodeLine"/>
        <w:keepNext w:val="0"/>
        <w:keepLines w:val="0"/>
      </w:pPr>
      <w:r>
        <w:rPr>
          <w:rFonts w:ascii="Liberation Mono" w:hAnsi="Liberation Mono"/>
          <w:sz w:val="11"/>
        </w:rPr>
        <w:t>0636            "RY(sync,0.0058)",</w:t>
      </w:r>
    </w:p>
    <w:p>
      <w:pPr>
        <w:pStyle w:val="CodeLine"/>
        <w:keepNext w:val="0"/>
        <w:keepLines w:val="0"/>
      </w:pPr>
      <w:r>
        <w:rPr>
          <w:rFonts w:ascii="Liberation Mono" w:hAnsi="Liberation Mono"/>
          <w:sz w:val="11"/>
        </w:rPr>
        <w:t>0637            "CP(sync,r,0.0019)",</w:t>
      </w:r>
    </w:p>
    <w:p>
      <w:pPr>
        <w:pStyle w:val="CodeLine"/>
        <w:keepNext w:val="0"/>
        <w:keepLines w:val="0"/>
      </w:pPr>
      <w:r>
        <w:rPr>
          <w:rFonts w:ascii="Liberation Mono" w:hAnsi="Liberation Mono"/>
          <w:sz w:val="11"/>
        </w:rPr>
        <w:t>0638            "CP(sync,g,-0.0014)",</w:t>
      </w:r>
    </w:p>
    <w:p>
      <w:pPr>
        <w:pStyle w:val="CodeLine"/>
        <w:keepNext w:val="0"/>
        <w:keepLines w:val="0"/>
      </w:pPr>
      <w:r>
        <w:rPr>
          <w:rFonts w:ascii="Liberation Mono" w:hAnsi="Liberation Mono"/>
          <w:sz w:val="11"/>
        </w:rPr>
        <w:t>0639            "CP(sync,b,0.0012)",</w:t>
      </w:r>
    </w:p>
    <w:p>
      <w:pPr>
        <w:pStyle w:val="CodeLine"/>
        <w:keepNext w:val="0"/>
        <w:keepLines w:val="0"/>
      </w:pPr>
      <w:r>
        <w:rPr>
          <w:rFonts w:ascii="Liberation Mono" w:hAnsi="Liberation Mono"/>
          <w:sz w:val="11"/>
        </w:rPr>
        <w:t>0640            "HAMILTONIAN(dt=0.0114)",</w:t>
      </w:r>
    </w:p>
    <w:p>
      <w:pPr>
        <w:pStyle w:val="CodeLine"/>
        <w:keepNext w:val="0"/>
        <w:keepLines w:val="0"/>
      </w:pPr>
      <w:r>
        <w:rPr>
          <w:rFonts w:ascii="Liberation Mono" w:hAnsi="Liberation Mono"/>
          <w:sz w:val="11"/>
        </w:rPr>
        <w:t>0641            "H(g)",</w:t>
      </w:r>
    </w:p>
    <w:p>
      <w:pPr>
        <w:pStyle w:val="CodeLine"/>
        <w:keepNext w:val="0"/>
        <w:keepLines w:val="0"/>
      </w:pPr>
      <w:r>
        <w:rPr>
          <w:rFonts w:ascii="Liberation Mono" w:hAnsi="Liberation Mono"/>
          <w:sz w:val="11"/>
        </w:rPr>
        <w:t>0642            "CX(g-&gt;r)",</w:t>
      </w:r>
    </w:p>
    <w:p>
      <w:pPr>
        <w:pStyle w:val="CodeLine"/>
        <w:keepNext w:val="0"/>
        <w:keepLines w:val="0"/>
      </w:pPr>
      <w:r>
        <w:rPr>
          <w:rFonts w:ascii="Liberation Mono" w:hAnsi="Liberation Mono"/>
          <w:sz w:val="11"/>
        </w:rPr>
        <w:t>0643            "CX(g-&gt;b)",</w:t>
      </w:r>
    </w:p>
    <w:p>
      <w:pPr>
        <w:pStyle w:val="CodeLine"/>
        <w:keepNext w:val="0"/>
        <w:keepLines w:val="0"/>
      </w:pPr>
      <w:r>
        <w:rPr>
          <w:rFonts w:ascii="Liberation Mono" w:hAnsi="Liberation Mono"/>
          <w:sz w:val="11"/>
        </w:rPr>
        <w:t>0644            "CP(r,b,0.0049)",</w:t>
      </w:r>
    </w:p>
    <w:p>
      <w:pPr>
        <w:pStyle w:val="CodeLine"/>
        <w:keepNext w:val="0"/>
        <w:keepLines w:val="0"/>
      </w:pPr>
      <w:r>
        <w:rPr>
          <w:rFonts w:ascii="Liberation Mono" w:hAnsi="Liberation Mono"/>
          <w:sz w:val="11"/>
        </w:rPr>
        <w:t>0645            "RZ(g,0.0024)",</w:t>
      </w:r>
    </w:p>
    <w:p>
      <w:pPr>
        <w:pStyle w:val="CodeLine"/>
        <w:keepNext w:val="0"/>
        <w:keepLines w:val="0"/>
      </w:pPr>
      <w:r>
        <w:rPr>
          <w:rFonts w:ascii="Liberation Mono" w:hAnsi="Liberation Mono"/>
          <w:sz w:val="11"/>
        </w:rPr>
        <w:t>0646            "H(gamma)",</w:t>
      </w:r>
    </w:p>
    <w:p>
      <w:pPr>
        <w:pStyle w:val="CodeLine"/>
        <w:keepNext w:val="0"/>
        <w:keepLines w:val="0"/>
      </w:pPr>
      <w:r>
        <w:rPr>
          <w:rFonts w:ascii="Liberation Mono" w:hAnsi="Liberation Mono"/>
          <w:sz w:val="11"/>
        </w:rPr>
        <w:t>0647            "CP(r,gamma,0.2381)",</w:t>
      </w:r>
    </w:p>
    <w:p>
      <w:pPr>
        <w:pStyle w:val="CodeLine"/>
        <w:keepNext w:val="0"/>
        <w:keepLines w:val="0"/>
      </w:pPr>
      <w:r>
        <w:rPr>
          <w:rFonts w:ascii="Liberation Mono" w:hAnsi="Liberation Mono"/>
          <w:sz w:val="11"/>
        </w:rPr>
        <w:t>0648            "CP(g,gamma,0.1786)",</w:t>
      </w:r>
    </w:p>
    <w:p>
      <w:pPr>
        <w:pStyle w:val="CodeLine"/>
        <w:keepNext w:val="0"/>
        <w:keepLines w:val="0"/>
      </w:pPr>
      <w:r>
        <w:rPr>
          <w:rFonts w:ascii="Liberation Mono" w:hAnsi="Liberation Mono"/>
          <w:sz w:val="11"/>
        </w:rPr>
        <w:t>0649            "CP(b,gamma,0.1190)",</w:t>
      </w:r>
    </w:p>
    <w:p>
      <w:pPr>
        <w:pStyle w:val="CodeLine"/>
        <w:keepNext w:val="0"/>
        <w:keepLines w:val="0"/>
      </w:pPr>
      <w:r>
        <w:rPr>
          <w:rFonts w:ascii="Liberation Mono" w:hAnsi="Liberation Mono"/>
          <w:sz w:val="11"/>
        </w:rPr>
        <w:t>0650            "CX(gamma-&gt;sync)",</w:t>
      </w:r>
    </w:p>
    <w:p>
      <w:pPr>
        <w:pStyle w:val="CodeLine"/>
        <w:keepNext w:val="0"/>
        <w:keepLines w:val="0"/>
      </w:pPr>
      <w:r>
        <w:rPr>
          <w:rFonts w:ascii="Liberation Mono" w:hAnsi="Liberation Mono"/>
          <w:sz w:val="11"/>
        </w:rPr>
        <w:t>0651            "RY(sync,0.0051)",</w:t>
      </w:r>
    </w:p>
    <w:p>
      <w:pPr>
        <w:pStyle w:val="CodeLine"/>
        <w:keepNext w:val="0"/>
        <w:keepLines w:val="0"/>
      </w:pPr>
      <w:r>
        <w:rPr>
          <w:rFonts w:ascii="Liberation Mono" w:hAnsi="Liberation Mono"/>
          <w:sz w:val="11"/>
        </w:rPr>
        <w:t>0652            "CP(sync,r,0.0017)",</w:t>
      </w:r>
    </w:p>
    <w:p>
      <w:pPr>
        <w:pStyle w:val="CodeLine"/>
        <w:keepNext w:val="0"/>
        <w:keepLines w:val="0"/>
      </w:pPr>
      <w:r>
        <w:rPr>
          <w:rFonts w:ascii="Liberation Mono" w:hAnsi="Liberation Mono"/>
          <w:sz w:val="11"/>
        </w:rPr>
        <w:t>0653            "CP(sync,g,-0.0013)",</w:t>
      </w:r>
    </w:p>
    <w:p>
      <w:pPr>
        <w:pStyle w:val="CodeLine"/>
        <w:keepNext w:val="0"/>
        <w:keepLines w:val="0"/>
      </w:pPr>
      <w:r>
        <w:rPr>
          <w:rFonts w:ascii="Liberation Mono" w:hAnsi="Liberation Mono"/>
          <w:sz w:val="11"/>
        </w:rPr>
        <w:t>0654            "CP(sync,b,0.0010)",</w:t>
      </w:r>
    </w:p>
    <w:p>
      <w:pPr>
        <w:pStyle w:val="CodeLine"/>
        <w:keepNext w:val="0"/>
        <w:keepLines w:val="0"/>
      </w:pPr>
      <w:r>
        <w:rPr>
          <w:rFonts w:ascii="Liberation Mono" w:hAnsi="Liberation Mono"/>
          <w:sz w:val="11"/>
        </w:rPr>
        <w:t>0655            "HAMILTONIAN(dt=0.0100)",</w:t>
      </w:r>
    </w:p>
    <w:p>
      <w:pPr>
        <w:pStyle w:val="CodeLine"/>
        <w:keepNext w:val="0"/>
        <w:keepLines w:val="0"/>
      </w:pPr>
      <w:r>
        <w:rPr>
          <w:rFonts w:ascii="Liberation Mono" w:hAnsi="Liberation Mono"/>
          <w:sz w:val="11"/>
        </w:rPr>
        <w:t>0656            "DEPHASE(r)",</w:t>
      </w:r>
    </w:p>
    <w:p>
      <w:pPr>
        <w:pStyle w:val="CodeLine"/>
        <w:keepNext w:val="0"/>
        <w:keepLines w:val="0"/>
      </w:pPr>
      <w:r>
        <w:rPr>
          <w:rFonts w:ascii="Liberation Mono" w:hAnsi="Liberation Mono"/>
          <w:sz w:val="11"/>
        </w:rPr>
        <w:t>0657            "DEPHASE(g)",</w:t>
      </w:r>
    </w:p>
    <w:p>
      <w:pPr>
        <w:pStyle w:val="CodeLine"/>
        <w:keepNext w:val="0"/>
        <w:keepLines w:val="0"/>
      </w:pPr>
      <w:r>
        <w:rPr>
          <w:rFonts w:ascii="Liberation Mono" w:hAnsi="Liberation Mono"/>
          <w:sz w:val="11"/>
        </w:rPr>
        <w:t>0658            "DEPHASE(b)",</w:t>
      </w:r>
    </w:p>
    <w:p>
      <w:pPr>
        <w:pStyle w:val="CodeLine"/>
        <w:keepNext w:val="0"/>
        <w:keepLines w:val="0"/>
      </w:pPr>
      <w:r>
        <w:rPr>
          <w:rFonts w:ascii="Liberation Mono" w:hAnsi="Liberation Mono"/>
          <w:sz w:val="11"/>
        </w:rPr>
        <w:t>0659            "DEPHASE(gamma)",</w:t>
      </w:r>
    </w:p>
    <w:p>
      <w:pPr>
        <w:pStyle w:val="CodeLine"/>
        <w:keepNext w:val="0"/>
        <w:keepLines w:val="0"/>
      </w:pPr>
      <w:r>
        <w:rPr>
          <w:rFonts w:ascii="Liberation Mono" w:hAnsi="Liberation Mono"/>
          <w:sz w:val="11"/>
        </w:rPr>
        <w:t>0660            "DEPHASE(sync)",</w:t>
      </w:r>
    </w:p>
    <w:p>
      <w:pPr>
        <w:pStyle w:val="CodeLine"/>
        <w:keepNext w:val="0"/>
        <w:keepLines w:val="0"/>
      </w:pPr>
      <w:r>
        <w:rPr>
          <w:rFonts w:ascii="Liberation Mono" w:hAnsi="Liberation Mono"/>
          <w:sz w:val="11"/>
        </w:rPr>
        <w:t>0661            "CP(gamma,sync,0.0609)",</w:t>
      </w:r>
    </w:p>
    <w:p>
      <w:pPr>
        <w:pStyle w:val="CodeLine"/>
        <w:keepNext w:val="0"/>
        <w:keepLines w:val="0"/>
      </w:pPr>
      <w:r>
        <w:rPr>
          <w:rFonts w:ascii="Liberation Mono" w:hAnsi="Liberation Mono"/>
          <w:sz w:val="11"/>
        </w:rPr>
        <w:t>0662            "RESOURCE_ENTROPY(0.038761)"</w:t>
      </w:r>
    </w:p>
    <w:p>
      <w:pPr>
        <w:pStyle w:val="CodeLine"/>
        <w:keepNext w:val="0"/>
        <w:keepLines w:val="0"/>
      </w:pPr>
      <w:r>
        <w:rPr>
          <w:rFonts w:ascii="Liberation Mono" w:hAnsi="Liberation Mono"/>
          <w:sz w:val="11"/>
        </w:rPr>
        <w:t>0663          ],</w:t>
      </w:r>
    </w:p>
    <w:p>
      <w:pPr>
        <w:pStyle w:val="CodeLine"/>
        <w:keepNext w:val="0"/>
        <w:keepLines w:val="0"/>
      </w:pPr>
      <w:r>
        <w:rPr>
          <w:rFonts w:ascii="Liberation Mono" w:hAnsi="Liberation Mono"/>
          <w:sz w:val="11"/>
        </w:rPr>
        <w:t>0664          "run_id": "5ac92c98ddd4739a",</w:t>
      </w:r>
    </w:p>
    <w:p>
      <w:pPr>
        <w:pStyle w:val="CodeLine"/>
        <w:keepNext w:val="0"/>
        <w:keepLines w:val="0"/>
      </w:pPr>
      <w:r>
        <w:rPr>
          <w:rFonts w:ascii="Liberation Mono" w:hAnsi="Liberation Mono"/>
          <w:sz w:val="11"/>
        </w:rPr>
        <w:t>0665          "resource_telemetry": {</w:t>
      </w:r>
    </w:p>
    <w:p>
      <w:pPr>
        <w:pStyle w:val="CodeLine"/>
        <w:keepNext w:val="0"/>
        <w:keepLines w:val="0"/>
      </w:pPr>
      <w:r>
        <w:rPr>
          <w:rFonts w:ascii="Liberation Mono" w:hAnsi="Liberation Mono"/>
          <w:sz w:val="11"/>
        </w:rPr>
        <w:t>0666            "timestamp": "2026-08-07T02:57:19+00:00",</w:t>
      </w:r>
    </w:p>
    <w:p>
      <w:pPr>
        <w:pStyle w:val="CodeLine"/>
        <w:keepNext w:val="0"/>
        <w:keepLines w:val="0"/>
      </w:pPr>
      <w:r>
        <w:rPr>
          <w:rFonts w:ascii="Liberation Mono" w:hAnsi="Liberation Mono"/>
          <w:sz w:val="11"/>
        </w:rPr>
        <w:t>0667            "cpu_percent": 3.4,</w:t>
      </w:r>
    </w:p>
    <w:p>
      <w:pPr>
        <w:pStyle w:val="CodeLine"/>
        <w:keepNext w:val="0"/>
        <w:keepLines w:val="0"/>
      </w:pPr>
      <w:r>
        <w:rPr>
          <w:rFonts w:ascii="Liberation Mono" w:hAnsi="Liberation Mono"/>
          <w:sz w:val="11"/>
        </w:rPr>
        <w:t>0668            "ram_percent": 53.1,</w:t>
      </w:r>
    </w:p>
    <w:p>
      <w:pPr>
        <w:pStyle w:val="CodeLine"/>
        <w:keepNext w:val="0"/>
        <w:keepLines w:val="0"/>
      </w:pPr>
      <w:r>
        <w:rPr>
          <w:rFonts w:ascii="Liberation Mono" w:hAnsi="Liberation Mono"/>
          <w:sz w:val="11"/>
        </w:rPr>
        <w:t>0669            "ram_used_bytes": 255352832,</w:t>
      </w:r>
    </w:p>
    <w:p>
      <w:pPr>
        <w:pStyle w:val="CodeLine"/>
        <w:keepNext w:val="0"/>
        <w:keepLines w:val="0"/>
      </w:pPr>
      <w:r>
        <w:rPr>
          <w:rFonts w:ascii="Liberation Mono" w:hAnsi="Liberation Mono"/>
          <w:sz w:val="11"/>
        </w:rPr>
        <w:t>0670            "ram_available_bytes": 225144832,</w:t>
      </w:r>
    </w:p>
    <w:p>
      <w:pPr>
        <w:pStyle w:val="CodeLine"/>
        <w:keepNext w:val="0"/>
        <w:keepLines w:val="0"/>
      </w:pPr>
      <w:r>
        <w:rPr>
          <w:rFonts w:ascii="Liberation Mono" w:hAnsi="Liberation Mono"/>
          <w:sz w:val="11"/>
        </w:rPr>
        <w:t>0671            "process_rss_bytes": 97308672,</w:t>
      </w:r>
    </w:p>
    <w:p>
      <w:pPr>
        <w:pStyle w:val="CodeLine"/>
        <w:keepNext w:val="0"/>
        <w:keepLines w:val="0"/>
      </w:pPr>
      <w:r>
        <w:rPr>
          <w:rFonts w:ascii="Liberation Mono" w:hAnsi="Liberation Mono"/>
          <w:sz w:val="11"/>
        </w:rPr>
        <w:t>0672            "process_cpu_percent": 3.9,</w:t>
      </w:r>
    </w:p>
    <w:p>
      <w:pPr>
        <w:pStyle w:val="CodeLine"/>
        <w:keepNext w:val="0"/>
        <w:keepLines w:val="0"/>
      </w:pPr>
      <w:r>
        <w:rPr>
          <w:rFonts w:ascii="Liberation Mono" w:hAnsi="Liberation Mono"/>
          <w:sz w:val="11"/>
        </w:rPr>
        <w:t>0673            "resource_entropy": 0.5664904998692367,</w:t>
      </w:r>
    </w:p>
    <w:p>
      <w:pPr>
        <w:pStyle w:val="CodeLine"/>
        <w:keepNext w:val="0"/>
        <w:keepLines w:val="0"/>
      </w:pPr>
      <w:r>
        <w:rPr>
          <w:rFonts w:ascii="Liberation Mono" w:hAnsi="Liberation Mono"/>
          <w:sz w:val="11"/>
        </w:rPr>
        <w:t>0674            "entropy_injection": 0.04531923998953894</w:t>
      </w:r>
    </w:p>
    <w:p>
      <w:pPr>
        <w:pStyle w:val="CodeLine"/>
        <w:keepNext w:val="0"/>
        <w:keepLines w:val="0"/>
      </w:pPr>
      <w:r>
        <w:rPr>
          <w:rFonts w:ascii="Liberation Mono" w:hAnsi="Liberation Mono"/>
          <w:sz w:val="11"/>
        </w:rPr>
        <w:t>0675          },</w:t>
      </w:r>
    </w:p>
    <w:p>
      <w:pPr>
        <w:pStyle w:val="CodeLine"/>
        <w:keepNext w:val="0"/>
        <w:keepLines w:val="0"/>
      </w:pPr>
      <w:r>
        <w:rPr>
          <w:rFonts w:ascii="Liberation Mono" w:hAnsi="Liberation Mono"/>
          <w:sz w:val="11"/>
        </w:rPr>
        <w:t>0676          "resource_dynamics": {</w:t>
      </w:r>
    </w:p>
    <w:p>
      <w:pPr>
        <w:pStyle w:val="CodeLine"/>
        <w:keepNext w:val="0"/>
        <w:keepLines w:val="0"/>
      </w:pPr>
      <w:r>
        <w:rPr>
          <w:rFonts w:ascii="Liberation Mono" w:hAnsi="Liberation Mono"/>
          <w:sz w:val="11"/>
        </w:rPr>
        <w:t>0677            "reservoir_level": 0.332268405,</w:t>
      </w:r>
    </w:p>
    <w:p>
      <w:pPr>
        <w:pStyle w:val="CodeLine"/>
        <w:keepNext w:val="0"/>
        <w:keepLines w:val="0"/>
      </w:pPr>
      <w:r>
        <w:rPr>
          <w:rFonts w:ascii="Liberation Mono" w:hAnsi="Liberation Mono"/>
          <w:sz w:val="11"/>
        </w:rPr>
        <w:t>0678            "reservoir_normalized": 0.332268405,</w:t>
      </w:r>
    </w:p>
    <w:p>
      <w:pPr>
        <w:pStyle w:val="CodeLine"/>
        <w:keepNext w:val="0"/>
        <w:keepLines w:val="0"/>
      </w:pPr>
      <w:r>
        <w:rPr>
          <w:rFonts w:ascii="Liberation Mono" w:hAnsi="Liberation Mono"/>
          <w:sz w:val="11"/>
        </w:rPr>
        <w:t>0679            "bounded_entropy_injection": 0.038761021,</w:t>
      </w:r>
    </w:p>
    <w:p>
      <w:pPr>
        <w:pStyle w:val="CodeLine"/>
        <w:keepNext w:val="0"/>
        <w:keepLines w:val="0"/>
      </w:pPr>
      <w:r>
        <w:rPr>
          <w:rFonts w:ascii="Liberation Mono" w:hAnsi="Liberation Mono"/>
          <w:sz w:val="11"/>
        </w:rPr>
        <w:t>0680            "window": {</w:t>
      </w:r>
    </w:p>
    <w:p>
      <w:pPr>
        <w:pStyle w:val="CodeLine"/>
        <w:keepNext w:val="0"/>
        <w:keepLines w:val="0"/>
      </w:pPr>
      <w:r>
        <w:rPr>
          <w:rFonts w:ascii="Liberation Mono" w:hAnsi="Liberation Mono"/>
          <w:sz w:val="11"/>
        </w:rPr>
        <w:t>0681              "samples": 3,</w:t>
      </w:r>
    </w:p>
    <w:p>
      <w:pPr>
        <w:pStyle w:val="CodeLine"/>
        <w:keepNext w:val="0"/>
        <w:keepLines w:val="0"/>
      </w:pPr>
      <w:r>
        <w:rPr>
          <w:rFonts w:ascii="Liberation Mono" w:hAnsi="Liberation Mono"/>
          <w:sz w:val="11"/>
        </w:rPr>
        <w:t>0682              "cpu_percent": {</w:t>
      </w:r>
    </w:p>
    <w:p>
      <w:pPr>
        <w:pStyle w:val="CodeLine"/>
        <w:keepNext w:val="0"/>
        <w:keepLines w:val="0"/>
      </w:pPr>
      <w:r>
        <w:rPr>
          <w:rFonts w:ascii="Liberation Mono" w:hAnsi="Liberation Mono"/>
          <w:sz w:val="11"/>
        </w:rPr>
        <w:t>0683                "mean": 4.36666667,</w:t>
      </w:r>
    </w:p>
    <w:p>
      <w:pPr>
        <w:pStyle w:val="CodeLine"/>
        <w:keepNext w:val="0"/>
        <w:keepLines w:val="0"/>
      </w:pPr>
      <w:r>
        <w:rPr>
          <w:rFonts w:ascii="Liberation Mono" w:hAnsi="Liberation Mono"/>
          <w:sz w:val="11"/>
        </w:rPr>
        <w:t>0684                "min": 0.5,</w:t>
      </w:r>
    </w:p>
    <w:p>
      <w:pPr>
        <w:pStyle w:val="CodeLine"/>
        <w:keepNext w:val="0"/>
        <w:keepLines w:val="0"/>
      </w:pPr>
      <w:r>
        <w:rPr>
          <w:rFonts w:ascii="Liberation Mono" w:hAnsi="Liberation Mono"/>
          <w:sz w:val="11"/>
        </w:rPr>
        <w:t>0685                "max": 9.2,</w:t>
      </w:r>
    </w:p>
    <w:p>
      <w:pPr>
        <w:pStyle w:val="CodeLine"/>
        <w:keepNext w:val="0"/>
        <w:keepLines w:val="0"/>
      </w:pPr>
      <w:r>
        <w:rPr>
          <w:rFonts w:ascii="Liberation Mono" w:hAnsi="Liberation Mono"/>
          <w:sz w:val="11"/>
        </w:rPr>
        <w:t>0686                "stdev": 3.61693547,</w:t>
      </w:r>
    </w:p>
    <w:p>
      <w:pPr>
        <w:pStyle w:val="CodeLine"/>
        <w:keepNext w:val="0"/>
        <w:keepLines w:val="0"/>
      </w:pPr>
      <w:r>
        <w:rPr>
          <w:rFonts w:ascii="Liberation Mono" w:hAnsi="Liberation Mono"/>
          <w:sz w:val="11"/>
        </w:rPr>
        <w:t>0687                "p95": 8.62</w:t>
      </w:r>
    </w:p>
    <w:p>
      <w:pPr>
        <w:pStyle w:val="CodeLine"/>
        <w:keepNext w:val="0"/>
        <w:keepLines w:val="0"/>
      </w:pPr>
      <w:r>
        <w:rPr>
          <w:rFonts w:ascii="Liberation Mono" w:hAnsi="Liberation Mono"/>
          <w:sz w:val="11"/>
        </w:rPr>
        <w:t>0688              },</w:t>
      </w:r>
    </w:p>
    <w:p>
      <w:pPr>
        <w:pStyle w:val="CodeLine"/>
        <w:keepNext w:val="0"/>
        <w:keepLines w:val="0"/>
      </w:pPr>
      <w:r>
        <w:rPr>
          <w:rFonts w:ascii="Liberation Mono" w:hAnsi="Liberation Mono"/>
          <w:sz w:val="11"/>
        </w:rPr>
        <w:t>0689              "ram_percent": {</w:t>
      </w:r>
    </w:p>
    <w:p>
      <w:pPr>
        <w:pStyle w:val="CodeLine"/>
        <w:keepNext w:val="0"/>
        <w:keepLines w:val="0"/>
      </w:pPr>
      <w:r>
        <w:rPr>
          <w:rFonts w:ascii="Liberation Mono" w:hAnsi="Liberation Mono"/>
          <w:sz w:val="11"/>
        </w:rPr>
        <w:t>0690                "mean": 53.26666667,</w:t>
      </w:r>
    </w:p>
    <w:p>
      <w:pPr>
        <w:pStyle w:val="CodeLine"/>
        <w:keepNext w:val="0"/>
        <w:keepLines w:val="0"/>
      </w:pPr>
      <w:r>
        <w:rPr>
          <w:rFonts w:ascii="Liberation Mono" w:hAnsi="Liberation Mono"/>
          <w:sz w:val="11"/>
        </w:rPr>
        <w:t>0691                "min": 53.1,</w:t>
      </w:r>
    </w:p>
    <w:p>
      <w:pPr>
        <w:pStyle w:val="CodeLine"/>
        <w:keepNext w:val="0"/>
        <w:keepLines w:val="0"/>
      </w:pPr>
      <w:r>
        <w:rPr>
          <w:rFonts w:ascii="Liberation Mono" w:hAnsi="Liberation Mono"/>
          <w:sz w:val="11"/>
        </w:rPr>
        <w:t>0692                "max": 53.6,</w:t>
      </w:r>
    </w:p>
    <w:p>
      <w:pPr>
        <w:pStyle w:val="CodeLine"/>
        <w:keepNext w:val="0"/>
        <w:keepLines w:val="0"/>
      </w:pPr>
      <w:r>
        <w:rPr>
          <w:rFonts w:ascii="Liberation Mono" w:hAnsi="Liberation Mono"/>
          <w:sz w:val="11"/>
        </w:rPr>
        <w:t>0693                "stdev": 0.23570226,</w:t>
      </w:r>
    </w:p>
    <w:p>
      <w:pPr>
        <w:pStyle w:val="CodeLine"/>
        <w:keepNext w:val="0"/>
        <w:keepLines w:val="0"/>
      </w:pPr>
      <w:r>
        <w:rPr>
          <w:rFonts w:ascii="Liberation Mono" w:hAnsi="Liberation Mono"/>
          <w:sz w:val="11"/>
        </w:rPr>
        <w:t>0694                "p95": 53.55</w:t>
      </w:r>
    </w:p>
    <w:p>
      <w:pPr>
        <w:pStyle w:val="CodeLine"/>
        <w:keepNext w:val="0"/>
        <w:keepLines w:val="0"/>
      </w:pPr>
      <w:r>
        <w:rPr>
          <w:rFonts w:ascii="Liberation Mono" w:hAnsi="Liberation Mono"/>
          <w:sz w:val="11"/>
        </w:rPr>
        <w:t>0695              },</w:t>
      </w:r>
    </w:p>
    <w:p>
      <w:pPr>
        <w:pStyle w:val="CodeLine"/>
        <w:keepNext w:val="0"/>
        <w:keepLines w:val="0"/>
      </w:pPr>
      <w:r>
        <w:rPr>
          <w:rFonts w:ascii="Liberation Mono" w:hAnsi="Liberation Mono"/>
          <w:sz w:val="11"/>
        </w:rPr>
        <w:t>0696              "process_cpu_percent": {</w:t>
      </w:r>
    </w:p>
    <w:p>
      <w:pPr>
        <w:pStyle w:val="CodeLine"/>
        <w:keepNext w:val="0"/>
        <w:keepLines w:val="0"/>
      </w:pPr>
      <w:r>
        <w:rPr>
          <w:rFonts w:ascii="Liberation Mono" w:hAnsi="Liberation Mono"/>
          <w:sz w:val="11"/>
        </w:rPr>
        <w:t>0697                "mean": 1.33333333,</w:t>
      </w:r>
    </w:p>
    <w:p>
      <w:pPr>
        <w:pStyle w:val="CodeLine"/>
        <w:keepNext w:val="0"/>
        <w:keepLines w:val="0"/>
      </w:pPr>
      <w:r>
        <w:rPr>
          <w:rFonts w:ascii="Liberation Mono" w:hAnsi="Liberation Mono"/>
          <w:sz w:val="11"/>
        </w:rPr>
        <w:t>0698                "min": 0.0,</w:t>
      </w:r>
    </w:p>
    <w:p>
      <w:pPr>
        <w:pStyle w:val="CodeLine"/>
        <w:keepNext w:val="0"/>
        <w:keepLines w:val="0"/>
      </w:pPr>
      <w:r>
        <w:rPr>
          <w:rFonts w:ascii="Liberation Mono" w:hAnsi="Liberation Mono"/>
          <w:sz w:val="11"/>
        </w:rPr>
        <w:t>0699                "max": 3.9,</w:t>
      </w:r>
    </w:p>
    <w:p>
      <w:pPr>
        <w:pStyle w:val="CodeLine"/>
        <w:keepNext w:val="0"/>
        <w:keepLines w:val="0"/>
      </w:pPr>
      <w:r>
        <w:rPr>
          <w:rFonts w:ascii="Liberation Mono" w:hAnsi="Liberation Mono"/>
          <w:sz w:val="11"/>
        </w:rPr>
        <w:t>0700                "stdev": 1.81536651,</w:t>
      </w:r>
    </w:p>
    <w:p>
      <w:pPr>
        <w:pStyle w:val="CodeLine"/>
        <w:keepNext w:val="0"/>
        <w:keepLines w:val="0"/>
      </w:pPr>
      <w:r>
        <w:rPr>
          <w:rFonts w:ascii="Liberation Mono" w:hAnsi="Liberation Mono"/>
          <w:sz w:val="11"/>
        </w:rPr>
        <w:t>0701                "p95": 3.52</w:t>
      </w:r>
    </w:p>
    <w:p>
      <w:pPr>
        <w:pStyle w:val="CodeLine"/>
        <w:keepNext w:val="0"/>
        <w:keepLines w:val="0"/>
      </w:pPr>
      <w:r>
        <w:rPr>
          <w:rFonts w:ascii="Liberation Mono" w:hAnsi="Liberation Mono"/>
          <w:sz w:val="11"/>
        </w:rPr>
        <w:t>0702              },</w:t>
      </w:r>
    </w:p>
    <w:p>
      <w:pPr>
        <w:pStyle w:val="CodeLine"/>
        <w:keepNext w:val="0"/>
        <w:keepLines w:val="0"/>
      </w:pPr>
      <w:r>
        <w:rPr>
          <w:rFonts w:ascii="Liberation Mono" w:hAnsi="Liberation Mono"/>
          <w:sz w:val="11"/>
        </w:rPr>
        <w:t>0703              "process_rss_bytes": {</w:t>
      </w:r>
    </w:p>
    <w:p>
      <w:pPr>
        <w:pStyle w:val="CodeLine"/>
        <w:keepNext w:val="0"/>
        <w:keepLines w:val="0"/>
      </w:pPr>
      <w:r>
        <w:rPr>
          <w:rFonts w:ascii="Liberation Mono" w:hAnsi="Liberation Mono"/>
          <w:sz w:val="11"/>
        </w:rPr>
        <w:t>0704                "mean": 95821824.0,</w:t>
      </w:r>
    </w:p>
    <w:p>
      <w:pPr>
        <w:pStyle w:val="CodeLine"/>
        <w:keepNext w:val="0"/>
        <w:keepLines w:val="0"/>
      </w:pPr>
      <w:r>
        <w:rPr>
          <w:rFonts w:ascii="Liberation Mono" w:hAnsi="Liberation Mono"/>
          <w:sz w:val="11"/>
        </w:rPr>
        <w:t>0705                "min": 92999680.0,</w:t>
      </w:r>
    </w:p>
    <w:p>
      <w:pPr>
        <w:pStyle w:val="CodeLine"/>
        <w:keepNext w:val="0"/>
        <w:keepLines w:val="0"/>
      </w:pPr>
      <w:r>
        <w:rPr>
          <w:rFonts w:ascii="Liberation Mono" w:hAnsi="Liberation Mono"/>
          <w:sz w:val="11"/>
        </w:rPr>
        <w:t>0706                "max": 97308672.0,</w:t>
      </w:r>
    </w:p>
    <w:p>
      <w:pPr>
        <w:pStyle w:val="CodeLine"/>
        <w:keepNext w:val="0"/>
        <w:keepLines w:val="0"/>
      </w:pPr>
      <w:r>
        <w:rPr>
          <w:rFonts w:ascii="Liberation Mono" w:hAnsi="Liberation Mono"/>
          <w:sz w:val="11"/>
        </w:rPr>
        <w:t>0707                "stdev": 1996516.06049605,</w:t>
      </w:r>
    </w:p>
    <w:p>
      <w:pPr>
        <w:pStyle w:val="CodeLine"/>
        <w:keepNext w:val="0"/>
        <w:keepLines w:val="0"/>
      </w:pPr>
      <w:r>
        <w:rPr>
          <w:rFonts w:ascii="Liberation Mono" w:hAnsi="Liberation Mono"/>
          <w:sz w:val="11"/>
        </w:rPr>
        <w:t>0708                "p95": 97293516.8</w:t>
      </w:r>
    </w:p>
    <w:p>
      <w:pPr>
        <w:pStyle w:val="CodeLine"/>
        <w:keepNext w:val="0"/>
        <w:keepLines w:val="0"/>
      </w:pPr>
      <w:r>
        <w:rPr>
          <w:rFonts w:ascii="Liberation Mono" w:hAnsi="Liberation Mono"/>
          <w:sz w:val="11"/>
        </w:rPr>
        <w:t>0709              },</w:t>
      </w:r>
    </w:p>
    <w:p>
      <w:pPr>
        <w:pStyle w:val="CodeLine"/>
        <w:keepNext w:val="0"/>
        <w:keepLines w:val="0"/>
      </w:pPr>
      <w:r>
        <w:rPr>
          <w:rFonts w:ascii="Liberation Mono" w:hAnsi="Liberation Mono"/>
          <w:sz w:val="11"/>
        </w:rPr>
        <w:t>0710              "resource_entropy": {</w:t>
      </w:r>
    </w:p>
    <w:p>
      <w:pPr>
        <w:pStyle w:val="CodeLine"/>
        <w:keepNext w:val="0"/>
        <w:keepLines w:val="0"/>
      </w:pPr>
      <w:r>
        <w:rPr>
          <w:rFonts w:ascii="Liberation Mono" w:hAnsi="Liberation Mono"/>
          <w:sz w:val="11"/>
        </w:rPr>
        <w:t>0711                "mean": 0.57741553,</w:t>
      </w:r>
    </w:p>
    <w:p>
      <w:pPr>
        <w:pStyle w:val="CodeLine"/>
        <w:keepNext w:val="0"/>
        <w:keepLines w:val="0"/>
      </w:pPr>
      <w:r>
        <w:rPr>
          <w:rFonts w:ascii="Liberation Mono" w:hAnsi="Liberation Mono"/>
          <w:sz w:val="11"/>
        </w:rPr>
        <w:t>0712                "min": 0.47372949,</w:t>
      </w:r>
    </w:p>
    <w:p>
      <w:pPr>
        <w:pStyle w:val="CodeLine"/>
        <w:keepNext w:val="0"/>
        <w:keepLines w:val="0"/>
      </w:pPr>
      <w:r>
        <w:rPr>
          <w:rFonts w:ascii="Liberation Mono" w:hAnsi="Liberation Mono"/>
          <w:sz w:val="11"/>
        </w:rPr>
        <w:t>0713                "max": 0.69202659,</w:t>
      </w:r>
    </w:p>
    <w:p>
      <w:pPr>
        <w:pStyle w:val="CodeLine"/>
        <w:keepNext w:val="0"/>
        <w:keepLines w:val="0"/>
      </w:pPr>
      <w:r>
        <w:rPr>
          <w:rFonts w:ascii="Liberation Mono" w:hAnsi="Liberation Mono"/>
          <w:sz w:val="11"/>
        </w:rPr>
        <w:t>0714                "stdev": 0.08945361,</w:t>
      </w:r>
    </w:p>
    <w:p>
      <w:pPr>
        <w:pStyle w:val="CodeLine"/>
        <w:keepNext w:val="0"/>
        <w:keepLines w:val="0"/>
      </w:pPr>
      <w:r>
        <w:rPr>
          <w:rFonts w:ascii="Liberation Mono" w:hAnsi="Liberation Mono"/>
          <w:sz w:val="11"/>
        </w:rPr>
        <w:t>0715                "p95": 0.67947298</w:t>
      </w:r>
    </w:p>
    <w:p>
      <w:pPr>
        <w:pStyle w:val="CodeLine"/>
        <w:keepNext w:val="0"/>
        <w:keepLines w:val="0"/>
      </w:pPr>
      <w:r>
        <w:rPr>
          <w:rFonts w:ascii="Liberation Mono" w:hAnsi="Liberation Mono"/>
          <w:sz w:val="11"/>
        </w:rPr>
        <w:t>0716              },</w:t>
      </w:r>
    </w:p>
    <w:p>
      <w:pPr>
        <w:pStyle w:val="CodeLine"/>
        <w:keepNext w:val="0"/>
        <w:keepLines w:val="0"/>
      </w:pPr>
      <w:r>
        <w:rPr>
          <w:rFonts w:ascii="Liberation Mono" w:hAnsi="Liberation Mono"/>
          <w:sz w:val="11"/>
        </w:rPr>
        <w:t>0717              "entropy_injection": {</w:t>
      </w:r>
    </w:p>
    <w:p>
      <w:pPr>
        <w:pStyle w:val="CodeLine"/>
        <w:keepNext w:val="0"/>
        <w:keepLines w:val="0"/>
      </w:pPr>
      <w:r>
        <w:rPr>
          <w:rFonts w:ascii="Liberation Mono" w:hAnsi="Liberation Mono"/>
          <w:sz w:val="11"/>
        </w:rPr>
        <w:t>0718                "mean": 0.04619324,</w:t>
      </w:r>
    </w:p>
    <w:p>
      <w:pPr>
        <w:pStyle w:val="CodeLine"/>
        <w:keepNext w:val="0"/>
        <w:keepLines w:val="0"/>
      </w:pPr>
      <w:r>
        <w:rPr>
          <w:rFonts w:ascii="Liberation Mono" w:hAnsi="Liberation Mono"/>
          <w:sz w:val="11"/>
        </w:rPr>
        <w:t>0719                "min": 0.03789836,</w:t>
      </w:r>
    </w:p>
    <w:p>
      <w:pPr>
        <w:pStyle w:val="CodeLine"/>
        <w:keepNext w:val="0"/>
        <w:keepLines w:val="0"/>
      </w:pPr>
      <w:r>
        <w:rPr>
          <w:rFonts w:ascii="Liberation Mono" w:hAnsi="Liberation Mono"/>
          <w:sz w:val="11"/>
        </w:rPr>
        <w:t>0720                "max": 0.05536213,</w:t>
      </w:r>
    </w:p>
    <w:p>
      <w:pPr>
        <w:pStyle w:val="CodeLine"/>
        <w:keepNext w:val="0"/>
        <w:keepLines w:val="0"/>
      </w:pPr>
      <w:r>
        <w:rPr>
          <w:rFonts w:ascii="Liberation Mono" w:hAnsi="Liberation Mono"/>
          <w:sz w:val="11"/>
        </w:rPr>
        <w:t>0721                "stdev": 0.00715629,</w:t>
      </w:r>
    </w:p>
    <w:p>
      <w:pPr>
        <w:pStyle w:val="CodeLine"/>
        <w:keepNext w:val="0"/>
        <w:keepLines w:val="0"/>
      </w:pPr>
      <w:r>
        <w:rPr>
          <w:rFonts w:ascii="Liberation Mono" w:hAnsi="Liberation Mono"/>
          <w:sz w:val="11"/>
        </w:rPr>
        <w:t>0722                "p95": 0.05435784</w:t>
      </w:r>
    </w:p>
    <w:p>
      <w:pPr>
        <w:pStyle w:val="CodeLine"/>
        <w:keepNext w:val="0"/>
        <w:keepLines w:val="0"/>
      </w:pPr>
      <w:r>
        <w:rPr>
          <w:rFonts w:ascii="Liberation Mono" w:hAnsi="Liberation Mono"/>
          <w:sz w:val="11"/>
        </w:rPr>
        <w:t>0723              }</w:t>
      </w:r>
    </w:p>
    <w:p>
      <w:pPr>
        <w:pStyle w:val="CodeLine"/>
        <w:keepNext w:val="0"/>
        <w:keepLines w:val="0"/>
      </w:pPr>
      <w:r>
        <w:rPr>
          <w:rFonts w:ascii="Liberation Mono" w:hAnsi="Liberation Mono"/>
          <w:sz w:val="11"/>
        </w:rPr>
        <w:t>0724            }</w:t>
      </w:r>
    </w:p>
    <w:p>
      <w:pPr>
        <w:pStyle w:val="CodeLine"/>
        <w:keepNext w:val="0"/>
        <w:keepLines w:val="0"/>
      </w:pPr>
      <w:r>
        <w:rPr>
          <w:rFonts w:ascii="Liberation Mono" w:hAnsi="Liberation Mono"/>
          <w:sz w:val="11"/>
        </w:rPr>
        <w:t>0725          },</w:t>
      </w:r>
    </w:p>
    <w:p>
      <w:pPr>
        <w:pStyle w:val="CodeLine"/>
        <w:keepNext w:val="0"/>
        <w:keepLines w:val="0"/>
      </w:pPr>
      <w:r>
        <w:rPr>
          <w:rFonts w:ascii="Liberation Mono" w:hAnsi="Liberation Mono"/>
          <w:sz w:val="11"/>
        </w:rPr>
        <w:t>0726          "runtime": {</w:t>
      </w:r>
    </w:p>
    <w:p>
      <w:pPr>
        <w:pStyle w:val="CodeLine"/>
        <w:keepNext w:val="0"/>
        <w:keepLines w:val="0"/>
      </w:pPr>
      <w:r>
        <w:rPr>
          <w:rFonts w:ascii="Liberation Mono" w:hAnsi="Liberation Mono"/>
          <w:sz w:val="11"/>
        </w:rPr>
        <w:t>0727            "python": "3.12.3",</w:t>
      </w:r>
    </w:p>
    <w:p>
      <w:pPr>
        <w:pStyle w:val="CodeLine"/>
        <w:keepNext w:val="0"/>
        <w:keepLines w:val="0"/>
      </w:pPr>
      <w:r>
        <w:rPr>
          <w:rFonts w:ascii="Liberation Mono" w:hAnsi="Liberation Mono"/>
          <w:sz w:val="11"/>
        </w:rPr>
        <w:t>0728            "platform": "Linux-6.8.0-124-generic-x86_64-with-glibc2.39",</w:t>
      </w:r>
    </w:p>
    <w:p>
      <w:pPr>
        <w:pStyle w:val="CodeLine"/>
        <w:keepNext w:val="0"/>
        <w:keepLines w:val="0"/>
      </w:pPr>
      <w:r>
        <w:rPr>
          <w:rFonts w:ascii="Liberation Mono" w:hAnsi="Liberation Mono"/>
          <w:sz w:val="11"/>
        </w:rPr>
        <w:t>0729            "pid": 25500</w:t>
      </w:r>
    </w:p>
    <w:p>
      <w:pPr>
        <w:pStyle w:val="CodeLine"/>
        <w:keepNext w:val="0"/>
        <w:keepLines w:val="0"/>
      </w:pPr>
      <w:r>
        <w:rPr>
          <w:rFonts w:ascii="Liberation Mono" w:hAnsi="Liberation Mono"/>
          <w:sz w:val="11"/>
        </w:rPr>
        <w:t>0730          },</w:t>
      </w:r>
    </w:p>
    <w:p>
      <w:pPr>
        <w:pStyle w:val="CodeLine"/>
        <w:keepNext w:val="0"/>
        <w:keepLines w:val="0"/>
      </w:pPr>
      <w:r>
        <w:rPr>
          <w:rFonts w:ascii="Liberation Mono" w:hAnsi="Liberation Mono"/>
          <w:sz w:val="11"/>
        </w:rPr>
        <w:t>0731          "rainbow_quantum_fusion": {</w:t>
      </w:r>
    </w:p>
    <w:p>
      <w:pPr>
        <w:pStyle w:val="CodeLine"/>
        <w:keepNext w:val="0"/>
        <w:keepLines w:val="0"/>
      </w:pPr>
      <w:r>
        <w:rPr>
          <w:rFonts w:ascii="Liberation Mono" w:hAnsi="Liberation Mono"/>
          <w:sz w:val="11"/>
        </w:rPr>
        <w:t>0732            "mapping_version": "RGB-RSIT-14.0",</w:t>
      </w:r>
    </w:p>
    <w:p>
      <w:pPr>
        <w:pStyle w:val="CodeLine"/>
        <w:keepNext w:val="0"/>
        <w:keepLines w:val="0"/>
      </w:pPr>
      <w:r>
        <w:rPr>
          <w:rFonts w:ascii="Liberation Mono" w:hAnsi="Liberation Mono"/>
          <w:sz w:val="11"/>
        </w:rPr>
        <w:t>0733            "dominant_basis": "|10100&gt;",</w:t>
      </w:r>
    </w:p>
    <w:p>
      <w:pPr>
        <w:pStyle w:val="CodeLine"/>
        <w:keepNext w:val="0"/>
        <w:keepLines w:val="0"/>
      </w:pPr>
      <w:r>
        <w:rPr>
          <w:rFonts w:ascii="Liberation Mono" w:hAnsi="Liberation Mono"/>
          <w:sz w:val="11"/>
        </w:rPr>
        <w:t>0734            "dominant_band": "CYAN",</w:t>
      </w:r>
    </w:p>
    <w:p>
      <w:pPr>
        <w:pStyle w:val="CodeLine"/>
        <w:keepNext w:val="0"/>
        <w:keepLines w:val="0"/>
      </w:pPr>
      <w:r>
        <w:rPr>
          <w:rFonts w:ascii="Liberation Mono" w:hAnsi="Liberation Mono"/>
          <w:sz w:val="11"/>
        </w:rPr>
        <w:t>0735            "bands": {</w:t>
      </w:r>
    </w:p>
    <w:p>
      <w:pPr>
        <w:pStyle w:val="CodeLine"/>
        <w:keepNext w:val="0"/>
        <w:keepLines w:val="0"/>
      </w:pPr>
      <w:r>
        <w:rPr>
          <w:rFonts w:ascii="Liberation Mono" w:hAnsi="Liberation Mono"/>
          <w:sz w:val="11"/>
        </w:rPr>
        <w:t>0736              "RED": 0.260355712,</w:t>
      </w:r>
    </w:p>
    <w:p>
      <w:pPr>
        <w:pStyle w:val="CodeLine"/>
        <w:keepNext w:val="0"/>
        <w:keepLines w:val="0"/>
      </w:pPr>
      <w:r>
        <w:rPr>
          <w:rFonts w:ascii="Liberation Mono" w:hAnsi="Liberation Mono"/>
          <w:sz w:val="11"/>
        </w:rPr>
        <w:t>0737              "ORANGE": 0.22123225,</w:t>
      </w:r>
    </w:p>
    <w:p>
      <w:pPr>
        <w:pStyle w:val="CodeLine"/>
        <w:keepNext w:val="0"/>
        <w:keepLines w:val="0"/>
      </w:pPr>
      <w:r>
        <w:rPr>
          <w:rFonts w:ascii="Liberation Mono" w:hAnsi="Liberation Mono"/>
          <w:sz w:val="11"/>
        </w:rPr>
        <w:t>0738              "YELLOW": 0.219069651,</w:t>
      </w:r>
    </w:p>
    <w:p>
      <w:pPr>
        <w:pStyle w:val="CodeLine"/>
        <w:keepNext w:val="0"/>
        <w:keepLines w:val="0"/>
      </w:pPr>
      <w:r>
        <w:rPr>
          <w:rFonts w:ascii="Liberation Mono" w:hAnsi="Liberation Mono"/>
          <w:sz w:val="11"/>
        </w:rPr>
        <w:t>0739              "GREEN": 0.81063896,</w:t>
      </w:r>
    </w:p>
    <w:p>
      <w:pPr>
        <w:pStyle w:val="CodeLine"/>
        <w:keepNext w:val="0"/>
        <w:keepLines w:val="0"/>
      </w:pPr>
      <w:r>
        <w:rPr>
          <w:rFonts w:ascii="Liberation Mono" w:hAnsi="Liberation Mono"/>
          <w:sz w:val="11"/>
        </w:rPr>
        <w:t>0740              "CYAN": 0.828919195,</w:t>
      </w:r>
    </w:p>
    <w:p>
      <w:pPr>
        <w:pStyle w:val="CodeLine"/>
        <w:keepNext w:val="0"/>
        <w:keepLines w:val="0"/>
      </w:pPr>
      <w:r>
        <w:rPr>
          <w:rFonts w:ascii="Liberation Mono" w:hAnsi="Liberation Mono"/>
          <w:sz w:val="11"/>
        </w:rPr>
        <w:t>0741              "BLUE": 0.812849136,</w:t>
      </w:r>
    </w:p>
    <w:p>
      <w:pPr>
        <w:pStyle w:val="CodeLine"/>
        <w:keepNext w:val="0"/>
        <w:keepLines w:val="0"/>
      </w:pPr>
      <w:r>
        <w:rPr>
          <w:rFonts w:ascii="Liberation Mono" w:hAnsi="Liberation Mono"/>
          <w:sz w:val="11"/>
        </w:rPr>
        <w:t>0742              "INDIGO": 0.07476992,</w:t>
      </w:r>
    </w:p>
    <w:p>
      <w:pPr>
        <w:pStyle w:val="CodeLine"/>
        <w:keepNext w:val="0"/>
        <w:keepLines w:val="0"/>
      </w:pPr>
      <w:r>
        <w:rPr>
          <w:rFonts w:ascii="Liberation Mono" w:hAnsi="Liberation Mono"/>
          <w:sz w:val="11"/>
        </w:rPr>
        <w:t>0743              "VIOLET": 0.3229463,</w:t>
      </w:r>
    </w:p>
    <w:p>
      <w:pPr>
        <w:pStyle w:val="CodeLine"/>
        <w:keepNext w:val="0"/>
        <w:keepLines w:val="0"/>
      </w:pPr>
      <w:r>
        <w:rPr>
          <w:rFonts w:ascii="Liberation Mono" w:hAnsi="Liberation Mono"/>
          <w:sz w:val="11"/>
        </w:rPr>
        <w:t>0744              "WHITE": 0.722283795,</w:t>
      </w:r>
    </w:p>
    <w:p>
      <w:pPr>
        <w:pStyle w:val="CodeLine"/>
        <w:keepNext w:val="0"/>
        <w:keepLines w:val="0"/>
      </w:pPr>
      <w:r>
        <w:rPr>
          <w:rFonts w:ascii="Liberation Mono" w:hAnsi="Liberation Mono"/>
          <w:sz w:val="11"/>
        </w:rPr>
        <w:t>0745              "BLACK": 0.247779309</w:t>
      </w:r>
    </w:p>
    <w:p>
      <w:pPr>
        <w:pStyle w:val="CodeLine"/>
        <w:keepNext w:val="0"/>
        <w:keepLines w:val="0"/>
      </w:pPr>
      <w:r>
        <w:rPr>
          <w:rFonts w:ascii="Liberation Mono" w:hAnsi="Liberation Mono"/>
          <w:sz w:val="11"/>
        </w:rPr>
        <w:t>0746            },</w:t>
      </w:r>
    </w:p>
    <w:p>
      <w:pPr>
        <w:pStyle w:val="CodeLine"/>
        <w:keepNext w:val="0"/>
        <w:keepLines w:val="0"/>
      </w:pPr>
      <w:r>
        <w:rPr>
          <w:rFonts w:ascii="Liberation Mono" w:hAnsi="Liberation Mono"/>
          <w:sz w:val="11"/>
        </w:rPr>
        <w:t>0747            "metrics": {</w:t>
      </w:r>
    </w:p>
    <w:p>
      <w:pPr>
        <w:pStyle w:val="CodeLine"/>
        <w:keepNext w:val="0"/>
        <w:keepLines w:val="0"/>
      </w:pPr>
      <w:r>
        <w:rPr>
          <w:rFonts w:ascii="Liberation Mono" w:hAnsi="Liberation Mono"/>
          <w:sz w:val="11"/>
        </w:rPr>
        <w:t>0748              "spectrum_entropy": 0.889699889,</w:t>
      </w:r>
    </w:p>
    <w:p>
      <w:pPr>
        <w:pStyle w:val="CodeLine"/>
        <w:keepNext w:val="0"/>
        <w:keepLines w:val="0"/>
      </w:pPr>
      <w:r>
        <w:rPr>
          <w:rFonts w:ascii="Liberation Mono" w:hAnsi="Liberation Mono"/>
          <w:sz w:val="11"/>
        </w:rPr>
        <w:t>0749              "spectrum_coherence": 0.722283795,</w:t>
      </w:r>
    </w:p>
    <w:p>
      <w:pPr>
        <w:pStyle w:val="CodeLine"/>
        <w:keepNext w:val="0"/>
        <w:keepLines w:val="0"/>
      </w:pPr>
      <w:r>
        <w:rPr>
          <w:rFonts w:ascii="Liberation Mono" w:hAnsi="Liberation Mono"/>
          <w:sz w:val="11"/>
        </w:rPr>
        <w:t>0750              "band_divergence": 0.668149112,</w:t>
      </w:r>
    </w:p>
    <w:p>
      <w:pPr>
        <w:pStyle w:val="CodeLine"/>
        <w:keepNext w:val="0"/>
        <w:keepLines w:val="0"/>
      </w:pPr>
      <w:r>
        <w:rPr>
          <w:rFonts w:ascii="Liberation Mono" w:hAnsi="Liberation Mono"/>
          <w:sz w:val="11"/>
        </w:rPr>
        <w:t>0751              "predictive_stability": 0.824528659,</w:t>
      </w:r>
    </w:p>
    <w:p>
      <w:pPr>
        <w:pStyle w:val="CodeLine"/>
        <w:keepNext w:val="0"/>
        <w:keepLines w:val="0"/>
      </w:pPr>
      <w:r>
        <w:rPr>
          <w:rFonts w:ascii="Liberation Mono" w:hAnsi="Liberation Mono"/>
          <w:sz w:val="11"/>
        </w:rPr>
        <w:t>0752              "rgb_qfi_mean": 0.819696583,</w:t>
      </w:r>
    </w:p>
    <w:p>
      <w:pPr>
        <w:pStyle w:val="CodeLine"/>
        <w:keepNext w:val="0"/>
        <w:keepLines w:val="0"/>
      </w:pPr>
      <w:r>
        <w:rPr>
          <w:rFonts w:ascii="Liberation Mono" w:hAnsi="Liberation Mono"/>
          <w:sz w:val="11"/>
        </w:rPr>
        <w:t>0753              "gamma_qfi": 0.27420755,</w:t>
      </w:r>
    </w:p>
    <w:p>
      <w:pPr>
        <w:pStyle w:val="CodeLine"/>
        <w:keepNext w:val="0"/>
        <w:keepLines w:val="0"/>
      </w:pPr>
      <w:r>
        <w:rPr>
          <w:rFonts w:ascii="Liberation Mono" w:hAnsi="Liberation Mono"/>
          <w:sz w:val="11"/>
        </w:rPr>
        <w:t>0754              "sync_qfi": 0.84953446,</w:t>
      </w:r>
    </w:p>
    <w:p>
      <w:pPr>
        <w:pStyle w:val="CodeLine"/>
        <w:keepNext w:val="0"/>
        <w:keepLines w:val="0"/>
      </w:pPr>
      <w:r>
        <w:rPr>
          <w:rFonts w:ascii="Liberation Mono" w:hAnsi="Liberation Mono"/>
          <w:sz w:val="11"/>
        </w:rPr>
        <w:t>0755              "rgb_mutual_information_mean": 0.124523537,</w:t>
      </w:r>
    </w:p>
    <w:p>
      <w:pPr>
        <w:pStyle w:val="CodeLine"/>
        <w:keepNext w:val="0"/>
        <w:keepLines w:val="0"/>
      </w:pPr>
      <w:r>
        <w:rPr>
          <w:rFonts w:ascii="Liberation Mono" w:hAnsi="Liberation Mono"/>
          <w:sz w:val="11"/>
        </w:rPr>
        <w:t>0756              "gamma_sync_mutual_information": 0.00707359,</w:t>
      </w:r>
    </w:p>
    <w:p>
      <w:pPr>
        <w:pStyle w:val="CodeLine"/>
        <w:keepNext w:val="0"/>
        <w:keepLines w:val="0"/>
      </w:pPr>
      <w:r>
        <w:rPr>
          <w:rFonts w:ascii="Liberation Mono" w:hAnsi="Liberation Mono"/>
          <w:sz w:val="11"/>
        </w:rPr>
        <w:t>0757              "negativity_mean": 0.033428388,</w:t>
      </w:r>
    </w:p>
    <w:p>
      <w:pPr>
        <w:pStyle w:val="CodeLine"/>
        <w:keepNext w:val="0"/>
        <w:keepLines w:val="0"/>
      </w:pPr>
      <w:r>
        <w:rPr>
          <w:rFonts w:ascii="Liberation Mono" w:hAnsi="Liberation Mono"/>
          <w:sz w:val="11"/>
        </w:rPr>
        <w:t>0758              "bloch_coherence_mean": 0.84577382</w:t>
      </w:r>
    </w:p>
    <w:p>
      <w:pPr>
        <w:pStyle w:val="CodeLine"/>
        <w:keepNext w:val="0"/>
        <w:keepLines w:val="0"/>
      </w:pPr>
      <w:r>
        <w:rPr>
          <w:rFonts w:ascii="Liberation Mono" w:hAnsi="Liberation Mono"/>
          <w:sz w:val="11"/>
        </w:rPr>
        <w:t>0759            },</w:t>
      </w:r>
    </w:p>
    <w:p>
      <w:pPr>
        <w:pStyle w:val="CodeLine"/>
        <w:keepNext w:val="0"/>
        <w:keepLines w:val="0"/>
      </w:pPr>
      <w:r>
        <w:rPr>
          <w:rFonts w:ascii="Liberation Mono" w:hAnsi="Liberation Mono"/>
          <w:sz w:val="11"/>
        </w:rPr>
        <w:t>0760            "coupling": {</w:t>
      </w:r>
    </w:p>
    <w:p>
      <w:pPr>
        <w:pStyle w:val="CodeLine"/>
        <w:keepNext w:val="0"/>
        <w:keepLines w:val="0"/>
      </w:pPr>
      <w:r>
        <w:rPr>
          <w:rFonts w:ascii="Liberation Mono" w:hAnsi="Liberation Mono"/>
          <w:sz w:val="11"/>
        </w:rPr>
        <w:t>0761              "rgb_to_spectrum": "MEDIUM",</w:t>
      </w:r>
    </w:p>
    <w:p>
      <w:pPr>
        <w:pStyle w:val="CodeLine"/>
        <w:keepNext w:val="0"/>
        <w:keepLines w:val="0"/>
      </w:pPr>
      <w:r>
        <w:rPr>
          <w:rFonts w:ascii="Liberation Mono" w:hAnsi="Liberation Mono"/>
          <w:sz w:val="11"/>
        </w:rPr>
        <w:t>0762              "gamma_to_violet": "LOW",</w:t>
      </w:r>
    </w:p>
    <w:p>
      <w:pPr>
        <w:pStyle w:val="CodeLine"/>
        <w:keepNext w:val="0"/>
        <w:keepLines w:val="0"/>
      </w:pPr>
      <w:r>
        <w:rPr>
          <w:rFonts w:ascii="Liberation Mono" w:hAnsi="Liberation Mono"/>
          <w:sz w:val="11"/>
        </w:rPr>
        <w:t>0763              "sync_to_cyan_blue": "HIGH",</w:t>
      </w:r>
    </w:p>
    <w:p>
      <w:pPr>
        <w:pStyle w:val="CodeLine"/>
        <w:keepNext w:val="0"/>
        <w:keepLines w:val="0"/>
      </w:pPr>
      <w:r>
        <w:rPr>
          <w:rFonts w:ascii="Liberation Mono" w:hAnsi="Liberation Mono"/>
          <w:sz w:val="11"/>
        </w:rPr>
        <w:t>0764              "unknown_to_black": "LOW"</w:t>
      </w:r>
    </w:p>
    <w:p>
      <w:pPr>
        <w:pStyle w:val="CodeLine"/>
        <w:keepNext w:val="0"/>
        <w:keepLines w:val="0"/>
      </w:pPr>
      <w:r>
        <w:rPr>
          <w:rFonts w:ascii="Liberation Mono" w:hAnsi="Liberation Mono"/>
          <w:sz w:val="11"/>
        </w:rPr>
        <w:t>0765            },</w:t>
      </w:r>
    </w:p>
    <w:p>
      <w:pPr>
        <w:pStyle w:val="CodeLine"/>
        <w:keepNext w:val="0"/>
        <w:keepLines w:val="0"/>
      </w:pPr>
      <w:r>
        <w:rPr>
          <w:rFonts w:ascii="Liberation Mono" w:hAnsi="Liberation Mono"/>
          <w:sz w:val="11"/>
        </w:rPr>
        <w:t>0766            "origin": "DETERMINISTIC_SIMULATOR_PROJECTION"</w:t>
      </w:r>
    </w:p>
    <w:p>
      <w:pPr>
        <w:pStyle w:val="CodeLine"/>
        <w:keepNext w:val="0"/>
        <w:keepLines w:val="0"/>
      </w:pPr>
      <w:r>
        <w:rPr>
          <w:rFonts w:ascii="Liberation Mono" w:hAnsi="Liberation Mono"/>
          <w:sz w:val="11"/>
        </w:rPr>
        <w:t>0767          }</w:t>
      </w:r>
    </w:p>
    <w:p>
      <w:pPr>
        <w:pStyle w:val="CodeLine"/>
        <w:keepNext w:val="0"/>
        <w:keepLines w:val="0"/>
      </w:pPr>
      <w:r>
        <w:rPr>
          <w:rFonts w:ascii="Liberation Mono" w:hAnsi="Liberation Mono"/>
          <w:sz w:val="11"/>
        </w:rPr>
        <w:t>0768        },</w:t>
      </w:r>
    </w:p>
    <w:p>
      <w:pPr>
        <w:pStyle w:val="CodeLine"/>
        <w:keepNext w:val="0"/>
        <w:keepLines w:val="0"/>
      </w:pPr>
      <w:r>
        <w:rPr>
          <w:rFonts w:ascii="Liberation Mono" w:hAnsi="Liberation Mono"/>
          <w:sz w:val="11"/>
        </w:rPr>
        <w:t>0769        "analysis": "[reply template]\nSYSTEM: DSG_BOUNDED_CIRCUIT_OBSERVER\nTEMPLATE_VERSION: 6.0\nMODE: RAINBOW_SPECTRUM_SIMULATION_INFORMATION_THEORY\nRUN_ID: 5ac92c98ddd4739a\nSTEP: 3\nRESOURCE_FEED:\n  CPU_PERCENT: 3.4000\n  RAM_PERCENT: 53.1000\n  RESOURCE_ENTROPY: 0.566490\n  ENTROPY_INJECTION: 0.045319\nCIRCUIT_STATE:\n  DOMINANT_BASIS: |10100&gt;\n  PURITY: 0.721858\n  VON_NEUMANN_ENTROPY: 1.020066899\n  SPECTRAL_GAP: 0.81041224\n  FIDELITY_PREVIOUS: 0.994723\nRGB_REGISTER_REPORT:\n  R: EXACT_DENSITY_MATRIX Bloch=(0.744015,-0.036937,-0.272223), length=0.793113, QFI=0.786004; HYPOTHETICAL_INTERPRETATION maps R/RED to LOW turnout: SYNTHETIC 43-45% VEP or 114-122 million voters, weight 0.25, assuming weaker registration conversion, early/mail voting, enthusiasm, competitiveness, and demographic participation plus stronger weather/access disruption.\n  G: EXACT_DENSITY_MATRIX Bloch=(0.584154,0.459948,0.148750), length=0.758231, QFI=0.829728; HYPOTHETICAL_INTERPRETATION maps G/GREEN-CYAN to BASE turnout: SYNTHETIC 46-49% VEP or 122-132 million voters, weight 0.55, assuming moderate registration, early/mail voting, enthusiasm, competitiveness, access, demographic participation, weather disruption, and information uncertainty; this is the most-likely synthetic range.\n  B: EXACT_DENSITY_MATRIX Bloch=(0.859748,0.061498,-0.080604), length=0.865705, QFI=0.843358; HYPOTHETICAL_INTERPRETATION maps B/BLUE to HIGH turnout: SYNTHETIC 50-53% VEP or 133-143 million voters, weight 0.20, assuming strong registration conversion, early/mail voting, enthusiasm, competitiveness, broad demographic participation, limited access constraints, and mild weather disruption.\nGAMMA_SYNC_REPORT:\n  GAMMA: EXACT_DENSITY_MATRIX Bloch=(-0.244470,0.242976,0.822149), length=0.891478, QFI=0.274208; HYPOTHETICAL_INTERPRETATION treats low Gamma sensitivity and VIOLET=0.322946 as unresolved turnout-model uncertainty, not evidence about real voters.\n  SYNC: EXACT_DENSITY_MATRIX Bloch=(0.919279,0.024583,0.036776), length=0.920343, QFI=0.849534; HYPOTHETICAL_INTERPRETATION weighted synthesis is SYNTHETIC 46-49% VEP and 122-132 million voters using a SYNTHETIC 265-270 million VEP envelope. Main drivers are registration conversion, enthusiasm/competitiveness, early and mail usage, access constraints, demographic participation, and weather. SYNTHETIC sensitivity: broad favorable/adverse driver shifts move turnout roughly 2-4 percentage points; real replacement data needed are Census VEP estimates, state registration files, validated turnout surveys, absentee/mail requests and returns, early-vote records, election-law/access changes, demographic benchmarks, competitiveness/interest polling, and election-period weather forecasts.\nCORRELATION_GRAPH:\n  RG: mutual_information=0.26397216; negativity=0.11510386\n  GB: mutual_information=0.08393736; negativity=0.01860969\n  B_GAMMA: mutual_information=0.02566109; negativity=0.00000000\n  GAMMA_SYNC: mutual_information=0.00707359; negativity=0.00000000\nENTROPY_FLOW:\n  SOURCE: mixed\n  DIRECTION: resource-feed and dephasing into R-G-B, with strongest modeled association R&lt;-&gt;G, then G&lt;-&gt;B, then B-&gt;Gamma-&gt;Sync\n  MAGNITUDE: MEDIUM with resource entropy=0.566490, injection=0.045319, RG mutual information=0.263972, and downstream Gamma-Sync mutual information=0.007074\nBOUNDED_COMMANDS:\n  - HAMILTONIAN(dt=0.0100)\n  - DEPHASE(sync)\nSTOP_CONDITIONS:\n  - Stop before scheduler reaches 32 steps, 4096 gates, or 120000 ms; also stop if requested outputs extend beyond turnout into candidates, parties, winners, vote shares, seat counts, or congressional control.\nUNCERTAINTY:\n  EXACT: EXACT_DENSITY_MATRIX simulator outputs include basis |10100&gt;, Bloch vectors, purity, entropy, QFI, mutual information, negativity, fidelity, spectral gap, and deterministic Rainbow bands; RESOURCE_TELEMETRY includes the supplied CPU, RAM, and entropy feed.\n  SAMPLED: SHOT_ESTIMATE consists of 8192 tomography shots with supplied 95% confidence width 0.01082757; RETRIEVED_MEMORY is empty.\n  SPECULATIVE: HYPOTHETICAL_INTERPRETATION includes every turnout percentage, voter-count range, VEP envelope, scenario weight, assumption, driver mapping, and sensitivity; all are SYNTHETIC and are not measurements, candidate/party forecasts, physical nonlocality, physical reality control, or quantum-hardware results.\n[/reply template]",</w:t>
      </w:r>
    </w:p>
    <w:p>
      <w:pPr>
        <w:pStyle w:val="CodeLine"/>
        <w:keepNext w:val="0"/>
        <w:keepLines w:val="0"/>
      </w:pPr>
      <w:r>
        <w:rPr>
          <w:rFonts w:ascii="Liberation Mono" w:hAnsi="Liberation Mono"/>
          <w:sz w:val="11"/>
        </w:rPr>
        <w:t>0770        "validation": {</w:t>
      </w:r>
    </w:p>
    <w:p>
      <w:pPr>
        <w:pStyle w:val="CodeLine"/>
        <w:keepNext w:val="0"/>
        <w:keepLines w:val="0"/>
      </w:pPr>
      <w:r>
        <w:rPr>
          <w:rFonts w:ascii="Liberation Mono" w:hAnsi="Liberation Mono"/>
          <w:sz w:val="11"/>
        </w:rPr>
        <w:t>0771          "valid": false,</w:t>
      </w:r>
    </w:p>
    <w:p>
      <w:pPr>
        <w:pStyle w:val="CodeLine"/>
        <w:keepNext w:val="0"/>
        <w:keepLines w:val="0"/>
      </w:pPr>
      <w:r>
        <w:rPr>
          <w:rFonts w:ascii="Liberation Mono" w:hAnsi="Liberation Mono"/>
          <w:sz w:val="11"/>
        </w:rPr>
        <w:t>0772          "wrapped": true,</w:t>
      </w:r>
    </w:p>
    <w:p>
      <w:pPr>
        <w:pStyle w:val="CodeLine"/>
        <w:keepNext w:val="0"/>
        <w:keepLines w:val="0"/>
      </w:pPr>
      <w:r>
        <w:rPr>
          <w:rFonts w:ascii="Liberation Mono" w:hAnsi="Liberation Mono"/>
          <w:sz w:val="11"/>
        </w:rPr>
        <w:t>0773          "missing_required_fields": [</w:t>
      </w:r>
    </w:p>
    <w:p>
      <w:pPr>
        <w:pStyle w:val="CodeLine"/>
        <w:keepNext w:val="0"/>
        <w:keepLines w:val="0"/>
      </w:pPr>
      <w:r>
        <w:rPr>
          <w:rFonts w:ascii="Liberation Mono" w:hAnsi="Liberation Mono"/>
          <w:sz w:val="11"/>
        </w:rPr>
        <w:t>0774            "BOUNDARY:"</w:t>
      </w:r>
    </w:p>
    <w:p>
      <w:pPr>
        <w:pStyle w:val="CodeLine"/>
        <w:keepNext w:val="0"/>
        <w:keepLines w:val="0"/>
      </w:pPr>
      <w:r>
        <w:rPr>
          <w:rFonts w:ascii="Liberation Mono" w:hAnsi="Liberation Mono"/>
          <w:sz w:val="11"/>
        </w:rPr>
        <w:t>0775          ],</w:t>
      </w:r>
    </w:p>
    <w:p>
      <w:pPr>
        <w:pStyle w:val="CodeLine"/>
        <w:keepNext w:val="0"/>
        <w:keepLines w:val="0"/>
      </w:pPr>
      <w:r>
        <w:rPr>
          <w:rFonts w:ascii="Liberation Mono" w:hAnsi="Liberation Mono"/>
          <w:sz w:val="11"/>
        </w:rPr>
        <w:t>0776          "unresolved_placeholder_lines": [</w:t>
      </w:r>
    </w:p>
    <w:p>
      <w:pPr>
        <w:pStyle w:val="CodeLine"/>
        <w:keepNext w:val="0"/>
        <w:keepLines w:val="0"/>
      </w:pPr>
      <w:r>
        <w:rPr>
          <w:rFonts w:ascii="Liberation Mono" w:hAnsi="Liberation Mono"/>
          <w:sz w:val="11"/>
        </w:rPr>
        <w:t>0777            12,</w:t>
      </w:r>
    </w:p>
    <w:p>
      <w:pPr>
        <w:pStyle w:val="CodeLine"/>
        <w:keepNext w:val="0"/>
        <w:keepLines w:val="0"/>
      </w:pPr>
      <w:r>
        <w:rPr>
          <w:rFonts w:ascii="Liberation Mono" w:hAnsi="Liberation Mono"/>
          <w:sz w:val="11"/>
        </w:rPr>
        <w:t>0778            31,</w:t>
      </w:r>
    </w:p>
    <w:p>
      <w:pPr>
        <w:pStyle w:val="CodeLine"/>
        <w:keepNext w:val="0"/>
        <w:keepLines w:val="0"/>
      </w:pPr>
      <w:r>
        <w:rPr>
          <w:rFonts w:ascii="Liberation Mono" w:hAnsi="Liberation Mono"/>
          <w:sz w:val="11"/>
        </w:rPr>
        <w:t>0779            39</w:t>
      </w:r>
    </w:p>
    <w:p>
      <w:pPr>
        <w:pStyle w:val="CodeLine"/>
        <w:keepNext w:val="0"/>
        <w:keepLines w:val="0"/>
      </w:pPr>
      <w:r>
        <w:rPr>
          <w:rFonts w:ascii="Liberation Mono" w:hAnsi="Liberation Mono"/>
          <w:sz w:val="11"/>
        </w:rPr>
        <w:t>0780          ],</w:t>
      </w:r>
    </w:p>
    <w:p>
      <w:pPr>
        <w:pStyle w:val="CodeLine"/>
        <w:keepNext w:val="0"/>
        <w:keepLines w:val="0"/>
      </w:pPr>
      <w:r>
        <w:rPr>
          <w:rFonts w:ascii="Liberation Mono" w:hAnsi="Liberation Mono"/>
          <w:sz w:val="11"/>
        </w:rPr>
        <w:t>0781          "line_count": 41,</w:t>
      </w:r>
    </w:p>
    <w:p>
      <w:pPr>
        <w:pStyle w:val="CodeLine"/>
        <w:keepNext w:val="0"/>
        <w:keepLines w:val="0"/>
      </w:pPr>
      <w:r>
        <w:rPr>
          <w:rFonts w:ascii="Liberation Mono" w:hAnsi="Liberation Mono"/>
          <w:sz w:val="11"/>
        </w:rPr>
        <w:t>0782          "sha256": "183fb26f6e11277d60e33d08953439f7aabc2d86386d66b0fe9208124c215c6d"</w:t>
      </w:r>
    </w:p>
    <w:p>
      <w:pPr>
        <w:pStyle w:val="CodeLine"/>
        <w:keepNext w:val="0"/>
        <w:keepLines w:val="0"/>
      </w:pPr>
      <w:r>
        <w:rPr>
          <w:rFonts w:ascii="Liberation Mono" w:hAnsi="Liberation Mono"/>
          <w:sz w:val="11"/>
        </w:rPr>
        <w:t>0783        },</w:t>
      </w:r>
    </w:p>
    <w:p>
      <w:pPr>
        <w:pStyle w:val="CodeLine"/>
        <w:keepNext w:val="0"/>
        <w:keepLines w:val="0"/>
      </w:pPr>
      <w:r>
        <w:rPr>
          <w:rFonts w:ascii="Liberation Mono" w:hAnsi="Liberation Mono"/>
          <w:sz w:val="11"/>
        </w:rPr>
        <w:t>0784        "scheduler": {</w:t>
      </w:r>
    </w:p>
    <w:p>
      <w:pPr>
        <w:pStyle w:val="CodeLine"/>
        <w:keepNext w:val="0"/>
        <w:keepLines w:val="0"/>
      </w:pPr>
      <w:r>
        <w:rPr>
          <w:rFonts w:ascii="Liberation Mono" w:hAnsi="Liberation Mono"/>
          <w:sz w:val="11"/>
        </w:rPr>
        <w:t>0785          "allowed": true,</w:t>
      </w:r>
    </w:p>
    <w:p>
      <w:pPr>
        <w:pStyle w:val="CodeLine"/>
        <w:keepNext w:val="0"/>
        <w:keepLines w:val="0"/>
      </w:pPr>
      <w:r>
        <w:rPr>
          <w:rFonts w:ascii="Liberation Mono" w:hAnsi="Liberation Mono"/>
          <w:sz w:val="11"/>
        </w:rPr>
        <w:t>0786          "stop_reasons": [],</w:t>
      </w:r>
    </w:p>
    <w:p>
      <w:pPr>
        <w:pStyle w:val="CodeLine"/>
        <w:keepNext w:val="0"/>
        <w:keepLines w:val="0"/>
      </w:pPr>
      <w:r>
        <w:rPr>
          <w:rFonts w:ascii="Liberation Mono" w:hAnsi="Liberation Mono"/>
          <w:sz w:val="11"/>
        </w:rPr>
        <w:t>0787          "steps": 1,</w:t>
      </w:r>
    </w:p>
    <w:p>
      <w:pPr>
        <w:pStyle w:val="CodeLine"/>
        <w:keepNext w:val="0"/>
        <w:keepLines w:val="0"/>
      </w:pPr>
      <w:r>
        <w:rPr>
          <w:rFonts w:ascii="Liberation Mono" w:hAnsi="Liberation Mono"/>
          <w:sz w:val="11"/>
        </w:rPr>
        <w:t>0788          "gates": 96,</w:t>
      </w:r>
    </w:p>
    <w:p>
      <w:pPr>
        <w:pStyle w:val="CodeLine"/>
        <w:keepNext w:val="0"/>
        <w:keepLines w:val="0"/>
      </w:pPr>
      <w:r>
        <w:rPr>
          <w:rFonts w:ascii="Liberation Mono" w:hAnsi="Liberation Mono"/>
          <w:sz w:val="11"/>
        </w:rPr>
        <w:t>0789          "elapsed_ms": 38808,</w:t>
      </w:r>
    </w:p>
    <w:p>
      <w:pPr>
        <w:pStyle w:val="CodeLine"/>
        <w:keepNext w:val="0"/>
        <w:keepLines w:val="0"/>
      </w:pPr>
      <w:r>
        <w:rPr>
          <w:rFonts w:ascii="Liberation Mono" w:hAnsi="Liberation Mono"/>
          <w:sz w:val="11"/>
        </w:rPr>
        <w:t>0790          "budget": {</w:t>
      </w:r>
    </w:p>
    <w:p>
      <w:pPr>
        <w:pStyle w:val="CodeLine"/>
        <w:keepNext w:val="0"/>
        <w:keepLines w:val="0"/>
      </w:pPr>
      <w:r>
        <w:rPr>
          <w:rFonts w:ascii="Liberation Mono" w:hAnsi="Liberation Mono"/>
          <w:sz w:val="11"/>
        </w:rPr>
        <w:t>0791            "max_gates": 4096,</w:t>
      </w:r>
    </w:p>
    <w:p>
      <w:pPr>
        <w:pStyle w:val="CodeLine"/>
        <w:keepNext w:val="0"/>
        <w:keepLines w:val="0"/>
      </w:pPr>
      <w:r>
        <w:rPr>
          <w:rFonts w:ascii="Liberation Mono" w:hAnsi="Liberation Mono"/>
          <w:sz w:val="11"/>
        </w:rPr>
        <w:t>0792            "max_steps": 32,</w:t>
      </w:r>
    </w:p>
    <w:p>
      <w:pPr>
        <w:pStyle w:val="CodeLine"/>
        <w:keepNext w:val="0"/>
        <w:keepLines w:val="0"/>
      </w:pPr>
      <w:r>
        <w:rPr>
          <w:rFonts w:ascii="Liberation Mono" w:hAnsi="Liberation Mono"/>
          <w:sz w:val="11"/>
        </w:rPr>
        <w:t>0793            "max_model_tokens": 2400,</w:t>
      </w:r>
    </w:p>
    <w:p>
      <w:pPr>
        <w:pStyle w:val="CodeLine"/>
        <w:keepNext w:val="0"/>
        <w:keepLines w:val="0"/>
      </w:pPr>
      <w:r>
        <w:rPr>
          <w:rFonts w:ascii="Liberation Mono" w:hAnsi="Liberation Mono"/>
          <w:sz w:val="11"/>
        </w:rPr>
        <w:t>0794            "max_wall_ms": 120000</w:t>
      </w:r>
    </w:p>
    <w:p>
      <w:pPr>
        <w:pStyle w:val="CodeLine"/>
        <w:keepNext w:val="0"/>
        <w:keepLines w:val="0"/>
      </w:pPr>
      <w:r>
        <w:rPr>
          <w:rFonts w:ascii="Liberation Mono" w:hAnsi="Liberation Mono"/>
          <w:sz w:val="11"/>
        </w:rPr>
        <w:t>0795          }</w:t>
      </w:r>
    </w:p>
    <w:p>
      <w:pPr>
        <w:pStyle w:val="CodeLine"/>
        <w:keepNext w:val="0"/>
        <w:keepLines w:val="0"/>
      </w:pPr>
      <w:r>
        <w:rPr>
          <w:rFonts w:ascii="Liberation Mono" w:hAnsi="Liberation Mono"/>
          <w:sz w:val="11"/>
        </w:rPr>
        <w:t>0796        }</w:t>
      </w:r>
    </w:p>
    <w:p>
      <w:pPr>
        <w:pStyle w:val="CodeLine"/>
        <w:keepNext w:val="0"/>
        <w:keepLines w:val="0"/>
      </w:pPr>
      <w:r>
        <w:rPr>
          <w:rFonts w:ascii="Liberation Mono" w:hAnsi="Liberation Mono"/>
          <w:sz w:val="11"/>
        </w:rPr>
        <w:t>0797      },</w:t>
      </w:r>
    </w:p>
    <w:p>
      <w:pPr>
        <w:pStyle w:val="CodeLine"/>
        <w:keepNext w:val="0"/>
        <w:keepLines w:val="0"/>
      </w:pPr>
      <w:r>
        <w:rPr>
          <w:rFonts w:ascii="Liberation Mono" w:hAnsi="Liberation Mono"/>
          <w:sz w:val="11"/>
        </w:rPr>
        <w:t>0798      {</w:t>
      </w:r>
    </w:p>
    <w:p>
      <w:pPr>
        <w:pStyle w:val="CodeLine"/>
        <w:keepNext w:val="0"/>
        <w:keepLines w:val="0"/>
      </w:pPr>
      <w:r>
        <w:rPr>
          <w:rFonts w:ascii="Liberation Mono" w:hAnsi="Liberation Mono"/>
          <w:sz w:val="11"/>
        </w:rPr>
        <w:t>0799        "snapshot": {</w:t>
      </w:r>
    </w:p>
    <w:p>
      <w:pPr>
        <w:pStyle w:val="CodeLine"/>
        <w:keepNext w:val="0"/>
        <w:keepLines w:val="0"/>
      </w:pPr>
      <w:r>
        <w:rPr>
          <w:rFonts w:ascii="Liberation Mono" w:hAnsi="Liberation Mono"/>
          <w:sz w:val="11"/>
        </w:rPr>
        <w:t>0800          "step": 4,</w:t>
      </w:r>
    </w:p>
    <w:p>
      <w:pPr>
        <w:pStyle w:val="CodeLine"/>
        <w:keepNext w:val="0"/>
        <w:keepLines w:val="0"/>
      </w:pPr>
      <w:r>
        <w:rPr>
          <w:rFonts w:ascii="Liberation Mono" w:hAnsi="Liberation Mono"/>
          <w:sz w:val="11"/>
        </w:rPr>
        <w:t>0801          "timestamp": "2026-08-07T02:57:57+00:00",</w:t>
      </w:r>
    </w:p>
    <w:p>
      <w:pPr>
        <w:pStyle w:val="CodeLine"/>
        <w:keepNext w:val="0"/>
        <w:keepLines w:val="0"/>
      </w:pPr>
      <w:r>
        <w:rPr>
          <w:rFonts w:ascii="Liberation Mono" w:hAnsi="Liberation Mono"/>
          <w:sz w:val="11"/>
        </w:rPr>
        <w:t>0802          "parameters": {</w:t>
      </w:r>
    </w:p>
    <w:p>
      <w:pPr>
        <w:pStyle w:val="CodeLine"/>
        <w:keepNext w:val="0"/>
        <w:keepLines w:val="0"/>
      </w:pPr>
      <w:r>
        <w:rPr>
          <w:rFonts w:ascii="Liberation Mono" w:hAnsi="Liberation Mono"/>
          <w:sz w:val="11"/>
        </w:rPr>
        <w:t>0803            "r": 0.5,</w:t>
      </w:r>
    </w:p>
    <w:p>
      <w:pPr>
        <w:pStyle w:val="CodeLine"/>
        <w:keepNext w:val="0"/>
        <w:keepLines w:val="0"/>
      </w:pPr>
      <w:r>
        <w:rPr>
          <w:rFonts w:ascii="Liberation Mono" w:hAnsi="Liberation Mono"/>
          <w:sz w:val="11"/>
        </w:rPr>
        <w:t>0804            "g": 0.5,</w:t>
      </w:r>
    </w:p>
    <w:p>
      <w:pPr>
        <w:pStyle w:val="CodeLine"/>
        <w:keepNext w:val="0"/>
        <w:keepLines w:val="0"/>
      </w:pPr>
      <w:r>
        <w:rPr>
          <w:rFonts w:ascii="Liberation Mono" w:hAnsi="Liberation Mono"/>
          <w:sz w:val="11"/>
        </w:rPr>
        <w:t>0805            "b": 0.5,</w:t>
      </w:r>
    </w:p>
    <w:p>
      <w:pPr>
        <w:pStyle w:val="CodeLine"/>
        <w:keepNext w:val="0"/>
        <w:keepLines w:val="0"/>
      </w:pPr>
      <w:r>
        <w:rPr>
          <w:rFonts w:ascii="Liberation Mono" w:hAnsi="Liberation Mono"/>
          <w:sz w:val="11"/>
        </w:rPr>
        <w:t>0806            "gamma": 0.5149929867295318,</w:t>
      </w:r>
    </w:p>
    <w:p>
      <w:pPr>
        <w:pStyle w:val="CodeLine"/>
        <w:keepNext w:val="0"/>
        <w:keepLines w:val="0"/>
      </w:pPr>
      <w:r>
        <w:rPr>
          <w:rFonts w:ascii="Liberation Mono" w:hAnsi="Liberation Mono"/>
          <w:sz w:val="11"/>
        </w:rPr>
        <w:t>0807            "sync": 0.5085703478553139,</w:t>
      </w:r>
    </w:p>
    <w:p>
      <w:pPr>
        <w:pStyle w:val="CodeLine"/>
        <w:keepNext w:val="0"/>
        <w:keepLines w:val="0"/>
      </w:pPr>
      <w:r>
        <w:rPr>
          <w:rFonts w:ascii="Liberation Mono" w:hAnsi="Liberation Mono"/>
          <w:sz w:val="11"/>
        </w:rPr>
        <w:t>0808            "depth": 8</w:t>
      </w:r>
    </w:p>
    <w:p>
      <w:pPr>
        <w:pStyle w:val="CodeLine"/>
        <w:keepNext w:val="0"/>
        <w:keepLines w:val="0"/>
      </w:pPr>
      <w:r>
        <w:rPr>
          <w:rFonts w:ascii="Liberation Mono" w:hAnsi="Liberation Mono"/>
          <w:sz w:val="11"/>
        </w:rPr>
        <w:t>0809          },</w:t>
      </w:r>
    </w:p>
    <w:p>
      <w:pPr>
        <w:pStyle w:val="CodeLine"/>
        <w:keepNext w:val="0"/>
        <w:keepLines w:val="0"/>
      </w:pPr>
      <w:r>
        <w:rPr>
          <w:rFonts w:ascii="Liberation Mono" w:hAnsi="Liberation Mono"/>
          <w:sz w:val="11"/>
        </w:rPr>
        <w:t>0810          "dominant_basis": "|10000&gt;",</w:t>
      </w:r>
    </w:p>
    <w:p>
      <w:pPr>
        <w:pStyle w:val="CodeLine"/>
        <w:keepNext w:val="0"/>
        <w:keepLines w:val="0"/>
      </w:pPr>
      <w:r>
        <w:rPr>
          <w:rFonts w:ascii="Liberation Mono" w:hAnsi="Liberation Mono"/>
          <w:sz w:val="11"/>
        </w:rPr>
        <w:t>0811          "basis_top": [</w:t>
      </w:r>
    </w:p>
    <w:p>
      <w:pPr>
        <w:pStyle w:val="CodeLine"/>
        <w:keepNext w:val="0"/>
        <w:keepLines w:val="0"/>
      </w:pPr>
      <w:r>
        <w:rPr>
          <w:rFonts w:ascii="Liberation Mono" w:hAnsi="Liberation Mono"/>
          <w:sz w:val="11"/>
        </w:rPr>
        <w:t>0812            {</w:t>
      </w:r>
    </w:p>
    <w:p>
      <w:pPr>
        <w:pStyle w:val="CodeLine"/>
        <w:keepNext w:val="0"/>
        <w:keepLines w:val="0"/>
      </w:pPr>
      <w:r>
        <w:rPr>
          <w:rFonts w:ascii="Liberation Mono" w:hAnsi="Liberation Mono"/>
          <w:sz w:val="11"/>
        </w:rPr>
        <w:t>0813              "basis": "|10000&gt;",</w:t>
      </w:r>
    </w:p>
    <w:p>
      <w:pPr>
        <w:pStyle w:val="CodeLine"/>
        <w:keepNext w:val="0"/>
        <w:keepLines w:val="0"/>
      </w:pPr>
      <w:r>
        <w:rPr>
          <w:rFonts w:ascii="Liberation Mono" w:hAnsi="Liberation Mono"/>
          <w:sz w:val="11"/>
        </w:rPr>
        <w:t>0814              "probability": 0.08789347,</w:t>
      </w:r>
    </w:p>
    <w:p>
      <w:pPr>
        <w:pStyle w:val="CodeLine"/>
        <w:keepNext w:val="0"/>
        <w:keepLines w:val="0"/>
      </w:pPr>
      <w:r>
        <w:rPr>
          <w:rFonts w:ascii="Liberation Mono" w:hAnsi="Liberation Mono"/>
          <w:sz w:val="11"/>
        </w:rPr>
        <w:t>0815              "phase": -0.668376758</w:t>
      </w:r>
    </w:p>
    <w:p>
      <w:pPr>
        <w:pStyle w:val="CodeLine"/>
        <w:keepNext w:val="0"/>
        <w:keepLines w:val="0"/>
      </w:pPr>
      <w:r>
        <w:rPr>
          <w:rFonts w:ascii="Liberation Mono" w:hAnsi="Liberation Mono"/>
          <w:sz w:val="11"/>
        </w:rPr>
        <w:t>0816            },</w:t>
      </w:r>
    </w:p>
    <w:p>
      <w:pPr>
        <w:pStyle w:val="CodeLine"/>
        <w:keepNext w:val="0"/>
        <w:keepLines w:val="0"/>
      </w:pPr>
      <w:r>
        <w:rPr>
          <w:rFonts w:ascii="Liberation Mono" w:hAnsi="Liberation Mono"/>
          <w:sz w:val="11"/>
        </w:rPr>
        <w:t>0817            {</w:t>
      </w:r>
    </w:p>
    <w:p>
      <w:pPr>
        <w:pStyle w:val="CodeLine"/>
        <w:keepNext w:val="0"/>
        <w:keepLines w:val="0"/>
      </w:pPr>
      <w:r>
        <w:rPr>
          <w:rFonts w:ascii="Liberation Mono" w:hAnsi="Liberation Mono"/>
          <w:sz w:val="11"/>
        </w:rPr>
        <w:t>0818              "basis": "|10100&gt;",</w:t>
      </w:r>
    </w:p>
    <w:p>
      <w:pPr>
        <w:pStyle w:val="CodeLine"/>
        <w:keepNext w:val="0"/>
        <w:keepLines w:val="0"/>
      </w:pPr>
      <w:r>
        <w:rPr>
          <w:rFonts w:ascii="Liberation Mono" w:hAnsi="Liberation Mono"/>
          <w:sz w:val="11"/>
        </w:rPr>
        <w:t>0819              "probability": 0.085375278,</w:t>
      </w:r>
    </w:p>
    <w:p>
      <w:pPr>
        <w:pStyle w:val="CodeLine"/>
        <w:keepNext w:val="0"/>
        <w:keepLines w:val="0"/>
      </w:pPr>
      <w:r>
        <w:rPr>
          <w:rFonts w:ascii="Liberation Mono" w:hAnsi="Liberation Mono"/>
          <w:sz w:val="11"/>
        </w:rPr>
        <w:t>0820              "phase": -0.563626762</w:t>
      </w:r>
    </w:p>
    <w:p>
      <w:pPr>
        <w:pStyle w:val="CodeLine"/>
        <w:keepNext w:val="0"/>
        <w:keepLines w:val="0"/>
      </w:pPr>
      <w:r>
        <w:rPr>
          <w:rFonts w:ascii="Liberation Mono" w:hAnsi="Liberation Mono"/>
          <w:sz w:val="11"/>
        </w:rPr>
        <w:t>0821            },</w:t>
      </w:r>
    </w:p>
    <w:p>
      <w:pPr>
        <w:pStyle w:val="CodeLine"/>
        <w:keepNext w:val="0"/>
        <w:keepLines w:val="0"/>
      </w:pPr>
      <w:r>
        <w:rPr>
          <w:rFonts w:ascii="Liberation Mono" w:hAnsi="Liberation Mono"/>
          <w:sz w:val="11"/>
        </w:rPr>
        <w:t>0822            {</w:t>
      </w:r>
    </w:p>
    <w:p>
      <w:pPr>
        <w:pStyle w:val="CodeLine"/>
        <w:keepNext w:val="0"/>
        <w:keepLines w:val="0"/>
      </w:pPr>
      <w:r>
        <w:rPr>
          <w:rFonts w:ascii="Liberation Mono" w:hAnsi="Liberation Mono"/>
          <w:sz w:val="11"/>
        </w:rPr>
        <w:t>0823              "basis": "|11100&gt;",</w:t>
      </w:r>
    </w:p>
    <w:p>
      <w:pPr>
        <w:pStyle w:val="CodeLine"/>
        <w:keepNext w:val="0"/>
        <w:keepLines w:val="0"/>
      </w:pPr>
      <w:r>
        <w:rPr>
          <w:rFonts w:ascii="Liberation Mono" w:hAnsi="Liberation Mono"/>
          <w:sz w:val="11"/>
        </w:rPr>
        <w:t>0824              "probability": 0.084294323,</w:t>
      </w:r>
    </w:p>
    <w:p>
      <w:pPr>
        <w:pStyle w:val="CodeLine"/>
        <w:keepNext w:val="0"/>
        <w:keepLines w:val="0"/>
      </w:pPr>
      <w:r>
        <w:rPr>
          <w:rFonts w:ascii="Liberation Mono" w:hAnsi="Liberation Mono"/>
          <w:sz w:val="11"/>
        </w:rPr>
        <w:t>0825              "phase": 0.517709672</w:t>
      </w:r>
    </w:p>
    <w:p>
      <w:pPr>
        <w:pStyle w:val="CodeLine"/>
        <w:keepNext w:val="0"/>
        <w:keepLines w:val="0"/>
      </w:pPr>
      <w:r>
        <w:rPr>
          <w:rFonts w:ascii="Liberation Mono" w:hAnsi="Liberation Mono"/>
          <w:sz w:val="11"/>
        </w:rPr>
        <w:t>0826            },</w:t>
      </w:r>
    </w:p>
    <w:p>
      <w:pPr>
        <w:pStyle w:val="CodeLine"/>
        <w:keepNext w:val="0"/>
        <w:keepLines w:val="0"/>
      </w:pPr>
      <w:r>
        <w:rPr>
          <w:rFonts w:ascii="Liberation Mono" w:hAnsi="Liberation Mono"/>
          <w:sz w:val="11"/>
        </w:rPr>
        <w:t>0827            {</w:t>
      </w:r>
    </w:p>
    <w:p>
      <w:pPr>
        <w:pStyle w:val="CodeLine"/>
        <w:keepNext w:val="0"/>
        <w:keepLines w:val="0"/>
      </w:pPr>
      <w:r>
        <w:rPr>
          <w:rFonts w:ascii="Liberation Mono" w:hAnsi="Liberation Mono"/>
          <w:sz w:val="11"/>
        </w:rPr>
        <w:t>0828              "basis": "|10001&gt;",</w:t>
      </w:r>
    </w:p>
    <w:p>
      <w:pPr>
        <w:pStyle w:val="CodeLine"/>
        <w:keepNext w:val="0"/>
        <w:keepLines w:val="0"/>
      </w:pPr>
      <w:r>
        <w:rPr>
          <w:rFonts w:ascii="Liberation Mono" w:hAnsi="Liberation Mono"/>
          <w:sz w:val="11"/>
        </w:rPr>
        <w:t>0829              "probability": 0.079285514,</w:t>
      </w:r>
    </w:p>
    <w:p>
      <w:pPr>
        <w:pStyle w:val="CodeLine"/>
        <w:keepNext w:val="0"/>
        <w:keepLines w:val="0"/>
      </w:pPr>
      <w:r>
        <w:rPr>
          <w:rFonts w:ascii="Liberation Mono" w:hAnsi="Liberation Mono"/>
          <w:sz w:val="11"/>
        </w:rPr>
        <w:t>0830              "phase": -0.63062823</w:t>
      </w:r>
    </w:p>
    <w:p>
      <w:pPr>
        <w:pStyle w:val="CodeLine"/>
        <w:keepNext w:val="0"/>
        <w:keepLines w:val="0"/>
      </w:pPr>
      <w:r>
        <w:rPr>
          <w:rFonts w:ascii="Liberation Mono" w:hAnsi="Liberation Mono"/>
          <w:sz w:val="11"/>
        </w:rPr>
        <w:t>0831            },</w:t>
      </w:r>
    </w:p>
    <w:p>
      <w:pPr>
        <w:pStyle w:val="CodeLine"/>
        <w:keepNext w:val="0"/>
        <w:keepLines w:val="0"/>
      </w:pPr>
      <w:r>
        <w:rPr>
          <w:rFonts w:ascii="Liberation Mono" w:hAnsi="Liberation Mono"/>
          <w:sz w:val="11"/>
        </w:rPr>
        <w:t>0832            {</w:t>
      </w:r>
    </w:p>
    <w:p>
      <w:pPr>
        <w:pStyle w:val="CodeLine"/>
        <w:keepNext w:val="0"/>
        <w:keepLines w:val="0"/>
      </w:pPr>
      <w:r>
        <w:rPr>
          <w:rFonts w:ascii="Liberation Mono" w:hAnsi="Liberation Mono"/>
          <w:sz w:val="11"/>
        </w:rPr>
        <w:t>0833              "basis": "|10101&gt;",</w:t>
      </w:r>
    </w:p>
    <w:p>
      <w:pPr>
        <w:pStyle w:val="CodeLine"/>
        <w:keepNext w:val="0"/>
        <w:keepLines w:val="0"/>
      </w:pPr>
      <w:r>
        <w:rPr>
          <w:rFonts w:ascii="Liberation Mono" w:hAnsi="Liberation Mono"/>
          <w:sz w:val="11"/>
        </w:rPr>
        <w:t>0834              "probability": 0.077958245,</w:t>
      </w:r>
    </w:p>
    <w:p>
      <w:pPr>
        <w:pStyle w:val="CodeLine"/>
        <w:keepNext w:val="0"/>
        <w:keepLines w:val="0"/>
      </w:pPr>
      <w:r>
        <w:rPr>
          <w:rFonts w:ascii="Liberation Mono" w:hAnsi="Liberation Mono"/>
          <w:sz w:val="11"/>
        </w:rPr>
        <w:t>0835              "phase": -0.523406337</w:t>
      </w:r>
    </w:p>
    <w:p>
      <w:pPr>
        <w:pStyle w:val="CodeLine"/>
        <w:keepNext w:val="0"/>
        <w:keepLines w:val="0"/>
      </w:pPr>
      <w:r>
        <w:rPr>
          <w:rFonts w:ascii="Liberation Mono" w:hAnsi="Liberation Mono"/>
          <w:sz w:val="11"/>
        </w:rPr>
        <w:t>0836            },</w:t>
      </w:r>
    </w:p>
    <w:p>
      <w:pPr>
        <w:pStyle w:val="CodeLine"/>
        <w:keepNext w:val="0"/>
        <w:keepLines w:val="0"/>
      </w:pPr>
      <w:r>
        <w:rPr>
          <w:rFonts w:ascii="Liberation Mono" w:hAnsi="Liberation Mono"/>
          <w:sz w:val="11"/>
        </w:rPr>
        <w:t>0837            {</w:t>
      </w:r>
    </w:p>
    <w:p>
      <w:pPr>
        <w:pStyle w:val="CodeLine"/>
        <w:keepNext w:val="0"/>
        <w:keepLines w:val="0"/>
      </w:pPr>
      <w:r>
        <w:rPr>
          <w:rFonts w:ascii="Liberation Mono" w:hAnsi="Liberation Mono"/>
          <w:sz w:val="11"/>
        </w:rPr>
        <w:t>0838              "basis": "|11101&gt;",</w:t>
      </w:r>
    </w:p>
    <w:p>
      <w:pPr>
        <w:pStyle w:val="CodeLine"/>
        <w:keepNext w:val="0"/>
        <w:keepLines w:val="0"/>
      </w:pPr>
      <w:r>
        <w:rPr>
          <w:rFonts w:ascii="Liberation Mono" w:hAnsi="Liberation Mono"/>
          <w:sz w:val="11"/>
        </w:rPr>
        <w:t>0839              "probability": 0.071649645,</w:t>
      </w:r>
    </w:p>
    <w:p>
      <w:pPr>
        <w:pStyle w:val="CodeLine"/>
        <w:keepNext w:val="0"/>
        <w:keepLines w:val="0"/>
      </w:pPr>
      <w:r>
        <w:rPr>
          <w:rFonts w:ascii="Liberation Mono" w:hAnsi="Liberation Mono"/>
          <w:sz w:val="11"/>
        </w:rPr>
        <w:t>0840              "phase": 0.56759052</w:t>
      </w:r>
    </w:p>
    <w:p>
      <w:pPr>
        <w:pStyle w:val="CodeLine"/>
        <w:keepNext w:val="0"/>
        <w:keepLines w:val="0"/>
      </w:pPr>
      <w:r>
        <w:rPr>
          <w:rFonts w:ascii="Liberation Mono" w:hAnsi="Liberation Mono"/>
          <w:sz w:val="11"/>
        </w:rPr>
        <w:t>0841            },</w:t>
      </w:r>
    </w:p>
    <w:p>
      <w:pPr>
        <w:pStyle w:val="CodeLine"/>
        <w:keepNext w:val="0"/>
        <w:keepLines w:val="0"/>
      </w:pPr>
      <w:r>
        <w:rPr>
          <w:rFonts w:ascii="Liberation Mono" w:hAnsi="Liberation Mono"/>
          <w:sz w:val="11"/>
        </w:rPr>
        <w:t>0842            {</w:t>
      </w:r>
    </w:p>
    <w:p>
      <w:pPr>
        <w:pStyle w:val="CodeLine"/>
        <w:keepNext w:val="0"/>
        <w:keepLines w:val="0"/>
      </w:pPr>
      <w:r>
        <w:rPr>
          <w:rFonts w:ascii="Liberation Mono" w:hAnsi="Liberation Mono"/>
          <w:sz w:val="11"/>
        </w:rPr>
        <w:t>0843              "basis": "|00100&gt;",</w:t>
      </w:r>
    </w:p>
    <w:p>
      <w:pPr>
        <w:pStyle w:val="CodeLine"/>
        <w:keepNext w:val="0"/>
        <w:keepLines w:val="0"/>
      </w:pPr>
      <w:r>
        <w:rPr>
          <w:rFonts w:ascii="Liberation Mono" w:hAnsi="Liberation Mono"/>
          <w:sz w:val="11"/>
        </w:rPr>
        <w:t>0844              "probability": 0.059121907,</w:t>
      </w:r>
    </w:p>
    <w:p>
      <w:pPr>
        <w:pStyle w:val="CodeLine"/>
        <w:keepNext w:val="0"/>
        <w:keepLines w:val="0"/>
      </w:pPr>
      <w:r>
        <w:rPr>
          <w:rFonts w:ascii="Liberation Mono" w:hAnsi="Liberation Mono"/>
          <w:sz w:val="11"/>
        </w:rPr>
        <w:t>0845              "phase": -0.382245207</w:t>
      </w:r>
    </w:p>
    <w:p>
      <w:pPr>
        <w:pStyle w:val="CodeLine"/>
        <w:keepNext w:val="0"/>
        <w:keepLines w:val="0"/>
      </w:pPr>
      <w:r>
        <w:rPr>
          <w:rFonts w:ascii="Liberation Mono" w:hAnsi="Liberation Mono"/>
          <w:sz w:val="11"/>
        </w:rPr>
        <w:t>0846            },</w:t>
      </w:r>
    </w:p>
    <w:p>
      <w:pPr>
        <w:pStyle w:val="CodeLine"/>
        <w:keepNext w:val="0"/>
        <w:keepLines w:val="0"/>
      </w:pPr>
      <w:r>
        <w:rPr>
          <w:rFonts w:ascii="Liberation Mono" w:hAnsi="Liberation Mono"/>
          <w:sz w:val="11"/>
        </w:rPr>
        <w:t>0847            {</w:t>
      </w:r>
    </w:p>
    <w:p>
      <w:pPr>
        <w:pStyle w:val="CodeLine"/>
        <w:keepNext w:val="0"/>
        <w:keepLines w:val="0"/>
      </w:pPr>
      <w:r>
        <w:rPr>
          <w:rFonts w:ascii="Liberation Mono" w:hAnsi="Liberation Mono"/>
          <w:sz w:val="11"/>
        </w:rPr>
        <w:t>0848              "basis": "|00101&gt;",</w:t>
      </w:r>
    </w:p>
    <w:p>
      <w:pPr>
        <w:pStyle w:val="CodeLine"/>
        <w:keepNext w:val="0"/>
        <w:keepLines w:val="0"/>
      </w:pPr>
      <w:r>
        <w:rPr>
          <w:rFonts w:ascii="Liberation Mono" w:hAnsi="Liberation Mono"/>
          <w:sz w:val="11"/>
        </w:rPr>
        <w:t>0849              "probability": 0.053190765,</w:t>
      </w:r>
    </w:p>
    <w:p>
      <w:pPr>
        <w:pStyle w:val="CodeLine"/>
        <w:keepNext w:val="0"/>
        <w:keepLines w:val="0"/>
      </w:pPr>
      <w:r>
        <w:rPr>
          <w:rFonts w:ascii="Liberation Mono" w:hAnsi="Liberation Mono"/>
          <w:sz w:val="11"/>
        </w:rPr>
        <w:t>0850              "phase": -0.343984684</w:t>
      </w:r>
    </w:p>
    <w:p>
      <w:pPr>
        <w:pStyle w:val="CodeLine"/>
        <w:keepNext w:val="0"/>
        <w:keepLines w:val="0"/>
      </w:pPr>
      <w:r>
        <w:rPr>
          <w:rFonts w:ascii="Liberation Mono" w:hAnsi="Liberation Mono"/>
          <w:sz w:val="11"/>
        </w:rPr>
        <w:t>0851            },</w:t>
      </w:r>
    </w:p>
    <w:p>
      <w:pPr>
        <w:pStyle w:val="CodeLine"/>
        <w:keepNext w:val="0"/>
        <w:keepLines w:val="0"/>
      </w:pPr>
      <w:r>
        <w:rPr>
          <w:rFonts w:ascii="Liberation Mono" w:hAnsi="Liberation Mono"/>
          <w:sz w:val="11"/>
        </w:rPr>
        <w:t>0852            {</w:t>
      </w:r>
    </w:p>
    <w:p>
      <w:pPr>
        <w:pStyle w:val="CodeLine"/>
        <w:keepNext w:val="0"/>
        <w:keepLines w:val="0"/>
      </w:pPr>
      <w:r>
        <w:rPr>
          <w:rFonts w:ascii="Liberation Mono" w:hAnsi="Liberation Mono"/>
          <w:sz w:val="11"/>
        </w:rPr>
        <w:t>0853              "basis": "|11000&gt;",</w:t>
      </w:r>
    </w:p>
    <w:p>
      <w:pPr>
        <w:pStyle w:val="CodeLine"/>
        <w:keepNext w:val="0"/>
        <w:keepLines w:val="0"/>
      </w:pPr>
      <w:r>
        <w:rPr>
          <w:rFonts w:ascii="Liberation Mono" w:hAnsi="Liberation Mono"/>
          <w:sz w:val="11"/>
        </w:rPr>
        <w:t>0854              "probability": 0.050501784,</w:t>
      </w:r>
    </w:p>
    <w:p>
      <w:pPr>
        <w:pStyle w:val="CodeLine"/>
        <w:keepNext w:val="0"/>
        <w:keepLines w:val="0"/>
      </w:pPr>
      <w:r>
        <w:rPr>
          <w:rFonts w:ascii="Liberation Mono" w:hAnsi="Liberation Mono"/>
          <w:sz w:val="11"/>
        </w:rPr>
        <w:t>0855              "phase": 0.050894686</w:t>
      </w:r>
    </w:p>
    <w:p>
      <w:pPr>
        <w:pStyle w:val="CodeLine"/>
        <w:keepNext w:val="0"/>
        <w:keepLines w:val="0"/>
      </w:pPr>
      <w:r>
        <w:rPr>
          <w:rFonts w:ascii="Liberation Mono" w:hAnsi="Liberation Mono"/>
          <w:sz w:val="11"/>
        </w:rPr>
        <w:t>0856            },</w:t>
      </w:r>
    </w:p>
    <w:p>
      <w:pPr>
        <w:pStyle w:val="CodeLine"/>
        <w:keepNext w:val="0"/>
        <w:keepLines w:val="0"/>
      </w:pPr>
      <w:r>
        <w:rPr>
          <w:rFonts w:ascii="Liberation Mono" w:hAnsi="Liberation Mono"/>
          <w:sz w:val="11"/>
        </w:rPr>
        <w:t>0857            {</w:t>
      </w:r>
    </w:p>
    <w:p>
      <w:pPr>
        <w:pStyle w:val="CodeLine"/>
        <w:keepNext w:val="0"/>
        <w:keepLines w:val="0"/>
      </w:pPr>
      <w:r>
        <w:rPr>
          <w:rFonts w:ascii="Liberation Mono" w:hAnsi="Liberation Mono"/>
          <w:sz w:val="11"/>
        </w:rPr>
        <w:t>0858              "basis": "|11001&gt;",</w:t>
      </w:r>
    </w:p>
    <w:p>
      <w:pPr>
        <w:pStyle w:val="CodeLine"/>
        <w:keepNext w:val="0"/>
        <w:keepLines w:val="0"/>
      </w:pPr>
      <w:r>
        <w:rPr>
          <w:rFonts w:ascii="Liberation Mono" w:hAnsi="Liberation Mono"/>
          <w:sz w:val="11"/>
        </w:rPr>
        <w:t>0859              "probability": 0.042673996,</w:t>
      </w:r>
    </w:p>
    <w:p>
      <w:pPr>
        <w:pStyle w:val="CodeLine"/>
        <w:keepNext w:val="0"/>
        <w:keepLines w:val="0"/>
      </w:pPr>
      <w:r>
        <w:rPr>
          <w:rFonts w:ascii="Liberation Mono" w:hAnsi="Liberation Mono"/>
          <w:sz w:val="11"/>
        </w:rPr>
        <w:t>0860              "phase": 0.085937837</w:t>
      </w:r>
    </w:p>
    <w:p>
      <w:pPr>
        <w:pStyle w:val="CodeLine"/>
        <w:keepNext w:val="0"/>
        <w:keepLines w:val="0"/>
      </w:pPr>
      <w:r>
        <w:rPr>
          <w:rFonts w:ascii="Liberation Mono" w:hAnsi="Liberation Mono"/>
          <w:sz w:val="11"/>
        </w:rPr>
        <w:t>0861            }</w:t>
      </w:r>
    </w:p>
    <w:p>
      <w:pPr>
        <w:pStyle w:val="CodeLine"/>
        <w:keepNext w:val="0"/>
        <w:keepLines w:val="0"/>
      </w:pPr>
      <w:r>
        <w:rPr>
          <w:rFonts w:ascii="Liberation Mono" w:hAnsi="Liberation Mono"/>
          <w:sz w:val="11"/>
        </w:rPr>
        <w:t>0862          ],</w:t>
      </w:r>
    </w:p>
    <w:p>
      <w:pPr>
        <w:pStyle w:val="CodeLine"/>
        <w:keepNext w:val="0"/>
        <w:keepLines w:val="0"/>
      </w:pPr>
      <w:r>
        <w:rPr>
          <w:rFonts w:ascii="Liberation Mono" w:hAnsi="Liberation Mono"/>
          <w:sz w:val="11"/>
        </w:rPr>
        <w:t>0863          "bloch": {</w:t>
      </w:r>
    </w:p>
    <w:p>
      <w:pPr>
        <w:pStyle w:val="CodeLine"/>
        <w:keepNext w:val="0"/>
        <w:keepLines w:val="0"/>
      </w:pPr>
      <w:r>
        <w:rPr>
          <w:rFonts w:ascii="Liberation Mono" w:hAnsi="Liberation Mono"/>
          <w:sz w:val="11"/>
        </w:rPr>
        <w:t>0864            "r": {</w:t>
      </w:r>
    </w:p>
    <w:p>
      <w:pPr>
        <w:pStyle w:val="CodeLine"/>
        <w:keepNext w:val="0"/>
        <w:keepLines w:val="0"/>
      </w:pPr>
      <w:r>
        <w:rPr>
          <w:rFonts w:ascii="Liberation Mono" w:hAnsi="Liberation Mono"/>
          <w:sz w:val="11"/>
        </w:rPr>
        <w:t>0865              "x": 0.73163273,</w:t>
      </w:r>
    </w:p>
    <w:p>
      <w:pPr>
        <w:pStyle w:val="CodeLine"/>
        <w:keepNext w:val="0"/>
        <w:keepLines w:val="0"/>
      </w:pPr>
      <w:r>
        <w:rPr>
          <w:rFonts w:ascii="Liberation Mono" w:hAnsi="Liberation Mono"/>
          <w:sz w:val="11"/>
        </w:rPr>
        <w:t>0866              "y": -0.00939655,</w:t>
      </w:r>
    </w:p>
    <w:p>
      <w:pPr>
        <w:pStyle w:val="CodeLine"/>
        <w:keepNext w:val="0"/>
        <w:keepLines w:val="0"/>
      </w:pPr>
      <w:r>
        <w:rPr>
          <w:rFonts w:ascii="Liberation Mono" w:hAnsi="Liberation Mono"/>
          <w:sz w:val="11"/>
        </w:rPr>
        <w:t>0867              "z": -0.2844083,</w:t>
      </w:r>
    </w:p>
    <w:p>
      <w:pPr>
        <w:pStyle w:val="CodeLine"/>
        <w:keepNext w:val="0"/>
        <w:keepLines w:val="0"/>
      </w:pPr>
      <w:r>
        <w:rPr>
          <w:rFonts w:ascii="Liberation Mono" w:hAnsi="Liberation Mono"/>
          <w:sz w:val="11"/>
        </w:rPr>
        <w:t>0868              "length": 0.78502409</w:t>
      </w:r>
    </w:p>
    <w:p>
      <w:pPr>
        <w:pStyle w:val="CodeLine"/>
        <w:keepNext w:val="0"/>
        <w:keepLines w:val="0"/>
      </w:pPr>
      <w:r>
        <w:rPr>
          <w:rFonts w:ascii="Liberation Mono" w:hAnsi="Liberation Mono"/>
          <w:sz w:val="11"/>
        </w:rPr>
        <w:t>0869            },</w:t>
      </w:r>
    </w:p>
    <w:p>
      <w:pPr>
        <w:pStyle w:val="CodeLine"/>
        <w:keepNext w:val="0"/>
        <w:keepLines w:val="0"/>
      </w:pPr>
      <w:r>
        <w:rPr>
          <w:rFonts w:ascii="Liberation Mono" w:hAnsi="Liberation Mono"/>
          <w:sz w:val="11"/>
        </w:rPr>
        <w:t>0870            "g": {</w:t>
      </w:r>
    </w:p>
    <w:p>
      <w:pPr>
        <w:pStyle w:val="CodeLine"/>
        <w:keepNext w:val="0"/>
        <w:keepLines w:val="0"/>
      </w:pPr>
      <w:r>
        <w:rPr>
          <w:rFonts w:ascii="Liberation Mono" w:hAnsi="Liberation Mono"/>
          <w:sz w:val="11"/>
        </w:rPr>
        <w:t>0871              "x": 0.57302172,</w:t>
      </w:r>
    </w:p>
    <w:p>
      <w:pPr>
        <w:pStyle w:val="CodeLine"/>
        <w:keepNext w:val="0"/>
        <w:keepLines w:val="0"/>
      </w:pPr>
      <w:r>
        <w:rPr>
          <w:rFonts w:ascii="Liberation Mono" w:hAnsi="Liberation Mono"/>
          <w:sz w:val="11"/>
        </w:rPr>
        <w:t>0872              "y": 0.47726263,</w:t>
      </w:r>
    </w:p>
    <w:p>
      <w:pPr>
        <w:pStyle w:val="CodeLine"/>
        <w:keepNext w:val="0"/>
        <w:keepLines w:val="0"/>
      </w:pPr>
      <w:r>
        <w:rPr>
          <w:rFonts w:ascii="Liberation Mono" w:hAnsi="Liberation Mono"/>
          <w:sz w:val="11"/>
        </w:rPr>
        <w:t>0873              "z": 0.15268477,</w:t>
      </w:r>
    </w:p>
    <w:p>
      <w:pPr>
        <w:pStyle w:val="CodeLine"/>
        <w:keepNext w:val="0"/>
        <w:keepLines w:val="0"/>
      </w:pPr>
      <w:r>
        <w:rPr>
          <w:rFonts w:ascii="Liberation Mono" w:hAnsi="Liberation Mono"/>
          <w:sz w:val="11"/>
        </w:rPr>
        <w:t>0874              "length": 0.7612136</w:t>
      </w:r>
    </w:p>
    <w:p>
      <w:pPr>
        <w:pStyle w:val="CodeLine"/>
        <w:keepNext w:val="0"/>
        <w:keepLines w:val="0"/>
      </w:pPr>
      <w:r>
        <w:rPr>
          <w:rFonts w:ascii="Liberation Mono" w:hAnsi="Liberation Mono"/>
          <w:sz w:val="11"/>
        </w:rPr>
        <w:t>0875            },</w:t>
      </w:r>
    </w:p>
    <w:p>
      <w:pPr>
        <w:pStyle w:val="CodeLine"/>
        <w:keepNext w:val="0"/>
        <w:keepLines w:val="0"/>
      </w:pPr>
      <w:r>
        <w:rPr>
          <w:rFonts w:ascii="Liberation Mono" w:hAnsi="Liberation Mono"/>
          <w:sz w:val="11"/>
        </w:rPr>
        <w:t>0876            "b": {</w:t>
      </w:r>
    </w:p>
    <w:p>
      <w:pPr>
        <w:pStyle w:val="CodeLine"/>
        <w:keepNext w:val="0"/>
        <w:keepLines w:val="0"/>
      </w:pPr>
      <w:r>
        <w:rPr>
          <w:rFonts w:ascii="Liberation Mono" w:hAnsi="Liberation Mono"/>
          <w:sz w:val="11"/>
        </w:rPr>
        <w:t>0877              "x": 0.84883935,</w:t>
      </w:r>
    </w:p>
    <w:p>
      <w:pPr>
        <w:pStyle w:val="CodeLine"/>
        <w:keepNext w:val="0"/>
        <w:keepLines w:val="0"/>
      </w:pPr>
      <w:r>
        <w:rPr>
          <w:rFonts w:ascii="Liberation Mono" w:hAnsi="Liberation Mono"/>
          <w:sz w:val="11"/>
        </w:rPr>
        <w:t>0878              "y": 0.09394826,</w:t>
      </w:r>
    </w:p>
    <w:p>
      <w:pPr>
        <w:pStyle w:val="CodeLine"/>
        <w:keepNext w:val="0"/>
        <w:keepLines w:val="0"/>
      </w:pPr>
      <w:r>
        <w:rPr>
          <w:rFonts w:ascii="Liberation Mono" w:hAnsi="Liberation Mono"/>
          <w:sz w:val="11"/>
        </w:rPr>
        <w:t>0879              "z": -0.08328348,</w:t>
      </w:r>
    </w:p>
    <w:p>
      <w:pPr>
        <w:pStyle w:val="CodeLine"/>
        <w:keepNext w:val="0"/>
        <w:keepLines w:val="0"/>
      </w:pPr>
      <w:r>
        <w:rPr>
          <w:rFonts w:ascii="Liberation Mono" w:hAnsi="Liberation Mono"/>
          <w:sz w:val="11"/>
        </w:rPr>
        <w:t>0880              "length": 0.8580738</w:t>
      </w:r>
    </w:p>
    <w:p>
      <w:pPr>
        <w:pStyle w:val="CodeLine"/>
        <w:keepNext w:val="0"/>
        <w:keepLines w:val="0"/>
      </w:pPr>
      <w:r>
        <w:rPr>
          <w:rFonts w:ascii="Liberation Mono" w:hAnsi="Liberation Mono"/>
          <w:sz w:val="11"/>
        </w:rPr>
        <w:t>0881            },</w:t>
      </w:r>
    </w:p>
    <w:p>
      <w:pPr>
        <w:pStyle w:val="CodeLine"/>
        <w:keepNext w:val="0"/>
        <w:keepLines w:val="0"/>
      </w:pPr>
      <w:r>
        <w:rPr>
          <w:rFonts w:ascii="Liberation Mono" w:hAnsi="Liberation Mono"/>
          <w:sz w:val="11"/>
        </w:rPr>
        <w:t>0882            "gamma": {</w:t>
      </w:r>
    </w:p>
    <w:p>
      <w:pPr>
        <w:pStyle w:val="CodeLine"/>
        <w:keepNext w:val="0"/>
        <w:keepLines w:val="0"/>
      </w:pPr>
      <w:r>
        <w:rPr>
          <w:rFonts w:ascii="Liberation Mono" w:hAnsi="Liberation Mono"/>
          <w:sz w:val="11"/>
        </w:rPr>
        <w:t>0883              "x": -0.25350458,</w:t>
      </w:r>
    </w:p>
    <w:p>
      <w:pPr>
        <w:pStyle w:val="CodeLine"/>
        <w:keepNext w:val="0"/>
        <w:keepLines w:val="0"/>
      </w:pPr>
      <w:r>
        <w:rPr>
          <w:rFonts w:ascii="Liberation Mono" w:hAnsi="Liberation Mono"/>
          <w:sz w:val="11"/>
        </w:rPr>
        <w:t>0884              "y": 0.20470655,</w:t>
      </w:r>
    </w:p>
    <w:p>
      <w:pPr>
        <w:pStyle w:val="CodeLine"/>
        <w:keepNext w:val="0"/>
        <w:keepLines w:val="0"/>
      </w:pPr>
      <w:r>
        <w:rPr>
          <w:rFonts w:ascii="Liberation Mono" w:hAnsi="Liberation Mono"/>
          <w:sz w:val="11"/>
        </w:rPr>
        <w:t>0885              "z": 0.83560139,</w:t>
      </w:r>
    </w:p>
    <w:p>
      <w:pPr>
        <w:pStyle w:val="CodeLine"/>
        <w:keepNext w:val="0"/>
        <w:keepLines w:val="0"/>
      </w:pPr>
      <w:r>
        <w:rPr>
          <w:rFonts w:ascii="Liberation Mono" w:hAnsi="Liberation Mono"/>
          <w:sz w:val="11"/>
        </w:rPr>
        <w:t>0886              "length": 0.89688295</w:t>
      </w:r>
    </w:p>
    <w:p>
      <w:pPr>
        <w:pStyle w:val="CodeLine"/>
        <w:keepNext w:val="0"/>
        <w:keepLines w:val="0"/>
      </w:pPr>
      <w:r>
        <w:rPr>
          <w:rFonts w:ascii="Liberation Mono" w:hAnsi="Liberation Mono"/>
          <w:sz w:val="11"/>
        </w:rPr>
        <w:t>0887            },</w:t>
      </w:r>
    </w:p>
    <w:p>
      <w:pPr>
        <w:pStyle w:val="CodeLine"/>
        <w:keepNext w:val="0"/>
        <w:keepLines w:val="0"/>
      </w:pPr>
      <w:r>
        <w:rPr>
          <w:rFonts w:ascii="Liberation Mono" w:hAnsi="Liberation Mono"/>
          <w:sz w:val="11"/>
        </w:rPr>
        <w:t>0888            "sync": {</w:t>
      </w:r>
    </w:p>
    <w:p>
      <w:pPr>
        <w:pStyle w:val="CodeLine"/>
        <w:keepNext w:val="0"/>
        <w:keepLines w:val="0"/>
      </w:pPr>
      <w:r>
        <w:rPr>
          <w:rFonts w:ascii="Liberation Mono" w:hAnsi="Liberation Mono"/>
          <w:sz w:val="11"/>
        </w:rPr>
        <w:t>0889              "x": 0.92778255,</w:t>
      </w:r>
    </w:p>
    <w:p>
      <w:pPr>
        <w:pStyle w:val="CodeLine"/>
        <w:keepNext w:val="0"/>
        <w:keepLines w:val="0"/>
      </w:pPr>
      <w:r>
        <w:rPr>
          <w:rFonts w:ascii="Liberation Mono" w:hAnsi="Liberation Mono"/>
          <w:sz w:val="11"/>
        </w:rPr>
        <w:t>0890              "y": 0.03093447,</w:t>
      </w:r>
    </w:p>
    <w:p>
      <w:pPr>
        <w:pStyle w:val="CodeLine"/>
        <w:keepNext w:val="0"/>
        <w:keepLines w:val="0"/>
      </w:pPr>
      <w:r>
        <w:rPr>
          <w:rFonts w:ascii="Liberation Mono" w:hAnsi="Liberation Mono"/>
          <w:sz w:val="11"/>
        </w:rPr>
        <w:t>0891              "z": 0.04155192,</w:t>
      </w:r>
    </w:p>
    <w:p>
      <w:pPr>
        <w:pStyle w:val="CodeLine"/>
        <w:keepNext w:val="0"/>
        <w:keepLines w:val="0"/>
      </w:pPr>
      <w:r>
        <w:rPr>
          <w:rFonts w:ascii="Liberation Mono" w:hAnsi="Liberation Mono"/>
          <w:sz w:val="11"/>
        </w:rPr>
        <w:t>0892              "length": 0.92922762</w:t>
      </w:r>
    </w:p>
    <w:p>
      <w:pPr>
        <w:pStyle w:val="CodeLine"/>
        <w:keepNext w:val="0"/>
        <w:keepLines w:val="0"/>
      </w:pPr>
      <w:r>
        <w:rPr>
          <w:rFonts w:ascii="Liberation Mono" w:hAnsi="Liberation Mono"/>
          <w:sz w:val="11"/>
        </w:rPr>
        <w:t>0893            }</w:t>
      </w:r>
    </w:p>
    <w:p>
      <w:pPr>
        <w:pStyle w:val="CodeLine"/>
        <w:keepNext w:val="0"/>
        <w:keepLines w:val="0"/>
      </w:pPr>
      <w:r>
        <w:rPr>
          <w:rFonts w:ascii="Liberation Mono" w:hAnsi="Liberation Mono"/>
          <w:sz w:val="11"/>
        </w:rPr>
        <w:t>0894          },</w:t>
      </w:r>
    </w:p>
    <w:p>
      <w:pPr>
        <w:pStyle w:val="CodeLine"/>
        <w:keepNext w:val="0"/>
        <w:keepLines w:val="0"/>
      </w:pPr>
      <w:r>
        <w:rPr>
          <w:rFonts w:ascii="Liberation Mono" w:hAnsi="Liberation Mono"/>
          <w:sz w:val="11"/>
        </w:rPr>
        <w:t>0895          "purity": 0.753466268,</w:t>
      </w:r>
    </w:p>
    <w:p>
      <w:pPr>
        <w:pStyle w:val="CodeLine"/>
        <w:keepNext w:val="0"/>
        <w:keepLines w:val="0"/>
      </w:pPr>
      <w:r>
        <w:rPr>
          <w:rFonts w:ascii="Liberation Mono" w:hAnsi="Liberation Mono"/>
          <w:sz w:val="11"/>
        </w:rPr>
        <w:t>0896          "von_neumann_entropy": 0.914125072,</w:t>
      </w:r>
    </w:p>
    <w:p>
      <w:pPr>
        <w:pStyle w:val="CodeLine"/>
        <w:keepNext w:val="0"/>
        <w:keepLines w:val="0"/>
      </w:pPr>
      <w:r>
        <w:rPr>
          <w:rFonts w:ascii="Liberation Mono" w:hAnsi="Liberation Mono"/>
          <w:sz w:val="11"/>
        </w:rPr>
        <w:t>0897          "linear_entropy": 0.246533732,</w:t>
      </w:r>
    </w:p>
    <w:p>
      <w:pPr>
        <w:pStyle w:val="CodeLine"/>
        <w:keepNext w:val="0"/>
        <w:keepLines w:val="0"/>
      </w:pPr>
      <w:r>
        <w:rPr>
          <w:rFonts w:ascii="Liberation Mono" w:hAnsi="Liberation Mono"/>
          <w:sz w:val="11"/>
        </w:rPr>
        <w:t>0898          "effective_rank": 1.327199,</w:t>
      </w:r>
    </w:p>
    <w:p>
      <w:pPr>
        <w:pStyle w:val="CodeLine"/>
        <w:keepNext w:val="0"/>
        <w:keepLines w:val="0"/>
      </w:pPr>
      <w:r>
        <w:rPr>
          <w:rFonts w:ascii="Liberation Mono" w:hAnsi="Liberation Mono"/>
          <w:sz w:val="11"/>
        </w:rPr>
        <w:t>0899          "qfi": {</w:t>
      </w:r>
    </w:p>
    <w:p>
      <w:pPr>
        <w:pStyle w:val="CodeLine"/>
        <w:keepNext w:val="0"/>
        <w:keepLines w:val="0"/>
      </w:pPr>
      <w:r>
        <w:rPr>
          <w:rFonts w:ascii="Liberation Mono" w:hAnsi="Liberation Mono"/>
          <w:sz w:val="11"/>
        </w:rPr>
        <w:t>0900            "r": 0.79722322,</w:t>
      </w:r>
    </w:p>
    <w:p>
      <w:pPr>
        <w:pStyle w:val="CodeLine"/>
        <w:keepNext w:val="0"/>
        <w:keepLines w:val="0"/>
      </w:pPr>
      <w:r>
        <w:rPr>
          <w:rFonts w:ascii="Liberation Mono" w:hAnsi="Liberation Mono"/>
          <w:sz w:val="11"/>
        </w:rPr>
        <w:t>0901            "g": 0.84642798,</w:t>
      </w:r>
    </w:p>
    <w:p>
      <w:pPr>
        <w:pStyle w:val="CodeLine"/>
        <w:keepNext w:val="0"/>
        <w:keepLines w:val="0"/>
      </w:pPr>
      <w:r>
        <w:rPr>
          <w:rFonts w:ascii="Liberation Mono" w:hAnsi="Liberation Mono"/>
          <w:sz w:val="11"/>
        </w:rPr>
        <w:t>0902            "b": 0.86030772,</w:t>
      </w:r>
    </w:p>
    <w:p>
      <w:pPr>
        <w:pStyle w:val="CodeLine"/>
        <w:keepNext w:val="0"/>
        <w:keepLines w:val="0"/>
      </w:pPr>
      <w:r>
        <w:rPr>
          <w:rFonts w:ascii="Liberation Mono" w:hAnsi="Liberation Mono"/>
          <w:sz w:val="11"/>
        </w:rPr>
        <w:t>0903            "gamma": 0.2610821,</w:t>
      </w:r>
    </w:p>
    <w:p>
      <w:pPr>
        <w:pStyle w:val="CodeLine"/>
        <w:keepNext w:val="0"/>
        <w:keepLines w:val="0"/>
      </w:pPr>
      <w:r>
        <w:rPr>
          <w:rFonts w:ascii="Liberation Mono" w:hAnsi="Liberation Mono"/>
          <w:sz w:val="11"/>
        </w:rPr>
        <w:t>0904            "sync": 0.86722524</w:t>
      </w:r>
    </w:p>
    <w:p>
      <w:pPr>
        <w:pStyle w:val="CodeLine"/>
        <w:keepNext w:val="0"/>
        <w:keepLines w:val="0"/>
      </w:pPr>
      <w:r>
        <w:rPr>
          <w:rFonts w:ascii="Liberation Mono" w:hAnsi="Liberation Mono"/>
          <w:sz w:val="11"/>
        </w:rPr>
        <w:t>0905          },</w:t>
      </w:r>
    </w:p>
    <w:p>
      <w:pPr>
        <w:pStyle w:val="CodeLine"/>
        <w:keepNext w:val="0"/>
        <w:keepLines w:val="0"/>
      </w:pPr>
      <w:r>
        <w:rPr>
          <w:rFonts w:ascii="Liberation Mono" w:hAnsi="Liberation Mono"/>
          <w:sz w:val="11"/>
        </w:rPr>
        <w:t>0906          "mutual_information": {</w:t>
      </w:r>
    </w:p>
    <w:p>
      <w:pPr>
        <w:pStyle w:val="CodeLine"/>
        <w:keepNext w:val="0"/>
        <w:keepLines w:val="0"/>
      </w:pPr>
      <w:r>
        <w:rPr>
          <w:rFonts w:ascii="Liberation Mono" w:hAnsi="Liberation Mono"/>
          <w:sz w:val="11"/>
        </w:rPr>
        <w:t>0907            "rg": 0.28250507,</w:t>
      </w:r>
    </w:p>
    <w:p>
      <w:pPr>
        <w:pStyle w:val="CodeLine"/>
        <w:keepNext w:val="0"/>
        <w:keepLines w:val="0"/>
      </w:pPr>
      <w:r>
        <w:rPr>
          <w:rFonts w:ascii="Liberation Mono" w:hAnsi="Liberation Mono"/>
          <w:sz w:val="11"/>
        </w:rPr>
        <w:t>0908            "gb": 0.10236868,</w:t>
      </w:r>
    </w:p>
    <w:p>
      <w:pPr>
        <w:pStyle w:val="CodeLine"/>
        <w:keepNext w:val="0"/>
        <w:keepLines w:val="0"/>
      </w:pPr>
      <w:r>
        <w:rPr>
          <w:rFonts w:ascii="Liberation Mono" w:hAnsi="Liberation Mono"/>
          <w:sz w:val="11"/>
        </w:rPr>
        <w:t>0909            "bgamma": 0.03057204,</w:t>
      </w:r>
    </w:p>
    <w:p>
      <w:pPr>
        <w:pStyle w:val="CodeLine"/>
        <w:keepNext w:val="0"/>
        <w:keepLines w:val="0"/>
      </w:pPr>
      <w:r>
        <w:rPr>
          <w:rFonts w:ascii="Liberation Mono" w:hAnsi="Liberation Mono"/>
          <w:sz w:val="11"/>
        </w:rPr>
        <w:t>0910            "gammasync": 0.00984747,</w:t>
      </w:r>
    </w:p>
    <w:p>
      <w:pPr>
        <w:pStyle w:val="CodeLine"/>
        <w:keepNext w:val="0"/>
        <w:keepLines w:val="0"/>
      </w:pPr>
      <w:r>
        <w:rPr>
          <w:rFonts w:ascii="Liberation Mono" w:hAnsi="Liberation Mono"/>
          <w:sz w:val="11"/>
        </w:rPr>
        <w:t>0911            "rsync": 0.00037883</w:t>
      </w:r>
    </w:p>
    <w:p>
      <w:pPr>
        <w:pStyle w:val="CodeLine"/>
        <w:keepNext w:val="0"/>
        <w:keepLines w:val="0"/>
      </w:pPr>
      <w:r>
        <w:rPr>
          <w:rFonts w:ascii="Liberation Mono" w:hAnsi="Liberation Mono"/>
          <w:sz w:val="11"/>
        </w:rPr>
        <w:t>0912          },</w:t>
      </w:r>
    </w:p>
    <w:p>
      <w:pPr>
        <w:pStyle w:val="CodeLine"/>
        <w:keepNext w:val="0"/>
        <w:keepLines w:val="0"/>
      </w:pPr>
      <w:r>
        <w:rPr>
          <w:rFonts w:ascii="Liberation Mono" w:hAnsi="Liberation Mono"/>
          <w:sz w:val="11"/>
        </w:rPr>
        <w:t>0913          "negativity": {</w:t>
      </w:r>
    </w:p>
    <w:p>
      <w:pPr>
        <w:pStyle w:val="CodeLine"/>
        <w:keepNext w:val="0"/>
        <w:keepLines w:val="0"/>
      </w:pPr>
      <w:r>
        <w:rPr>
          <w:rFonts w:ascii="Liberation Mono" w:hAnsi="Liberation Mono"/>
          <w:sz w:val="11"/>
        </w:rPr>
        <w:t>0914            "rg": 0.12153426,</w:t>
      </w:r>
    </w:p>
    <w:p>
      <w:pPr>
        <w:pStyle w:val="CodeLine"/>
        <w:keepNext w:val="0"/>
        <w:keepLines w:val="0"/>
      </w:pPr>
      <w:r>
        <w:rPr>
          <w:rFonts w:ascii="Liberation Mono" w:hAnsi="Liberation Mono"/>
          <w:sz w:val="11"/>
        </w:rPr>
        <w:t>0915            "gb": 0.02121645,</w:t>
      </w:r>
    </w:p>
    <w:p>
      <w:pPr>
        <w:pStyle w:val="CodeLine"/>
        <w:keepNext w:val="0"/>
        <w:keepLines w:val="0"/>
      </w:pPr>
      <w:r>
        <w:rPr>
          <w:rFonts w:ascii="Liberation Mono" w:hAnsi="Liberation Mono"/>
          <w:sz w:val="11"/>
        </w:rPr>
        <w:t>0916            "bgamma": 0.0,</w:t>
      </w:r>
    </w:p>
    <w:p>
      <w:pPr>
        <w:pStyle w:val="CodeLine"/>
        <w:keepNext w:val="0"/>
        <w:keepLines w:val="0"/>
      </w:pPr>
      <w:r>
        <w:rPr>
          <w:rFonts w:ascii="Liberation Mono" w:hAnsi="Liberation Mono"/>
          <w:sz w:val="11"/>
        </w:rPr>
        <w:t>0917            "gammasync": 0.0,</w:t>
      </w:r>
    </w:p>
    <w:p>
      <w:pPr>
        <w:pStyle w:val="CodeLine"/>
        <w:keepNext w:val="0"/>
        <w:keepLines w:val="0"/>
      </w:pPr>
      <w:r>
        <w:rPr>
          <w:rFonts w:ascii="Liberation Mono" w:hAnsi="Liberation Mono"/>
          <w:sz w:val="11"/>
        </w:rPr>
        <w:t>0918            "rsync": 0.0</w:t>
      </w:r>
    </w:p>
    <w:p>
      <w:pPr>
        <w:pStyle w:val="CodeLine"/>
        <w:keepNext w:val="0"/>
        <w:keepLines w:val="0"/>
      </w:pPr>
      <w:r>
        <w:rPr>
          <w:rFonts w:ascii="Liberation Mono" w:hAnsi="Liberation Mono"/>
          <w:sz w:val="11"/>
        </w:rPr>
        <w:t>0919          },</w:t>
      </w:r>
    </w:p>
    <w:p>
      <w:pPr>
        <w:pStyle w:val="CodeLine"/>
        <w:keepNext w:val="0"/>
        <w:keepLines w:val="0"/>
      </w:pPr>
      <w:r>
        <w:rPr>
          <w:rFonts w:ascii="Liberation Mono" w:hAnsi="Liberation Mono"/>
          <w:sz w:val="11"/>
        </w:rPr>
        <w:t>0920          "fidelity_previous": 0.99606139,</w:t>
      </w:r>
    </w:p>
    <w:p>
      <w:pPr>
        <w:pStyle w:val="CodeLine"/>
        <w:keepNext w:val="0"/>
        <w:keepLines w:val="0"/>
      </w:pPr>
      <w:r>
        <w:rPr>
          <w:rFonts w:ascii="Liberation Mono" w:hAnsi="Liberation Mono"/>
          <w:sz w:val="11"/>
        </w:rPr>
        <w:t>0921          "spectral_gap": 0.833131736,</w:t>
      </w:r>
    </w:p>
    <w:p>
      <w:pPr>
        <w:pStyle w:val="CodeLine"/>
        <w:keepNext w:val="0"/>
        <w:keepLines w:val="0"/>
      </w:pPr>
      <w:r>
        <w:rPr>
          <w:rFonts w:ascii="Liberation Mono" w:hAnsi="Liberation Mono"/>
          <w:sz w:val="11"/>
        </w:rPr>
        <w:t>0922          "tomography": {</w:t>
      </w:r>
    </w:p>
    <w:p>
      <w:pPr>
        <w:pStyle w:val="CodeLine"/>
        <w:keepNext w:val="0"/>
        <w:keepLines w:val="0"/>
      </w:pPr>
      <w:r>
        <w:rPr>
          <w:rFonts w:ascii="Liberation Mono" w:hAnsi="Liberation Mono"/>
          <w:sz w:val="11"/>
        </w:rPr>
        <w:t>0923            "shots": 8192,</w:t>
      </w:r>
    </w:p>
    <w:p>
      <w:pPr>
        <w:pStyle w:val="CodeLine"/>
        <w:keepNext w:val="0"/>
        <w:keepLines w:val="0"/>
      </w:pPr>
      <w:r>
        <w:rPr>
          <w:rFonts w:ascii="Liberation Mono" w:hAnsi="Liberation Mono"/>
          <w:sz w:val="11"/>
        </w:rPr>
        <w:t>0924            "basis_counts": {</w:t>
      </w:r>
    </w:p>
    <w:p>
      <w:pPr>
        <w:pStyle w:val="CodeLine"/>
        <w:keepNext w:val="0"/>
        <w:keepLines w:val="0"/>
      </w:pPr>
      <w:r>
        <w:rPr>
          <w:rFonts w:ascii="Liberation Mono" w:hAnsi="Liberation Mono"/>
          <w:sz w:val="11"/>
        </w:rPr>
        <w:t>0925              "00000": 331,</w:t>
      </w:r>
    </w:p>
    <w:p>
      <w:pPr>
        <w:pStyle w:val="CodeLine"/>
        <w:keepNext w:val="0"/>
        <w:keepLines w:val="0"/>
      </w:pPr>
      <w:r>
        <w:rPr>
          <w:rFonts w:ascii="Liberation Mono" w:hAnsi="Liberation Mono"/>
          <w:sz w:val="11"/>
        </w:rPr>
        <w:t>0926              "00001": 323,</w:t>
      </w:r>
    </w:p>
    <w:p>
      <w:pPr>
        <w:pStyle w:val="CodeLine"/>
        <w:keepNext w:val="0"/>
        <w:keepLines w:val="0"/>
      </w:pPr>
      <w:r>
        <w:rPr>
          <w:rFonts w:ascii="Liberation Mono" w:hAnsi="Liberation Mono"/>
          <w:sz w:val="11"/>
        </w:rPr>
        <w:t>0927              "00010": 35,</w:t>
      </w:r>
    </w:p>
    <w:p>
      <w:pPr>
        <w:pStyle w:val="CodeLine"/>
        <w:keepNext w:val="0"/>
        <w:keepLines w:val="0"/>
      </w:pPr>
      <w:r>
        <w:rPr>
          <w:rFonts w:ascii="Liberation Mono" w:hAnsi="Liberation Mono"/>
          <w:sz w:val="11"/>
        </w:rPr>
        <w:t>0928              "00011": 10,</w:t>
      </w:r>
    </w:p>
    <w:p>
      <w:pPr>
        <w:pStyle w:val="CodeLine"/>
        <w:keepNext w:val="0"/>
        <w:keepLines w:val="0"/>
      </w:pPr>
      <w:r>
        <w:rPr>
          <w:rFonts w:ascii="Liberation Mono" w:hAnsi="Liberation Mono"/>
          <w:sz w:val="11"/>
        </w:rPr>
        <w:t>0929              "00100": 501,</w:t>
      </w:r>
    </w:p>
    <w:p>
      <w:pPr>
        <w:pStyle w:val="CodeLine"/>
        <w:keepNext w:val="0"/>
        <w:keepLines w:val="0"/>
      </w:pPr>
      <w:r>
        <w:rPr>
          <w:rFonts w:ascii="Liberation Mono" w:hAnsi="Liberation Mono"/>
          <w:sz w:val="11"/>
        </w:rPr>
        <w:t>0930              "00101": 451,</w:t>
      </w:r>
    </w:p>
    <w:p>
      <w:pPr>
        <w:pStyle w:val="CodeLine"/>
        <w:keepNext w:val="0"/>
        <w:keepLines w:val="0"/>
      </w:pPr>
      <w:r>
        <w:rPr>
          <w:rFonts w:ascii="Liberation Mono" w:hAnsi="Liberation Mono"/>
          <w:sz w:val="11"/>
        </w:rPr>
        <w:t>0931              "00110": 11,</w:t>
      </w:r>
    </w:p>
    <w:p>
      <w:pPr>
        <w:pStyle w:val="CodeLine"/>
        <w:keepNext w:val="0"/>
        <w:keepLines w:val="0"/>
      </w:pPr>
      <w:r>
        <w:rPr>
          <w:rFonts w:ascii="Liberation Mono" w:hAnsi="Liberation Mono"/>
          <w:sz w:val="11"/>
        </w:rPr>
        <w:t>0932              "00111": 33,</w:t>
      </w:r>
    </w:p>
    <w:p>
      <w:pPr>
        <w:pStyle w:val="CodeLine"/>
        <w:keepNext w:val="0"/>
        <w:keepLines w:val="0"/>
      </w:pPr>
      <w:r>
        <w:rPr>
          <w:rFonts w:ascii="Liberation Mono" w:hAnsi="Liberation Mono"/>
          <w:sz w:val="11"/>
        </w:rPr>
        <w:t>0933              "01000": 317,</w:t>
      </w:r>
    </w:p>
    <w:p>
      <w:pPr>
        <w:pStyle w:val="CodeLine"/>
        <w:keepNext w:val="0"/>
        <w:keepLines w:val="0"/>
      </w:pPr>
      <w:r>
        <w:rPr>
          <w:rFonts w:ascii="Liberation Mono" w:hAnsi="Liberation Mono"/>
          <w:sz w:val="11"/>
        </w:rPr>
        <w:t>0934              "01001": 279,</w:t>
      </w:r>
    </w:p>
    <w:p>
      <w:pPr>
        <w:pStyle w:val="CodeLine"/>
        <w:keepNext w:val="0"/>
        <w:keepLines w:val="0"/>
      </w:pPr>
      <w:r>
        <w:rPr>
          <w:rFonts w:ascii="Liberation Mono" w:hAnsi="Liberation Mono"/>
          <w:sz w:val="11"/>
        </w:rPr>
        <w:t>0935              "01010": 4,</w:t>
      </w:r>
    </w:p>
    <w:p>
      <w:pPr>
        <w:pStyle w:val="CodeLine"/>
        <w:keepNext w:val="0"/>
        <w:keepLines w:val="0"/>
      </w:pPr>
      <w:r>
        <w:rPr>
          <w:rFonts w:ascii="Liberation Mono" w:hAnsi="Liberation Mono"/>
          <w:sz w:val="11"/>
        </w:rPr>
        <w:t>0936              "01011": 20,</w:t>
      </w:r>
    </w:p>
    <w:p>
      <w:pPr>
        <w:pStyle w:val="CodeLine"/>
        <w:keepNext w:val="0"/>
        <w:keepLines w:val="0"/>
      </w:pPr>
      <w:r>
        <w:rPr>
          <w:rFonts w:ascii="Liberation Mono" w:hAnsi="Liberation Mono"/>
          <w:sz w:val="11"/>
        </w:rPr>
        <w:t>0937              "01100": 327,</w:t>
      </w:r>
    </w:p>
    <w:p>
      <w:pPr>
        <w:pStyle w:val="CodeLine"/>
        <w:keepNext w:val="0"/>
        <w:keepLines w:val="0"/>
      </w:pPr>
      <w:r>
        <w:rPr>
          <w:rFonts w:ascii="Liberation Mono" w:hAnsi="Liberation Mono"/>
          <w:sz w:val="11"/>
        </w:rPr>
        <w:t>0938              "01101": 317,</w:t>
      </w:r>
    </w:p>
    <w:p>
      <w:pPr>
        <w:pStyle w:val="CodeLine"/>
        <w:keepNext w:val="0"/>
        <w:keepLines w:val="0"/>
      </w:pPr>
      <w:r>
        <w:rPr>
          <w:rFonts w:ascii="Liberation Mono" w:hAnsi="Liberation Mono"/>
          <w:sz w:val="11"/>
        </w:rPr>
        <w:t>0939              "01110": 15,</w:t>
      </w:r>
    </w:p>
    <w:p>
      <w:pPr>
        <w:pStyle w:val="CodeLine"/>
        <w:keepNext w:val="0"/>
        <w:keepLines w:val="0"/>
      </w:pPr>
      <w:r>
        <w:rPr>
          <w:rFonts w:ascii="Liberation Mono" w:hAnsi="Liberation Mono"/>
          <w:sz w:val="11"/>
        </w:rPr>
        <w:t>0940              "01111": 28,</w:t>
      </w:r>
    </w:p>
    <w:p>
      <w:pPr>
        <w:pStyle w:val="CodeLine"/>
        <w:keepNext w:val="0"/>
        <w:keepLines w:val="0"/>
      </w:pPr>
      <w:r>
        <w:rPr>
          <w:rFonts w:ascii="Liberation Mono" w:hAnsi="Liberation Mono"/>
          <w:sz w:val="11"/>
        </w:rPr>
        <w:t>0941              "10000": 711,</w:t>
      </w:r>
    </w:p>
    <w:p>
      <w:pPr>
        <w:pStyle w:val="CodeLine"/>
        <w:keepNext w:val="0"/>
        <w:keepLines w:val="0"/>
      </w:pPr>
      <w:r>
        <w:rPr>
          <w:rFonts w:ascii="Liberation Mono" w:hAnsi="Liberation Mono"/>
          <w:sz w:val="11"/>
        </w:rPr>
        <w:t>0942              "10001": 619,</w:t>
      </w:r>
    </w:p>
    <w:p>
      <w:pPr>
        <w:pStyle w:val="CodeLine"/>
        <w:keepNext w:val="0"/>
        <w:keepLines w:val="0"/>
      </w:pPr>
      <w:r>
        <w:rPr>
          <w:rFonts w:ascii="Liberation Mono" w:hAnsi="Liberation Mono"/>
          <w:sz w:val="11"/>
        </w:rPr>
        <w:t>0943              "10010": 128,</w:t>
      </w:r>
    </w:p>
    <w:p>
      <w:pPr>
        <w:pStyle w:val="CodeLine"/>
        <w:keepNext w:val="0"/>
        <w:keepLines w:val="0"/>
      </w:pPr>
      <w:r>
        <w:rPr>
          <w:rFonts w:ascii="Liberation Mono" w:hAnsi="Liberation Mono"/>
          <w:sz w:val="11"/>
        </w:rPr>
        <w:t>0944              "10011": 147,</w:t>
      </w:r>
    </w:p>
    <w:p>
      <w:pPr>
        <w:pStyle w:val="CodeLine"/>
        <w:keepNext w:val="0"/>
        <w:keepLines w:val="0"/>
      </w:pPr>
      <w:r>
        <w:rPr>
          <w:rFonts w:ascii="Liberation Mono" w:hAnsi="Liberation Mono"/>
          <w:sz w:val="11"/>
        </w:rPr>
        <w:t>0945              "10100": 700,</w:t>
      </w:r>
    </w:p>
    <w:p>
      <w:pPr>
        <w:pStyle w:val="CodeLine"/>
        <w:keepNext w:val="0"/>
        <w:keepLines w:val="0"/>
      </w:pPr>
      <w:r>
        <w:rPr>
          <w:rFonts w:ascii="Liberation Mono" w:hAnsi="Liberation Mono"/>
          <w:sz w:val="11"/>
        </w:rPr>
        <w:t>0946              "10101": 618,</w:t>
      </w:r>
    </w:p>
    <w:p>
      <w:pPr>
        <w:pStyle w:val="CodeLine"/>
        <w:keepNext w:val="0"/>
        <w:keepLines w:val="0"/>
      </w:pPr>
      <w:r>
        <w:rPr>
          <w:rFonts w:ascii="Liberation Mono" w:hAnsi="Liberation Mono"/>
          <w:sz w:val="11"/>
        </w:rPr>
        <w:t>0947              "10110": 44,</w:t>
      </w:r>
    </w:p>
    <w:p>
      <w:pPr>
        <w:pStyle w:val="CodeLine"/>
        <w:keepNext w:val="0"/>
        <w:keepLines w:val="0"/>
      </w:pPr>
      <w:r>
        <w:rPr>
          <w:rFonts w:ascii="Liberation Mono" w:hAnsi="Liberation Mono"/>
          <w:sz w:val="11"/>
        </w:rPr>
        <w:t>0948              "10111": 45,</w:t>
      </w:r>
    </w:p>
    <w:p>
      <w:pPr>
        <w:pStyle w:val="CodeLine"/>
        <w:keepNext w:val="0"/>
        <w:keepLines w:val="0"/>
      </w:pPr>
      <w:r>
        <w:rPr>
          <w:rFonts w:ascii="Liberation Mono" w:hAnsi="Liberation Mono"/>
          <w:sz w:val="11"/>
        </w:rPr>
        <w:t>0949              "11000": 414,</w:t>
      </w:r>
    </w:p>
    <w:p>
      <w:pPr>
        <w:pStyle w:val="CodeLine"/>
        <w:keepNext w:val="0"/>
        <w:keepLines w:val="0"/>
      </w:pPr>
      <w:r>
        <w:rPr>
          <w:rFonts w:ascii="Liberation Mono" w:hAnsi="Liberation Mono"/>
          <w:sz w:val="11"/>
        </w:rPr>
        <w:t>0950              "11001": 327,</w:t>
      </w:r>
    </w:p>
    <w:p>
      <w:pPr>
        <w:pStyle w:val="CodeLine"/>
        <w:keepNext w:val="0"/>
        <w:keepLines w:val="0"/>
      </w:pPr>
      <w:r>
        <w:rPr>
          <w:rFonts w:ascii="Liberation Mono" w:hAnsi="Liberation Mono"/>
          <w:sz w:val="11"/>
        </w:rPr>
        <w:t>0951              "11010": 22,</w:t>
      </w:r>
    </w:p>
    <w:p>
      <w:pPr>
        <w:pStyle w:val="CodeLine"/>
        <w:keepNext w:val="0"/>
        <w:keepLines w:val="0"/>
      </w:pPr>
      <w:r>
        <w:rPr>
          <w:rFonts w:ascii="Liberation Mono" w:hAnsi="Liberation Mono"/>
          <w:sz w:val="11"/>
        </w:rPr>
        <w:t>0952              "11011": 25,</w:t>
      </w:r>
    </w:p>
    <w:p>
      <w:pPr>
        <w:pStyle w:val="CodeLine"/>
        <w:keepNext w:val="0"/>
        <w:keepLines w:val="0"/>
      </w:pPr>
      <w:r>
        <w:rPr>
          <w:rFonts w:ascii="Liberation Mono" w:hAnsi="Liberation Mono"/>
          <w:sz w:val="11"/>
        </w:rPr>
        <w:t>0953              "11100": 677,</w:t>
      </w:r>
    </w:p>
    <w:p>
      <w:pPr>
        <w:pStyle w:val="CodeLine"/>
        <w:keepNext w:val="0"/>
        <w:keepLines w:val="0"/>
      </w:pPr>
      <w:r>
        <w:rPr>
          <w:rFonts w:ascii="Liberation Mono" w:hAnsi="Liberation Mono"/>
          <w:sz w:val="11"/>
        </w:rPr>
        <w:t>0954              "11101": 619,</w:t>
      </w:r>
    </w:p>
    <w:p>
      <w:pPr>
        <w:pStyle w:val="CodeLine"/>
        <w:keepNext w:val="0"/>
        <w:keepLines w:val="0"/>
      </w:pPr>
      <w:r>
        <w:rPr>
          <w:rFonts w:ascii="Liberation Mono" w:hAnsi="Liberation Mono"/>
          <w:sz w:val="11"/>
        </w:rPr>
        <w:t>0955              "11110": 42,</w:t>
      </w:r>
    </w:p>
    <w:p>
      <w:pPr>
        <w:pStyle w:val="CodeLine"/>
        <w:keepNext w:val="0"/>
        <w:keepLines w:val="0"/>
      </w:pPr>
      <w:r>
        <w:rPr>
          <w:rFonts w:ascii="Liberation Mono" w:hAnsi="Liberation Mono"/>
          <w:sz w:val="11"/>
        </w:rPr>
        <w:t>0956              "11111": 52</w:t>
      </w:r>
    </w:p>
    <w:p>
      <w:pPr>
        <w:pStyle w:val="CodeLine"/>
        <w:keepNext w:val="0"/>
        <w:keepLines w:val="0"/>
      </w:pPr>
      <w:r>
        <w:rPr>
          <w:rFonts w:ascii="Liberation Mono" w:hAnsi="Liberation Mono"/>
          <w:sz w:val="11"/>
        </w:rPr>
        <w:t>0957            },</w:t>
      </w:r>
    </w:p>
    <w:p>
      <w:pPr>
        <w:pStyle w:val="CodeLine"/>
        <w:keepNext w:val="0"/>
        <w:keepLines w:val="0"/>
      </w:pPr>
      <w:r>
        <w:rPr>
          <w:rFonts w:ascii="Liberation Mono" w:hAnsi="Liberation Mono"/>
          <w:sz w:val="11"/>
        </w:rPr>
        <w:t>0958            "confidence_95": 0.01082757</w:t>
      </w:r>
    </w:p>
    <w:p>
      <w:pPr>
        <w:pStyle w:val="CodeLine"/>
        <w:keepNext w:val="0"/>
        <w:keepLines w:val="0"/>
      </w:pPr>
      <w:r>
        <w:rPr>
          <w:rFonts w:ascii="Liberation Mono" w:hAnsi="Liberation Mono"/>
          <w:sz w:val="11"/>
        </w:rPr>
        <w:t>0959          },</w:t>
      </w:r>
    </w:p>
    <w:p>
      <w:pPr>
        <w:pStyle w:val="CodeLine"/>
        <w:keepNext w:val="0"/>
        <w:keepLines w:val="0"/>
      </w:pPr>
      <w:r>
        <w:rPr>
          <w:rFonts w:ascii="Liberation Mono" w:hAnsi="Liberation Mono"/>
          <w:sz w:val="11"/>
        </w:rPr>
        <w:t>0960          "operations": [</w:t>
      </w:r>
    </w:p>
    <w:p>
      <w:pPr>
        <w:pStyle w:val="CodeLine"/>
        <w:keepNext w:val="0"/>
        <w:keepLines w:val="0"/>
      </w:pPr>
      <w:r>
        <w:rPr>
          <w:rFonts w:ascii="Liberation Mono" w:hAnsi="Liberation Mono"/>
          <w:sz w:val="11"/>
        </w:rPr>
        <w:t>0961            "CX(g-&gt;r)",</w:t>
      </w:r>
    </w:p>
    <w:p>
      <w:pPr>
        <w:pStyle w:val="CodeLine"/>
        <w:keepNext w:val="0"/>
        <w:keepLines w:val="0"/>
      </w:pPr>
      <w:r>
        <w:rPr>
          <w:rFonts w:ascii="Liberation Mono" w:hAnsi="Liberation Mono"/>
          <w:sz w:val="11"/>
        </w:rPr>
        <w:t>0962            "CX(g-&gt;b)",</w:t>
      </w:r>
    </w:p>
    <w:p>
      <w:pPr>
        <w:pStyle w:val="CodeLine"/>
        <w:keepNext w:val="0"/>
        <w:keepLines w:val="0"/>
      </w:pPr>
      <w:r>
        <w:rPr>
          <w:rFonts w:ascii="Liberation Mono" w:hAnsi="Liberation Mono"/>
          <w:sz w:val="11"/>
        </w:rPr>
        <w:t>0963            "CP(r,b,0.0314)",</w:t>
      </w:r>
    </w:p>
    <w:p>
      <w:pPr>
        <w:pStyle w:val="CodeLine"/>
        <w:keepNext w:val="0"/>
        <w:keepLines w:val="0"/>
      </w:pPr>
      <w:r>
        <w:rPr>
          <w:rFonts w:ascii="Liberation Mono" w:hAnsi="Liberation Mono"/>
          <w:sz w:val="11"/>
        </w:rPr>
        <w:t>0964            "RZ(g,0.0157)",</w:t>
      </w:r>
    </w:p>
    <w:p>
      <w:pPr>
        <w:pStyle w:val="CodeLine"/>
        <w:keepNext w:val="0"/>
        <w:keepLines w:val="0"/>
      </w:pPr>
      <w:r>
        <w:rPr>
          <w:rFonts w:ascii="Liberation Mono" w:hAnsi="Liberation Mono"/>
          <w:sz w:val="11"/>
        </w:rPr>
        <w:t>0965            "H(gamma)",</w:t>
      </w:r>
    </w:p>
    <w:p>
      <w:pPr>
        <w:pStyle w:val="CodeLine"/>
        <w:keepNext w:val="0"/>
        <w:keepLines w:val="0"/>
      </w:pPr>
      <w:r>
        <w:rPr>
          <w:rFonts w:ascii="Liberation Mono" w:hAnsi="Liberation Mono"/>
          <w:sz w:val="11"/>
        </w:rPr>
        <w:t>0966            "CP(r,gamma,0.6440)",</w:t>
      </w:r>
    </w:p>
    <w:p>
      <w:pPr>
        <w:pStyle w:val="CodeLine"/>
        <w:keepNext w:val="0"/>
        <w:keepLines w:val="0"/>
      </w:pPr>
      <w:r>
        <w:rPr>
          <w:rFonts w:ascii="Liberation Mono" w:hAnsi="Liberation Mono"/>
          <w:sz w:val="11"/>
        </w:rPr>
        <w:t>0967            "CP(g,gamma,0.4830)",</w:t>
      </w:r>
    </w:p>
    <w:p>
      <w:pPr>
        <w:pStyle w:val="CodeLine"/>
        <w:keepNext w:val="0"/>
        <w:keepLines w:val="0"/>
      </w:pPr>
      <w:r>
        <w:rPr>
          <w:rFonts w:ascii="Liberation Mono" w:hAnsi="Liberation Mono"/>
          <w:sz w:val="11"/>
        </w:rPr>
        <w:t>0968            "CP(b,gamma,0.3220)",</w:t>
      </w:r>
    </w:p>
    <w:p>
      <w:pPr>
        <w:pStyle w:val="CodeLine"/>
        <w:keepNext w:val="0"/>
        <w:keepLines w:val="0"/>
      </w:pPr>
      <w:r>
        <w:rPr>
          <w:rFonts w:ascii="Liberation Mono" w:hAnsi="Liberation Mono"/>
          <w:sz w:val="11"/>
        </w:rPr>
        <w:t>0969            "CX(gamma-&gt;sync)",</w:t>
      </w:r>
    </w:p>
    <w:p>
      <w:pPr>
        <w:pStyle w:val="CodeLine"/>
        <w:keepNext w:val="0"/>
        <w:keepLines w:val="0"/>
      </w:pPr>
      <w:r>
        <w:rPr>
          <w:rFonts w:ascii="Liberation Mono" w:hAnsi="Liberation Mono"/>
          <w:sz w:val="11"/>
        </w:rPr>
        <w:t>0970            "RY(sync,0.0179)",</w:t>
      </w:r>
    </w:p>
    <w:p>
      <w:pPr>
        <w:pStyle w:val="CodeLine"/>
        <w:keepNext w:val="0"/>
        <w:keepLines w:val="0"/>
      </w:pPr>
      <w:r>
        <w:rPr>
          <w:rFonts w:ascii="Liberation Mono" w:hAnsi="Liberation Mono"/>
          <w:sz w:val="11"/>
        </w:rPr>
        <w:t>0971            "CP(sync,r,0.0060)",</w:t>
      </w:r>
    </w:p>
    <w:p>
      <w:pPr>
        <w:pStyle w:val="CodeLine"/>
        <w:keepNext w:val="0"/>
        <w:keepLines w:val="0"/>
      </w:pPr>
      <w:r>
        <w:rPr>
          <w:rFonts w:ascii="Liberation Mono" w:hAnsi="Liberation Mono"/>
          <w:sz w:val="11"/>
        </w:rPr>
        <w:t>0972            "CP(sync,g,-0.0045)",</w:t>
      </w:r>
    </w:p>
    <w:p>
      <w:pPr>
        <w:pStyle w:val="CodeLine"/>
        <w:keepNext w:val="0"/>
        <w:keepLines w:val="0"/>
      </w:pPr>
      <w:r>
        <w:rPr>
          <w:rFonts w:ascii="Liberation Mono" w:hAnsi="Liberation Mono"/>
          <w:sz w:val="11"/>
        </w:rPr>
        <w:t>0973            "CP(sync,b,0.0036)",</w:t>
      </w:r>
    </w:p>
    <w:p>
      <w:pPr>
        <w:pStyle w:val="CodeLine"/>
        <w:keepNext w:val="0"/>
        <w:keepLines w:val="0"/>
      </w:pPr>
      <w:r>
        <w:rPr>
          <w:rFonts w:ascii="Liberation Mono" w:hAnsi="Liberation Mono"/>
          <w:sz w:val="11"/>
        </w:rPr>
        <w:t>0974            "HAMILTONIAN(dt=0.0267)",</w:t>
      </w:r>
    </w:p>
    <w:p>
      <w:pPr>
        <w:pStyle w:val="CodeLine"/>
        <w:keepNext w:val="0"/>
        <w:keepLines w:val="0"/>
      </w:pPr>
      <w:r>
        <w:rPr>
          <w:rFonts w:ascii="Liberation Mono" w:hAnsi="Liberation Mono"/>
          <w:sz w:val="11"/>
        </w:rPr>
        <w:t>0975            "H(g)",</w:t>
      </w:r>
    </w:p>
    <w:p>
      <w:pPr>
        <w:pStyle w:val="CodeLine"/>
        <w:keepNext w:val="0"/>
        <w:keepLines w:val="0"/>
      </w:pPr>
      <w:r>
        <w:rPr>
          <w:rFonts w:ascii="Liberation Mono" w:hAnsi="Liberation Mono"/>
          <w:sz w:val="11"/>
        </w:rPr>
        <w:t>0976            "CX(g-&gt;r)",</w:t>
      </w:r>
    </w:p>
    <w:p>
      <w:pPr>
        <w:pStyle w:val="CodeLine"/>
        <w:keepNext w:val="0"/>
        <w:keepLines w:val="0"/>
      </w:pPr>
      <w:r>
        <w:rPr>
          <w:rFonts w:ascii="Liberation Mono" w:hAnsi="Liberation Mono"/>
          <w:sz w:val="11"/>
        </w:rPr>
        <w:t>0977            "CX(g-&gt;b)",</w:t>
      </w:r>
    </w:p>
    <w:p>
      <w:pPr>
        <w:pStyle w:val="CodeLine"/>
        <w:keepNext w:val="0"/>
        <w:keepLines w:val="0"/>
      </w:pPr>
      <w:r>
        <w:rPr>
          <w:rFonts w:ascii="Liberation Mono" w:hAnsi="Liberation Mono"/>
          <w:sz w:val="11"/>
        </w:rPr>
        <w:t>0978            "CP(r,b,0.0236)",</w:t>
      </w:r>
    </w:p>
    <w:p>
      <w:pPr>
        <w:pStyle w:val="CodeLine"/>
        <w:keepNext w:val="0"/>
        <w:keepLines w:val="0"/>
      </w:pPr>
      <w:r>
        <w:rPr>
          <w:rFonts w:ascii="Liberation Mono" w:hAnsi="Liberation Mono"/>
          <w:sz w:val="11"/>
        </w:rPr>
        <w:t>0979            "RZ(g,0.0118)",</w:t>
      </w:r>
    </w:p>
    <w:p>
      <w:pPr>
        <w:pStyle w:val="CodeLine"/>
        <w:keepNext w:val="0"/>
        <w:keepLines w:val="0"/>
      </w:pPr>
      <w:r>
        <w:rPr>
          <w:rFonts w:ascii="Liberation Mono" w:hAnsi="Liberation Mono"/>
          <w:sz w:val="11"/>
        </w:rPr>
        <w:t>0980            "H(gamma)",</w:t>
      </w:r>
    </w:p>
    <w:p>
      <w:pPr>
        <w:pStyle w:val="CodeLine"/>
        <w:keepNext w:val="0"/>
        <w:keepLines w:val="0"/>
      </w:pPr>
      <w:r>
        <w:rPr>
          <w:rFonts w:ascii="Liberation Mono" w:hAnsi="Liberation Mono"/>
          <w:sz w:val="11"/>
        </w:rPr>
        <w:t>0981            "CP(r,gamma,0.4830)",</w:t>
      </w:r>
    </w:p>
    <w:p>
      <w:pPr>
        <w:pStyle w:val="CodeLine"/>
        <w:keepNext w:val="0"/>
        <w:keepLines w:val="0"/>
      </w:pPr>
      <w:r>
        <w:rPr>
          <w:rFonts w:ascii="Liberation Mono" w:hAnsi="Liberation Mono"/>
          <w:sz w:val="11"/>
        </w:rPr>
        <w:t>0982            "CP(g,gamma,0.3623)",</w:t>
      </w:r>
    </w:p>
    <w:p>
      <w:pPr>
        <w:pStyle w:val="CodeLine"/>
        <w:keepNext w:val="0"/>
        <w:keepLines w:val="0"/>
      </w:pPr>
      <w:r>
        <w:rPr>
          <w:rFonts w:ascii="Liberation Mono" w:hAnsi="Liberation Mono"/>
          <w:sz w:val="11"/>
        </w:rPr>
        <w:t>0983            "CP(b,gamma,0.2415)",</w:t>
      </w:r>
    </w:p>
    <w:p>
      <w:pPr>
        <w:pStyle w:val="CodeLine"/>
        <w:keepNext w:val="0"/>
        <w:keepLines w:val="0"/>
      </w:pPr>
      <w:r>
        <w:rPr>
          <w:rFonts w:ascii="Liberation Mono" w:hAnsi="Liberation Mono"/>
          <w:sz w:val="11"/>
        </w:rPr>
        <w:t>0984            "CX(gamma-&gt;sync)",</w:t>
      </w:r>
    </w:p>
    <w:p>
      <w:pPr>
        <w:pStyle w:val="CodeLine"/>
        <w:keepNext w:val="0"/>
        <w:keepLines w:val="0"/>
      </w:pPr>
      <w:r>
        <w:rPr>
          <w:rFonts w:ascii="Liberation Mono" w:hAnsi="Liberation Mono"/>
          <w:sz w:val="11"/>
        </w:rPr>
        <w:t>0985            "RY(sync,0.0135)",</w:t>
      </w:r>
    </w:p>
    <w:p>
      <w:pPr>
        <w:pStyle w:val="CodeLine"/>
        <w:keepNext w:val="0"/>
        <w:keepLines w:val="0"/>
      </w:pPr>
      <w:r>
        <w:rPr>
          <w:rFonts w:ascii="Liberation Mono" w:hAnsi="Liberation Mono"/>
          <w:sz w:val="11"/>
        </w:rPr>
        <w:t>0986            "CP(sync,r,0.0045)",</w:t>
      </w:r>
    </w:p>
    <w:p>
      <w:pPr>
        <w:pStyle w:val="CodeLine"/>
        <w:keepNext w:val="0"/>
        <w:keepLines w:val="0"/>
      </w:pPr>
      <w:r>
        <w:rPr>
          <w:rFonts w:ascii="Liberation Mono" w:hAnsi="Liberation Mono"/>
          <w:sz w:val="11"/>
        </w:rPr>
        <w:t>0987            "CP(sync,g,-0.0034)",</w:t>
      </w:r>
    </w:p>
    <w:p>
      <w:pPr>
        <w:pStyle w:val="CodeLine"/>
        <w:keepNext w:val="0"/>
        <w:keepLines w:val="0"/>
      </w:pPr>
      <w:r>
        <w:rPr>
          <w:rFonts w:ascii="Liberation Mono" w:hAnsi="Liberation Mono"/>
          <w:sz w:val="11"/>
        </w:rPr>
        <w:t>0988            "CP(sync,b,0.0027)",</w:t>
      </w:r>
    </w:p>
    <w:p>
      <w:pPr>
        <w:pStyle w:val="CodeLine"/>
        <w:keepNext w:val="0"/>
        <w:keepLines w:val="0"/>
      </w:pPr>
      <w:r>
        <w:rPr>
          <w:rFonts w:ascii="Liberation Mono" w:hAnsi="Liberation Mono"/>
          <w:sz w:val="11"/>
        </w:rPr>
        <w:t>0989            "HAMILTONIAN(dt=0.0200)",</w:t>
      </w:r>
    </w:p>
    <w:p>
      <w:pPr>
        <w:pStyle w:val="CodeLine"/>
        <w:keepNext w:val="0"/>
        <w:keepLines w:val="0"/>
      </w:pPr>
      <w:r>
        <w:rPr>
          <w:rFonts w:ascii="Liberation Mono" w:hAnsi="Liberation Mono"/>
          <w:sz w:val="11"/>
        </w:rPr>
        <w:t>0990            "H(g)",</w:t>
      </w:r>
    </w:p>
    <w:p>
      <w:pPr>
        <w:pStyle w:val="CodeLine"/>
        <w:keepNext w:val="0"/>
        <w:keepLines w:val="0"/>
      </w:pPr>
      <w:r>
        <w:rPr>
          <w:rFonts w:ascii="Liberation Mono" w:hAnsi="Liberation Mono"/>
          <w:sz w:val="11"/>
        </w:rPr>
        <w:t>0991            "CX(g-&gt;r)",</w:t>
      </w:r>
    </w:p>
    <w:p>
      <w:pPr>
        <w:pStyle w:val="CodeLine"/>
        <w:keepNext w:val="0"/>
        <w:keepLines w:val="0"/>
      </w:pPr>
      <w:r>
        <w:rPr>
          <w:rFonts w:ascii="Liberation Mono" w:hAnsi="Liberation Mono"/>
          <w:sz w:val="11"/>
        </w:rPr>
        <w:t>0992            "CX(g-&gt;b)",</w:t>
      </w:r>
    </w:p>
    <w:p>
      <w:pPr>
        <w:pStyle w:val="CodeLine"/>
        <w:keepNext w:val="0"/>
        <w:keepLines w:val="0"/>
      </w:pPr>
      <w:r>
        <w:rPr>
          <w:rFonts w:ascii="Liberation Mono" w:hAnsi="Liberation Mono"/>
          <w:sz w:val="11"/>
        </w:rPr>
        <w:t>0993            "CP(r,b,0.0188)",</w:t>
      </w:r>
    </w:p>
    <w:p>
      <w:pPr>
        <w:pStyle w:val="CodeLine"/>
        <w:keepNext w:val="0"/>
        <w:keepLines w:val="0"/>
      </w:pPr>
      <w:r>
        <w:rPr>
          <w:rFonts w:ascii="Liberation Mono" w:hAnsi="Liberation Mono"/>
          <w:sz w:val="11"/>
        </w:rPr>
        <w:t>0994            "RZ(g,0.0094)",</w:t>
      </w:r>
    </w:p>
    <w:p>
      <w:pPr>
        <w:pStyle w:val="CodeLine"/>
        <w:keepNext w:val="0"/>
        <w:keepLines w:val="0"/>
      </w:pPr>
      <w:r>
        <w:rPr>
          <w:rFonts w:ascii="Liberation Mono" w:hAnsi="Liberation Mono"/>
          <w:sz w:val="11"/>
        </w:rPr>
        <w:t>0995            "H(gamma)",</w:t>
      </w:r>
    </w:p>
    <w:p>
      <w:pPr>
        <w:pStyle w:val="CodeLine"/>
        <w:keepNext w:val="0"/>
        <w:keepLines w:val="0"/>
      </w:pPr>
      <w:r>
        <w:rPr>
          <w:rFonts w:ascii="Liberation Mono" w:hAnsi="Liberation Mono"/>
          <w:sz w:val="11"/>
        </w:rPr>
        <w:t>0996            "CP(r,gamma,0.3864)",</w:t>
      </w:r>
    </w:p>
    <w:p>
      <w:pPr>
        <w:pStyle w:val="CodeLine"/>
        <w:keepNext w:val="0"/>
        <w:keepLines w:val="0"/>
      </w:pPr>
      <w:r>
        <w:rPr>
          <w:rFonts w:ascii="Liberation Mono" w:hAnsi="Liberation Mono"/>
          <w:sz w:val="11"/>
        </w:rPr>
        <w:t>0997            "CP(g,gamma,0.2898)",</w:t>
      </w:r>
    </w:p>
    <w:p>
      <w:pPr>
        <w:pStyle w:val="CodeLine"/>
        <w:keepNext w:val="0"/>
        <w:keepLines w:val="0"/>
      </w:pPr>
      <w:r>
        <w:rPr>
          <w:rFonts w:ascii="Liberation Mono" w:hAnsi="Liberation Mono"/>
          <w:sz w:val="11"/>
        </w:rPr>
        <w:t>0998            "CP(b,gamma,0.1932)",</w:t>
      </w:r>
    </w:p>
    <w:p>
      <w:pPr>
        <w:pStyle w:val="CodeLine"/>
        <w:keepNext w:val="0"/>
        <w:keepLines w:val="0"/>
      </w:pPr>
      <w:r>
        <w:rPr>
          <w:rFonts w:ascii="Liberation Mono" w:hAnsi="Liberation Mono"/>
          <w:sz w:val="11"/>
        </w:rPr>
        <w:t>0999            "CX(gamma-&gt;sync)",</w:t>
      </w:r>
    </w:p>
    <w:p>
      <w:pPr>
        <w:pStyle w:val="CodeLine"/>
        <w:keepNext w:val="0"/>
        <w:keepLines w:val="0"/>
      </w:pPr>
      <w:r>
        <w:rPr>
          <w:rFonts w:ascii="Liberation Mono" w:hAnsi="Liberation Mono"/>
          <w:sz w:val="11"/>
        </w:rPr>
        <w:t>1000            "RY(sync,0.0108)",</w:t>
      </w:r>
    </w:p>
    <w:p>
      <w:pPr>
        <w:pStyle w:val="CodeLine"/>
        <w:keepNext w:val="0"/>
        <w:keepLines w:val="0"/>
      </w:pPr>
      <w:r>
        <w:rPr>
          <w:rFonts w:ascii="Liberation Mono" w:hAnsi="Liberation Mono"/>
          <w:sz w:val="11"/>
        </w:rPr>
        <w:t>1001            "CP(sync,r,0.0036)",</w:t>
      </w:r>
    </w:p>
    <w:p>
      <w:pPr>
        <w:pStyle w:val="CodeLine"/>
        <w:keepNext w:val="0"/>
        <w:keepLines w:val="0"/>
      </w:pPr>
      <w:r>
        <w:rPr>
          <w:rFonts w:ascii="Liberation Mono" w:hAnsi="Liberation Mono"/>
          <w:sz w:val="11"/>
        </w:rPr>
        <w:t>1002            "CP(sync,g,-0.0027)",</w:t>
      </w:r>
    </w:p>
    <w:p>
      <w:pPr>
        <w:pStyle w:val="CodeLine"/>
        <w:keepNext w:val="0"/>
        <w:keepLines w:val="0"/>
      </w:pPr>
      <w:r>
        <w:rPr>
          <w:rFonts w:ascii="Liberation Mono" w:hAnsi="Liberation Mono"/>
          <w:sz w:val="11"/>
        </w:rPr>
        <w:t>1003            "CP(sync,b,0.0022)",</w:t>
      </w:r>
    </w:p>
    <w:p>
      <w:pPr>
        <w:pStyle w:val="CodeLine"/>
        <w:keepNext w:val="0"/>
        <w:keepLines w:val="0"/>
      </w:pPr>
      <w:r>
        <w:rPr>
          <w:rFonts w:ascii="Liberation Mono" w:hAnsi="Liberation Mono"/>
          <w:sz w:val="11"/>
        </w:rPr>
        <w:t>1004            "HAMILTONIAN(dt=0.0160)",</w:t>
      </w:r>
    </w:p>
    <w:p>
      <w:pPr>
        <w:pStyle w:val="CodeLine"/>
        <w:keepNext w:val="0"/>
        <w:keepLines w:val="0"/>
      </w:pPr>
      <w:r>
        <w:rPr>
          <w:rFonts w:ascii="Liberation Mono" w:hAnsi="Liberation Mono"/>
          <w:sz w:val="11"/>
        </w:rPr>
        <w:t>1005            "H(g)",</w:t>
      </w:r>
    </w:p>
    <w:p>
      <w:pPr>
        <w:pStyle w:val="CodeLine"/>
        <w:keepNext w:val="0"/>
        <w:keepLines w:val="0"/>
      </w:pPr>
      <w:r>
        <w:rPr>
          <w:rFonts w:ascii="Liberation Mono" w:hAnsi="Liberation Mono"/>
          <w:sz w:val="11"/>
        </w:rPr>
        <w:t>1006            "CX(g-&gt;r)",</w:t>
      </w:r>
    </w:p>
    <w:p>
      <w:pPr>
        <w:pStyle w:val="CodeLine"/>
        <w:keepNext w:val="0"/>
        <w:keepLines w:val="0"/>
      </w:pPr>
      <w:r>
        <w:rPr>
          <w:rFonts w:ascii="Liberation Mono" w:hAnsi="Liberation Mono"/>
          <w:sz w:val="11"/>
        </w:rPr>
        <w:t>1007            "CX(g-&gt;b)",</w:t>
      </w:r>
    </w:p>
    <w:p>
      <w:pPr>
        <w:pStyle w:val="CodeLine"/>
        <w:keepNext w:val="0"/>
        <w:keepLines w:val="0"/>
      </w:pPr>
      <w:r>
        <w:rPr>
          <w:rFonts w:ascii="Liberation Mono" w:hAnsi="Liberation Mono"/>
          <w:sz w:val="11"/>
        </w:rPr>
        <w:t>1008            "CP(r,b,0.0157)",</w:t>
      </w:r>
    </w:p>
    <w:p>
      <w:pPr>
        <w:pStyle w:val="CodeLine"/>
        <w:keepNext w:val="0"/>
        <w:keepLines w:val="0"/>
      </w:pPr>
      <w:r>
        <w:rPr>
          <w:rFonts w:ascii="Liberation Mono" w:hAnsi="Liberation Mono"/>
          <w:sz w:val="11"/>
        </w:rPr>
        <w:t>1009            "RZ(g,0.0079)",</w:t>
      </w:r>
    </w:p>
    <w:p>
      <w:pPr>
        <w:pStyle w:val="CodeLine"/>
        <w:keepNext w:val="0"/>
        <w:keepLines w:val="0"/>
      </w:pPr>
      <w:r>
        <w:rPr>
          <w:rFonts w:ascii="Liberation Mono" w:hAnsi="Liberation Mono"/>
          <w:sz w:val="11"/>
        </w:rPr>
        <w:t>1010            "H(gamma)",</w:t>
      </w:r>
    </w:p>
    <w:p>
      <w:pPr>
        <w:pStyle w:val="CodeLine"/>
        <w:keepNext w:val="0"/>
        <w:keepLines w:val="0"/>
      </w:pPr>
      <w:r>
        <w:rPr>
          <w:rFonts w:ascii="Liberation Mono" w:hAnsi="Liberation Mono"/>
          <w:sz w:val="11"/>
        </w:rPr>
        <w:t>1011            "CP(r,gamma,0.3220)",</w:t>
      </w:r>
    </w:p>
    <w:p>
      <w:pPr>
        <w:pStyle w:val="CodeLine"/>
        <w:keepNext w:val="0"/>
        <w:keepLines w:val="0"/>
      </w:pPr>
      <w:r>
        <w:rPr>
          <w:rFonts w:ascii="Liberation Mono" w:hAnsi="Liberation Mono"/>
          <w:sz w:val="11"/>
        </w:rPr>
        <w:t>1012            "CP(g,gamma,0.2415)",</w:t>
      </w:r>
    </w:p>
    <w:p>
      <w:pPr>
        <w:pStyle w:val="CodeLine"/>
        <w:keepNext w:val="0"/>
        <w:keepLines w:val="0"/>
      </w:pPr>
      <w:r>
        <w:rPr>
          <w:rFonts w:ascii="Liberation Mono" w:hAnsi="Liberation Mono"/>
          <w:sz w:val="11"/>
        </w:rPr>
        <w:t>1013            "CP(b,gamma,0.1610)",</w:t>
      </w:r>
    </w:p>
    <w:p>
      <w:pPr>
        <w:pStyle w:val="CodeLine"/>
        <w:keepNext w:val="0"/>
        <w:keepLines w:val="0"/>
      </w:pPr>
      <w:r>
        <w:rPr>
          <w:rFonts w:ascii="Liberation Mono" w:hAnsi="Liberation Mono"/>
          <w:sz w:val="11"/>
        </w:rPr>
        <w:t>1014            "CX(gamma-&gt;sync)",</w:t>
      </w:r>
    </w:p>
    <w:p>
      <w:pPr>
        <w:pStyle w:val="CodeLine"/>
        <w:keepNext w:val="0"/>
        <w:keepLines w:val="0"/>
      </w:pPr>
      <w:r>
        <w:rPr>
          <w:rFonts w:ascii="Liberation Mono" w:hAnsi="Liberation Mono"/>
          <w:sz w:val="11"/>
        </w:rPr>
        <w:t>1015            "RY(sync,0.0090)",</w:t>
      </w:r>
    </w:p>
    <w:p>
      <w:pPr>
        <w:pStyle w:val="CodeLine"/>
        <w:keepNext w:val="0"/>
        <w:keepLines w:val="0"/>
      </w:pPr>
      <w:r>
        <w:rPr>
          <w:rFonts w:ascii="Liberation Mono" w:hAnsi="Liberation Mono"/>
          <w:sz w:val="11"/>
        </w:rPr>
        <w:t>1016            "CP(sync,r,0.0030)",</w:t>
      </w:r>
    </w:p>
    <w:p>
      <w:pPr>
        <w:pStyle w:val="CodeLine"/>
        <w:keepNext w:val="0"/>
        <w:keepLines w:val="0"/>
      </w:pPr>
      <w:r>
        <w:rPr>
          <w:rFonts w:ascii="Liberation Mono" w:hAnsi="Liberation Mono"/>
          <w:sz w:val="11"/>
        </w:rPr>
        <w:t>1017            "CP(sync,g,-0.0022)",</w:t>
      </w:r>
    </w:p>
    <w:p>
      <w:pPr>
        <w:pStyle w:val="CodeLine"/>
        <w:keepNext w:val="0"/>
        <w:keepLines w:val="0"/>
      </w:pPr>
      <w:r>
        <w:rPr>
          <w:rFonts w:ascii="Liberation Mono" w:hAnsi="Liberation Mono"/>
          <w:sz w:val="11"/>
        </w:rPr>
        <w:t>1018            "CP(sync,b,0.0018)",</w:t>
      </w:r>
    </w:p>
    <w:p>
      <w:pPr>
        <w:pStyle w:val="CodeLine"/>
        <w:keepNext w:val="0"/>
        <w:keepLines w:val="0"/>
      </w:pPr>
      <w:r>
        <w:rPr>
          <w:rFonts w:ascii="Liberation Mono" w:hAnsi="Liberation Mono"/>
          <w:sz w:val="11"/>
        </w:rPr>
        <w:t>1019            "HAMILTONIAN(dt=0.0133)",</w:t>
      </w:r>
    </w:p>
    <w:p>
      <w:pPr>
        <w:pStyle w:val="CodeLine"/>
        <w:keepNext w:val="0"/>
        <w:keepLines w:val="0"/>
      </w:pPr>
      <w:r>
        <w:rPr>
          <w:rFonts w:ascii="Liberation Mono" w:hAnsi="Liberation Mono"/>
          <w:sz w:val="11"/>
        </w:rPr>
        <w:t>1020            "H(g)",</w:t>
      </w:r>
    </w:p>
    <w:p>
      <w:pPr>
        <w:pStyle w:val="CodeLine"/>
        <w:keepNext w:val="0"/>
        <w:keepLines w:val="0"/>
      </w:pPr>
      <w:r>
        <w:rPr>
          <w:rFonts w:ascii="Liberation Mono" w:hAnsi="Liberation Mono"/>
          <w:sz w:val="11"/>
        </w:rPr>
        <w:t>1021            "CX(g-&gt;r)",</w:t>
      </w:r>
    </w:p>
    <w:p>
      <w:pPr>
        <w:pStyle w:val="CodeLine"/>
        <w:keepNext w:val="0"/>
        <w:keepLines w:val="0"/>
      </w:pPr>
      <w:r>
        <w:rPr>
          <w:rFonts w:ascii="Liberation Mono" w:hAnsi="Liberation Mono"/>
          <w:sz w:val="11"/>
        </w:rPr>
        <w:t>1022            "CX(g-&gt;b)",</w:t>
      </w:r>
    </w:p>
    <w:p>
      <w:pPr>
        <w:pStyle w:val="CodeLine"/>
        <w:keepNext w:val="0"/>
        <w:keepLines w:val="0"/>
      </w:pPr>
      <w:r>
        <w:rPr>
          <w:rFonts w:ascii="Liberation Mono" w:hAnsi="Liberation Mono"/>
          <w:sz w:val="11"/>
        </w:rPr>
        <w:t>1023            "CP(r,b,0.0135)",</w:t>
      </w:r>
    </w:p>
    <w:p>
      <w:pPr>
        <w:pStyle w:val="CodeLine"/>
        <w:keepNext w:val="0"/>
        <w:keepLines w:val="0"/>
      </w:pPr>
      <w:r>
        <w:rPr>
          <w:rFonts w:ascii="Liberation Mono" w:hAnsi="Liberation Mono"/>
          <w:sz w:val="11"/>
        </w:rPr>
        <w:t>1024            "RZ(g,0.0067)",</w:t>
      </w:r>
    </w:p>
    <w:p>
      <w:pPr>
        <w:pStyle w:val="CodeLine"/>
        <w:keepNext w:val="0"/>
        <w:keepLines w:val="0"/>
      </w:pPr>
      <w:r>
        <w:rPr>
          <w:rFonts w:ascii="Liberation Mono" w:hAnsi="Liberation Mono"/>
          <w:sz w:val="11"/>
        </w:rPr>
        <w:t>1025            "H(gamma)",</w:t>
      </w:r>
    </w:p>
    <w:p>
      <w:pPr>
        <w:pStyle w:val="CodeLine"/>
        <w:keepNext w:val="0"/>
        <w:keepLines w:val="0"/>
      </w:pPr>
      <w:r>
        <w:rPr>
          <w:rFonts w:ascii="Liberation Mono" w:hAnsi="Liberation Mono"/>
          <w:sz w:val="11"/>
        </w:rPr>
        <w:t>1026            "CP(r,gamma,0.2760)",</w:t>
      </w:r>
    </w:p>
    <w:p>
      <w:pPr>
        <w:pStyle w:val="CodeLine"/>
        <w:keepNext w:val="0"/>
        <w:keepLines w:val="0"/>
      </w:pPr>
      <w:r>
        <w:rPr>
          <w:rFonts w:ascii="Liberation Mono" w:hAnsi="Liberation Mono"/>
          <w:sz w:val="11"/>
        </w:rPr>
        <w:t>1027            "CP(g,gamma,0.2070)",</w:t>
      </w:r>
    </w:p>
    <w:p>
      <w:pPr>
        <w:pStyle w:val="CodeLine"/>
        <w:keepNext w:val="0"/>
        <w:keepLines w:val="0"/>
      </w:pPr>
      <w:r>
        <w:rPr>
          <w:rFonts w:ascii="Liberation Mono" w:hAnsi="Liberation Mono"/>
          <w:sz w:val="11"/>
        </w:rPr>
        <w:t>1028            "CP(b,gamma,0.1380)",</w:t>
      </w:r>
    </w:p>
    <w:p>
      <w:pPr>
        <w:pStyle w:val="CodeLine"/>
        <w:keepNext w:val="0"/>
        <w:keepLines w:val="0"/>
      </w:pPr>
      <w:r>
        <w:rPr>
          <w:rFonts w:ascii="Liberation Mono" w:hAnsi="Liberation Mono"/>
          <w:sz w:val="11"/>
        </w:rPr>
        <w:t>1029            "CX(gamma-&gt;sync)",</w:t>
      </w:r>
    </w:p>
    <w:p>
      <w:pPr>
        <w:pStyle w:val="CodeLine"/>
        <w:keepNext w:val="0"/>
        <w:keepLines w:val="0"/>
      </w:pPr>
      <w:r>
        <w:rPr>
          <w:rFonts w:ascii="Liberation Mono" w:hAnsi="Liberation Mono"/>
          <w:sz w:val="11"/>
        </w:rPr>
        <w:t>1030            "RY(sync,0.0077)",</w:t>
      </w:r>
    </w:p>
    <w:p>
      <w:pPr>
        <w:pStyle w:val="CodeLine"/>
        <w:keepNext w:val="0"/>
        <w:keepLines w:val="0"/>
      </w:pPr>
      <w:r>
        <w:rPr>
          <w:rFonts w:ascii="Liberation Mono" w:hAnsi="Liberation Mono"/>
          <w:sz w:val="11"/>
        </w:rPr>
        <w:t>1031            "CP(sync,r,0.0026)",</w:t>
      </w:r>
    </w:p>
    <w:p>
      <w:pPr>
        <w:pStyle w:val="CodeLine"/>
        <w:keepNext w:val="0"/>
        <w:keepLines w:val="0"/>
      </w:pPr>
      <w:r>
        <w:rPr>
          <w:rFonts w:ascii="Liberation Mono" w:hAnsi="Liberation Mono"/>
          <w:sz w:val="11"/>
        </w:rPr>
        <w:t>1032            "CP(sync,g,-0.0019)",</w:t>
      </w:r>
    </w:p>
    <w:p>
      <w:pPr>
        <w:pStyle w:val="CodeLine"/>
        <w:keepNext w:val="0"/>
        <w:keepLines w:val="0"/>
      </w:pPr>
      <w:r>
        <w:rPr>
          <w:rFonts w:ascii="Liberation Mono" w:hAnsi="Liberation Mono"/>
          <w:sz w:val="11"/>
        </w:rPr>
        <w:t>1033            "CP(sync,b,0.0015)",</w:t>
      </w:r>
    </w:p>
    <w:p>
      <w:pPr>
        <w:pStyle w:val="CodeLine"/>
        <w:keepNext w:val="0"/>
        <w:keepLines w:val="0"/>
      </w:pPr>
      <w:r>
        <w:rPr>
          <w:rFonts w:ascii="Liberation Mono" w:hAnsi="Liberation Mono"/>
          <w:sz w:val="11"/>
        </w:rPr>
        <w:t>1034            "HAMILTONIAN(dt=0.0114)",</w:t>
      </w:r>
    </w:p>
    <w:p>
      <w:pPr>
        <w:pStyle w:val="CodeLine"/>
        <w:keepNext w:val="0"/>
        <w:keepLines w:val="0"/>
      </w:pPr>
      <w:r>
        <w:rPr>
          <w:rFonts w:ascii="Liberation Mono" w:hAnsi="Liberation Mono"/>
          <w:sz w:val="11"/>
        </w:rPr>
        <w:t>1035            "H(g)",</w:t>
      </w:r>
    </w:p>
    <w:p>
      <w:pPr>
        <w:pStyle w:val="CodeLine"/>
        <w:keepNext w:val="0"/>
        <w:keepLines w:val="0"/>
      </w:pPr>
      <w:r>
        <w:rPr>
          <w:rFonts w:ascii="Liberation Mono" w:hAnsi="Liberation Mono"/>
          <w:sz w:val="11"/>
        </w:rPr>
        <w:t>1036            "CX(g-&gt;r)",</w:t>
      </w:r>
    </w:p>
    <w:p>
      <w:pPr>
        <w:pStyle w:val="CodeLine"/>
        <w:keepNext w:val="0"/>
        <w:keepLines w:val="0"/>
      </w:pPr>
      <w:r>
        <w:rPr>
          <w:rFonts w:ascii="Liberation Mono" w:hAnsi="Liberation Mono"/>
          <w:sz w:val="11"/>
        </w:rPr>
        <w:t>1037            "CX(g-&gt;b)",</w:t>
      </w:r>
    </w:p>
    <w:p>
      <w:pPr>
        <w:pStyle w:val="CodeLine"/>
        <w:keepNext w:val="0"/>
        <w:keepLines w:val="0"/>
      </w:pPr>
      <w:r>
        <w:rPr>
          <w:rFonts w:ascii="Liberation Mono" w:hAnsi="Liberation Mono"/>
          <w:sz w:val="11"/>
        </w:rPr>
        <w:t>1038            "CP(r,b,0.0118)",</w:t>
      </w:r>
    </w:p>
    <w:p>
      <w:pPr>
        <w:pStyle w:val="CodeLine"/>
        <w:keepNext w:val="0"/>
        <w:keepLines w:val="0"/>
      </w:pPr>
      <w:r>
        <w:rPr>
          <w:rFonts w:ascii="Liberation Mono" w:hAnsi="Liberation Mono"/>
          <w:sz w:val="11"/>
        </w:rPr>
        <w:t>1039            "RZ(g,0.0059)",</w:t>
      </w:r>
    </w:p>
    <w:p>
      <w:pPr>
        <w:pStyle w:val="CodeLine"/>
        <w:keepNext w:val="0"/>
        <w:keepLines w:val="0"/>
      </w:pPr>
      <w:r>
        <w:rPr>
          <w:rFonts w:ascii="Liberation Mono" w:hAnsi="Liberation Mono"/>
          <w:sz w:val="11"/>
        </w:rPr>
        <w:t>1040            "H(gamma)",</w:t>
      </w:r>
    </w:p>
    <w:p>
      <w:pPr>
        <w:pStyle w:val="CodeLine"/>
        <w:keepNext w:val="0"/>
        <w:keepLines w:val="0"/>
      </w:pPr>
      <w:r>
        <w:rPr>
          <w:rFonts w:ascii="Liberation Mono" w:hAnsi="Liberation Mono"/>
          <w:sz w:val="11"/>
        </w:rPr>
        <w:t>1041            "CP(r,gamma,0.2415)",</w:t>
      </w:r>
    </w:p>
    <w:p>
      <w:pPr>
        <w:pStyle w:val="CodeLine"/>
        <w:keepNext w:val="0"/>
        <w:keepLines w:val="0"/>
      </w:pPr>
      <w:r>
        <w:rPr>
          <w:rFonts w:ascii="Liberation Mono" w:hAnsi="Liberation Mono"/>
          <w:sz w:val="11"/>
        </w:rPr>
        <w:t>1042            "CP(g,gamma,0.1811)",</w:t>
      </w:r>
    </w:p>
    <w:p>
      <w:pPr>
        <w:pStyle w:val="CodeLine"/>
        <w:keepNext w:val="0"/>
        <w:keepLines w:val="0"/>
      </w:pPr>
      <w:r>
        <w:rPr>
          <w:rFonts w:ascii="Liberation Mono" w:hAnsi="Liberation Mono"/>
          <w:sz w:val="11"/>
        </w:rPr>
        <w:t>1043            "CP(b,gamma,0.1208)",</w:t>
      </w:r>
    </w:p>
    <w:p>
      <w:pPr>
        <w:pStyle w:val="CodeLine"/>
        <w:keepNext w:val="0"/>
        <w:keepLines w:val="0"/>
      </w:pPr>
      <w:r>
        <w:rPr>
          <w:rFonts w:ascii="Liberation Mono" w:hAnsi="Liberation Mono"/>
          <w:sz w:val="11"/>
        </w:rPr>
        <w:t>1044            "CX(gamma-&gt;sync)",</w:t>
      </w:r>
    </w:p>
    <w:p>
      <w:pPr>
        <w:pStyle w:val="CodeLine"/>
        <w:keepNext w:val="0"/>
        <w:keepLines w:val="0"/>
      </w:pPr>
      <w:r>
        <w:rPr>
          <w:rFonts w:ascii="Liberation Mono" w:hAnsi="Liberation Mono"/>
          <w:sz w:val="11"/>
        </w:rPr>
        <w:t>1045            "RY(sync,0.0067)",</w:t>
      </w:r>
    </w:p>
    <w:p>
      <w:pPr>
        <w:pStyle w:val="CodeLine"/>
        <w:keepNext w:val="0"/>
        <w:keepLines w:val="0"/>
      </w:pPr>
      <w:r>
        <w:rPr>
          <w:rFonts w:ascii="Liberation Mono" w:hAnsi="Liberation Mono"/>
          <w:sz w:val="11"/>
        </w:rPr>
        <w:t>1046            "CP(sync,r,0.0022)",</w:t>
      </w:r>
    </w:p>
    <w:p>
      <w:pPr>
        <w:pStyle w:val="CodeLine"/>
        <w:keepNext w:val="0"/>
        <w:keepLines w:val="0"/>
      </w:pPr>
      <w:r>
        <w:rPr>
          <w:rFonts w:ascii="Liberation Mono" w:hAnsi="Liberation Mono"/>
          <w:sz w:val="11"/>
        </w:rPr>
        <w:t>1047            "CP(sync,g,-0.0017)",</w:t>
      </w:r>
    </w:p>
    <w:p>
      <w:pPr>
        <w:pStyle w:val="CodeLine"/>
        <w:keepNext w:val="0"/>
        <w:keepLines w:val="0"/>
      </w:pPr>
      <w:r>
        <w:rPr>
          <w:rFonts w:ascii="Liberation Mono" w:hAnsi="Liberation Mono"/>
          <w:sz w:val="11"/>
        </w:rPr>
        <w:t>1048            "CP(sync,b,0.0013)",</w:t>
      </w:r>
    </w:p>
    <w:p>
      <w:pPr>
        <w:pStyle w:val="CodeLine"/>
        <w:keepNext w:val="0"/>
        <w:keepLines w:val="0"/>
      </w:pPr>
      <w:r>
        <w:rPr>
          <w:rFonts w:ascii="Liberation Mono" w:hAnsi="Liberation Mono"/>
          <w:sz w:val="11"/>
        </w:rPr>
        <w:t>1049            "HAMILTONIAN(dt=0.0100)",</w:t>
      </w:r>
    </w:p>
    <w:p>
      <w:pPr>
        <w:pStyle w:val="CodeLine"/>
        <w:keepNext w:val="0"/>
        <w:keepLines w:val="0"/>
      </w:pPr>
      <w:r>
        <w:rPr>
          <w:rFonts w:ascii="Liberation Mono" w:hAnsi="Liberation Mono"/>
          <w:sz w:val="11"/>
        </w:rPr>
        <w:t>1050            "DEPHASE(r)",</w:t>
      </w:r>
    </w:p>
    <w:p>
      <w:pPr>
        <w:pStyle w:val="CodeLine"/>
        <w:keepNext w:val="0"/>
        <w:keepLines w:val="0"/>
      </w:pPr>
      <w:r>
        <w:rPr>
          <w:rFonts w:ascii="Liberation Mono" w:hAnsi="Liberation Mono"/>
          <w:sz w:val="11"/>
        </w:rPr>
        <w:t>1051            "DEPHASE(g)",</w:t>
      </w:r>
    </w:p>
    <w:p>
      <w:pPr>
        <w:pStyle w:val="CodeLine"/>
        <w:keepNext w:val="0"/>
        <w:keepLines w:val="0"/>
      </w:pPr>
      <w:r>
        <w:rPr>
          <w:rFonts w:ascii="Liberation Mono" w:hAnsi="Liberation Mono"/>
          <w:sz w:val="11"/>
        </w:rPr>
        <w:t>1052            "DEPHASE(b)",</w:t>
      </w:r>
    </w:p>
    <w:p>
      <w:pPr>
        <w:pStyle w:val="CodeLine"/>
        <w:keepNext w:val="0"/>
        <w:keepLines w:val="0"/>
      </w:pPr>
      <w:r>
        <w:rPr>
          <w:rFonts w:ascii="Liberation Mono" w:hAnsi="Liberation Mono"/>
          <w:sz w:val="11"/>
        </w:rPr>
        <w:t>1053            "DEPHASE(gamma)",</w:t>
      </w:r>
    </w:p>
    <w:p>
      <w:pPr>
        <w:pStyle w:val="CodeLine"/>
        <w:keepNext w:val="0"/>
        <w:keepLines w:val="0"/>
      </w:pPr>
      <w:r>
        <w:rPr>
          <w:rFonts w:ascii="Liberation Mono" w:hAnsi="Liberation Mono"/>
          <w:sz w:val="11"/>
        </w:rPr>
        <w:t>1054            "DEPHASE(sync)",</w:t>
      </w:r>
    </w:p>
    <w:p>
      <w:pPr>
        <w:pStyle w:val="CodeLine"/>
        <w:keepNext w:val="0"/>
        <w:keepLines w:val="0"/>
      </w:pPr>
      <w:r>
        <w:rPr>
          <w:rFonts w:ascii="Liberation Mono" w:hAnsi="Liberation Mono"/>
          <w:sz w:val="11"/>
        </w:rPr>
        <w:t>1055            "CP(gamma,sync,0.0532)",</w:t>
      </w:r>
    </w:p>
    <w:p>
      <w:pPr>
        <w:pStyle w:val="CodeLine"/>
        <w:keepNext w:val="0"/>
        <w:keepLines w:val="0"/>
      </w:pPr>
      <w:r>
        <w:rPr>
          <w:rFonts w:ascii="Liberation Mono" w:hAnsi="Liberation Mono"/>
          <w:sz w:val="11"/>
        </w:rPr>
        <w:t>1056            "RESOURCE_ENTROPY(0.033899)"</w:t>
      </w:r>
    </w:p>
    <w:p>
      <w:pPr>
        <w:pStyle w:val="CodeLine"/>
        <w:keepNext w:val="0"/>
        <w:keepLines w:val="0"/>
      </w:pPr>
      <w:r>
        <w:rPr>
          <w:rFonts w:ascii="Liberation Mono" w:hAnsi="Liberation Mono"/>
          <w:sz w:val="11"/>
        </w:rPr>
        <w:t>1057          ],</w:t>
      </w:r>
    </w:p>
    <w:p>
      <w:pPr>
        <w:pStyle w:val="CodeLine"/>
        <w:keepNext w:val="0"/>
        <w:keepLines w:val="0"/>
      </w:pPr>
      <w:r>
        <w:rPr>
          <w:rFonts w:ascii="Liberation Mono" w:hAnsi="Liberation Mono"/>
          <w:sz w:val="11"/>
        </w:rPr>
        <w:t>1058          "run_id": "5ac92c98ddd4739a",</w:t>
      </w:r>
    </w:p>
    <w:p>
      <w:pPr>
        <w:pStyle w:val="CodeLine"/>
        <w:keepNext w:val="0"/>
        <w:keepLines w:val="0"/>
      </w:pPr>
      <w:r>
        <w:rPr>
          <w:rFonts w:ascii="Liberation Mono" w:hAnsi="Liberation Mono"/>
          <w:sz w:val="11"/>
        </w:rPr>
        <w:t>1059          "resource_telemetry": {</w:t>
      </w:r>
    </w:p>
    <w:p>
      <w:pPr>
        <w:pStyle w:val="CodeLine"/>
        <w:keepNext w:val="0"/>
        <w:keepLines w:val="0"/>
      </w:pPr>
      <w:r>
        <w:rPr>
          <w:rFonts w:ascii="Liberation Mono" w:hAnsi="Liberation Mono"/>
          <w:sz w:val="11"/>
        </w:rPr>
        <w:t>1060            "timestamp": "2026-08-07T02:57:57+00:00",</w:t>
      </w:r>
    </w:p>
    <w:p>
      <w:pPr>
        <w:pStyle w:val="CodeLine"/>
        <w:keepNext w:val="0"/>
        <w:keepLines w:val="0"/>
      </w:pPr>
      <w:r>
        <w:rPr>
          <w:rFonts w:ascii="Liberation Mono" w:hAnsi="Liberation Mono"/>
          <w:sz w:val="11"/>
        </w:rPr>
        <w:t>1061            "cpu_percent": 2.7,</w:t>
      </w:r>
    </w:p>
    <w:p>
      <w:pPr>
        <w:pStyle w:val="CodeLine"/>
        <w:keepNext w:val="0"/>
        <w:keepLines w:val="0"/>
      </w:pPr>
      <w:r>
        <w:rPr>
          <w:rFonts w:ascii="Liberation Mono" w:hAnsi="Liberation Mono"/>
          <w:sz w:val="11"/>
        </w:rPr>
        <w:t>1062            "ram_percent": 53.3,</w:t>
      </w:r>
    </w:p>
    <w:p>
      <w:pPr>
        <w:pStyle w:val="CodeLine"/>
        <w:keepNext w:val="0"/>
        <w:keepLines w:val="0"/>
      </w:pPr>
      <w:r>
        <w:rPr>
          <w:rFonts w:ascii="Liberation Mono" w:hAnsi="Liberation Mono"/>
          <w:sz w:val="11"/>
        </w:rPr>
        <w:t>1063            "ram_used_bytes": 256204800,</w:t>
      </w:r>
    </w:p>
    <w:p>
      <w:pPr>
        <w:pStyle w:val="CodeLine"/>
        <w:keepNext w:val="0"/>
        <w:keepLines w:val="0"/>
      </w:pPr>
      <w:r>
        <w:rPr>
          <w:rFonts w:ascii="Liberation Mono" w:hAnsi="Liberation Mono"/>
          <w:sz w:val="11"/>
        </w:rPr>
        <w:t>1064            "ram_available_bytes": 224292864,</w:t>
      </w:r>
    </w:p>
    <w:p>
      <w:pPr>
        <w:pStyle w:val="CodeLine"/>
        <w:keepNext w:val="0"/>
        <w:keepLines w:val="0"/>
      </w:pPr>
      <w:r>
        <w:rPr>
          <w:rFonts w:ascii="Liberation Mono" w:hAnsi="Liberation Mono"/>
          <w:sz w:val="11"/>
        </w:rPr>
        <w:t>1065            "process_rss_bytes": 101703680,</w:t>
      </w:r>
    </w:p>
    <w:p>
      <w:pPr>
        <w:pStyle w:val="CodeLine"/>
        <w:keepNext w:val="0"/>
        <w:keepLines w:val="0"/>
      </w:pPr>
      <w:r>
        <w:rPr>
          <w:rFonts w:ascii="Liberation Mono" w:hAnsi="Liberation Mono"/>
          <w:sz w:val="11"/>
        </w:rPr>
        <w:t>1066            "process_cpu_percent": 2.2,</w:t>
      </w:r>
    </w:p>
    <w:p>
      <w:pPr>
        <w:pStyle w:val="CodeLine"/>
        <w:keepNext w:val="0"/>
        <w:keepLines w:val="0"/>
      </w:pPr>
      <w:r>
        <w:rPr>
          <w:rFonts w:ascii="Liberation Mono" w:hAnsi="Liberation Mono"/>
          <w:sz w:val="11"/>
        </w:rPr>
        <w:t>1067            "resource_entropy": 0.547098961794074,</w:t>
      </w:r>
    </w:p>
    <w:p>
      <w:pPr>
        <w:pStyle w:val="CodeLine"/>
        <w:keepNext w:val="0"/>
        <w:keepLines w:val="0"/>
      </w:pPr>
      <w:r>
        <w:rPr>
          <w:rFonts w:ascii="Liberation Mono" w:hAnsi="Liberation Mono"/>
          <w:sz w:val="11"/>
        </w:rPr>
        <w:t>1068            "entropy_injection": 0.04376791694352592</w:t>
      </w:r>
    </w:p>
    <w:p>
      <w:pPr>
        <w:pStyle w:val="CodeLine"/>
        <w:keepNext w:val="0"/>
        <w:keepLines w:val="0"/>
      </w:pPr>
      <w:r>
        <w:rPr>
          <w:rFonts w:ascii="Liberation Mono" w:hAnsi="Liberation Mono"/>
          <w:sz w:val="11"/>
        </w:rPr>
        <w:t>1069          },</w:t>
      </w:r>
    </w:p>
    <w:p>
      <w:pPr>
        <w:pStyle w:val="CodeLine"/>
        <w:keepNext w:val="0"/>
        <w:keepLines w:val="0"/>
      </w:pPr>
      <w:r>
        <w:rPr>
          <w:rFonts w:ascii="Liberation Mono" w:hAnsi="Liberation Mono"/>
          <w:sz w:val="11"/>
        </w:rPr>
        <w:t>1070          "resource_dynamics": {</w:t>
      </w:r>
    </w:p>
    <w:p>
      <w:pPr>
        <w:pStyle w:val="CodeLine"/>
        <w:keepNext w:val="0"/>
        <w:keepLines w:val="0"/>
      </w:pPr>
      <w:r>
        <w:rPr>
          <w:rFonts w:ascii="Liberation Mono" w:hAnsi="Liberation Mono"/>
          <w:sz w:val="11"/>
        </w:rPr>
        <w:t>1071            "reservoir_level": 0.194639593,</w:t>
      </w:r>
    </w:p>
    <w:p>
      <w:pPr>
        <w:pStyle w:val="CodeLine"/>
        <w:keepNext w:val="0"/>
        <w:keepLines w:val="0"/>
      </w:pPr>
      <w:r>
        <w:rPr>
          <w:rFonts w:ascii="Liberation Mono" w:hAnsi="Liberation Mono"/>
          <w:sz w:val="11"/>
        </w:rPr>
        <w:t>1072            "reservoir_normalized": 0.194639593,</w:t>
      </w:r>
    </w:p>
    <w:p>
      <w:pPr>
        <w:pStyle w:val="CodeLine"/>
        <w:keepNext w:val="0"/>
        <w:keepLines w:val="0"/>
      </w:pPr>
      <w:r>
        <w:rPr>
          <w:rFonts w:ascii="Liberation Mono" w:hAnsi="Liberation Mono"/>
          <w:sz w:val="11"/>
        </w:rPr>
        <w:t>1073            "bounded_entropy_injection": 0.033899055,</w:t>
      </w:r>
    </w:p>
    <w:p>
      <w:pPr>
        <w:pStyle w:val="CodeLine"/>
        <w:keepNext w:val="0"/>
        <w:keepLines w:val="0"/>
      </w:pPr>
      <w:r>
        <w:rPr>
          <w:rFonts w:ascii="Liberation Mono" w:hAnsi="Liberation Mono"/>
          <w:sz w:val="11"/>
        </w:rPr>
        <w:t>1074            "window": {</w:t>
      </w:r>
    </w:p>
    <w:p>
      <w:pPr>
        <w:pStyle w:val="CodeLine"/>
        <w:keepNext w:val="0"/>
        <w:keepLines w:val="0"/>
      </w:pPr>
      <w:r>
        <w:rPr>
          <w:rFonts w:ascii="Liberation Mono" w:hAnsi="Liberation Mono"/>
          <w:sz w:val="11"/>
        </w:rPr>
        <w:t>1075              "samples": 4,</w:t>
      </w:r>
    </w:p>
    <w:p>
      <w:pPr>
        <w:pStyle w:val="CodeLine"/>
        <w:keepNext w:val="0"/>
        <w:keepLines w:val="0"/>
      </w:pPr>
      <w:r>
        <w:rPr>
          <w:rFonts w:ascii="Liberation Mono" w:hAnsi="Liberation Mono"/>
          <w:sz w:val="11"/>
        </w:rPr>
        <w:t>1076              "cpu_percent": {</w:t>
      </w:r>
    </w:p>
    <w:p>
      <w:pPr>
        <w:pStyle w:val="CodeLine"/>
        <w:keepNext w:val="0"/>
        <w:keepLines w:val="0"/>
      </w:pPr>
      <w:r>
        <w:rPr>
          <w:rFonts w:ascii="Liberation Mono" w:hAnsi="Liberation Mono"/>
          <w:sz w:val="11"/>
        </w:rPr>
        <w:t>1077                "mean": 3.95,</w:t>
      </w:r>
    </w:p>
    <w:p>
      <w:pPr>
        <w:pStyle w:val="CodeLine"/>
        <w:keepNext w:val="0"/>
        <w:keepLines w:val="0"/>
      </w:pPr>
      <w:r>
        <w:rPr>
          <w:rFonts w:ascii="Liberation Mono" w:hAnsi="Liberation Mono"/>
          <w:sz w:val="11"/>
        </w:rPr>
        <w:t>1078                "min": 0.5,</w:t>
      </w:r>
    </w:p>
    <w:p>
      <w:pPr>
        <w:pStyle w:val="CodeLine"/>
        <w:keepNext w:val="0"/>
        <w:keepLines w:val="0"/>
      </w:pPr>
      <w:r>
        <w:rPr>
          <w:rFonts w:ascii="Liberation Mono" w:hAnsi="Liberation Mono"/>
          <w:sz w:val="11"/>
        </w:rPr>
        <w:t>1079                "max": 9.2,</w:t>
      </w:r>
    </w:p>
    <w:p>
      <w:pPr>
        <w:pStyle w:val="CodeLine"/>
        <w:keepNext w:val="0"/>
        <w:keepLines w:val="0"/>
      </w:pPr>
      <w:r>
        <w:rPr>
          <w:rFonts w:ascii="Liberation Mono" w:hAnsi="Liberation Mono"/>
          <w:sz w:val="11"/>
        </w:rPr>
        <w:t>1080                "stdev": 3.21442063,</w:t>
      </w:r>
    </w:p>
    <w:p>
      <w:pPr>
        <w:pStyle w:val="CodeLine"/>
        <w:keepNext w:val="0"/>
        <w:keepLines w:val="0"/>
      </w:pPr>
      <w:r>
        <w:rPr>
          <w:rFonts w:ascii="Liberation Mono" w:hAnsi="Liberation Mono"/>
          <w:sz w:val="11"/>
        </w:rPr>
        <w:t>1081                "p95": 8.33</w:t>
      </w:r>
    </w:p>
    <w:p>
      <w:pPr>
        <w:pStyle w:val="CodeLine"/>
        <w:keepNext w:val="0"/>
        <w:keepLines w:val="0"/>
      </w:pPr>
      <w:r>
        <w:rPr>
          <w:rFonts w:ascii="Liberation Mono" w:hAnsi="Liberation Mono"/>
          <w:sz w:val="11"/>
        </w:rPr>
        <w:t>1082              },</w:t>
      </w:r>
    </w:p>
    <w:p>
      <w:pPr>
        <w:pStyle w:val="CodeLine"/>
        <w:keepNext w:val="0"/>
        <w:keepLines w:val="0"/>
      </w:pPr>
      <w:r>
        <w:rPr>
          <w:rFonts w:ascii="Liberation Mono" w:hAnsi="Liberation Mono"/>
          <w:sz w:val="11"/>
        </w:rPr>
        <w:t>1083              "ram_percent": {</w:t>
      </w:r>
    </w:p>
    <w:p>
      <w:pPr>
        <w:pStyle w:val="CodeLine"/>
        <w:keepNext w:val="0"/>
        <w:keepLines w:val="0"/>
      </w:pPr>
      <w:r>
        <w:rPr>
          <w:rFonts w:ascii="Liberation Mono" w:hAnsi="Liberation Mono"/>
          <w:sz w:val="11"/>
        </w:rPr>
        <w:t>1084                "mean": 53.275,</w:t>
      </w:r>
    </w:p>
    <w:p>
      <w:pPr>
        <w:pStyle w:val="CodeLine"/>
        <w:keepNext w:val="0"/>
        <w:keepLines w:val="0"/>
      </w:pPr>
      <w:r>
        <w:rPr>
          <w:rFonts w:ascii="Liberation Mono" w:hAnsi="Liberation Mono"/>
          <w:sz w:val="11"/>
        </w:rPr>
        <w:t>1085                "min": 53.1,</w:t>
      </w:r>
    </w:p>
    <w:p>
      <w:pPr>
        <w:pStyle w:val="CodeLine"/>
        <w:keepNext w:val="0"/>
        <w:keepLines w:val="0"/>
      </w:pPr>
      <w:r>
        <w:rPr>
          <w:rFonts w:ascii="Liberation Mono" w:hAnsi="Liberation Mono"/>
          <w:sz w:val="11"/>
        </w:rPr>
        <w:t>1086                "max": 53.6,</w:t>
      </w:r>
    </w:p>
    <w:p>
      <w:pPr>
        <w:pStyle w:val="CodeLine"/>
        <w:keepNext w:val="0"/>
        <w:keepLines w:val="0"/>
      </w:pPr>
      <w:r>
        <w:rPr>
          <w:rFonts w:ascii="Liberation Mono" w:hAnsi="Liberation Mono"/>
          <w:sz w:val="11"/>
        </w:rPr>
        <w:t>1087                "stdev": 0.20463382,</w:t>
      </w:r>
    </w:p>
    <w:p>
      <w:pPr>
        <w:pStyle w:val="CodeLine"/>
        <w:keepNext w:val="0"/>
        <w:keepLines w:val="0"/>
      </w:pPr>
      <w:r>
        <w:rPr>
          <w:rFonts w:ascii="Liberation Mono" w:hAnsi="Liberation Mono"/>
          <w:sz w:val="11"/>
        </w:rPr>
        <w:t>1088                "p95": 53.555</w:t>
      </w:r>
    </w:p>
    <w:p>
      <w:pPr>
        <w:pStyle w:val="CodeLine"/>
        <w:keepNext w:val="0"/>
        <w:keepLines w:val="0"/>
      </w:pPr>
      <w:r>
        <w:rPr>
          <w:rFonts w:ascii="Liberation Mono" w:hAnsi="Liberation Mono"/>
          <w:sz w:val="11"/>
        </w:rPr>
        <w:t>1089              },</w:t>
      </w:r>
    </w:p>
    <w:p>
      <w:pPr>
        <w:pStyle w:val="CodeLine"/>
        <w:keepNext w:val="0"/>
        <w:keepLines w:val="0"/>
      </w:pPr>
      <w:r>
        <w:rPr>
          <w:rFonts w:ascii="Liberation Mono" w:hAnsi="Liberation Mono"/>
          <w:sz w:val="11"/>
        </w:rPr>
        <w:t>1090              "process_cpu_percent": {</w:t>
      </w:r>
    </w:p>
    <w:p>
      <w:pPr>
        <w:pStyle w:val="CodeLine"/>
        <w:keepNext w:val="0"/>
        <w:keepLines w:val="0"/>
      </w:pPr>
      <w:r>
        <w:rPr>
          <w:rFonts w:ascii="Liberation Mono" w:hAnsi="Liberation Mono"/>
          <w:sz w:val="11"/>
        </w:rPr>
        <w:t>1091                "mean": 1.55,</w:t>
      </w:r>
    </w:p>
    <w:p>
      <w:pPr>
        <w:pStyle w:val="CodeLine"/>
        <w:keepNext w:val="0"/>
        <w:keepLines w:val="0"/>
      </w:pPr>
      <w:r>
        <w:rPr>
          <w:rFonts w:ascii="Liberation Mono" w:hAnsi="Liberation Mono"/>
          <w:sz w:val="11"/>
        </w:rPr>
        <w:t>1092                "min": 0.0,</w:t>
      </w:r>
    </w:p>
    <w:p>
      <w:pPr>
        <w:pStyle w:val="CodeLine"/>
        <w:keepNext w:val="0"/>
        <w:keepLines w:val="0"/>
      </w:pPr>
      <w:r>
        <w:rPr>
          <w:rFonts w:ascii="Liberation Mono" w:hAnsi="Liberation Mono"/>
          <w:sz w:val="11"/>
        </w:rPr>
        <w:t>1093                "max": 3.9,</w:t>
      </w:r>
    </w:p>
    <w:p>
      <w:pPr>
        <w:pStyle w:val="CodeLine"/>
        <w:keepNext w:val="0"/>
        <w:keepLines w:val="0"/>
      </w:pPr>
      <w:r>
        <w:rPr>
          <w:rFonts w:ascii="Liberation Mono" w:hAnsi="Liberation Mono"/>
          <w:sz w:val="11"/>
        </w:rPr>
        <w:t>1094                "stdev": 1.61632299,</w:t>
      </w:r>
    </w:p>
    <w:p>
      <w:pPr>
        <w:pStyle w:val="CodeLine"/>
        <w:keepNext w:val="0"/>
        <w:keepLines w:val="0"/>
      </w:pPr>
      <w:r>
        <w:rPr>
          <w:rFonts w:ascii="Liberation Mono" w:hAnsi="Liberation Mono"/>
          <w:sz w:val="11"/>
        </w:rPr>
        <w:t>1095                "p95": 3.645</w:t>
      </w:r>
    </w:p>
    <w:p>
      <w:pPr>
        <w:pStyle w:val="CodeLine"/>
        <w:keepNext w:val="0"/>
        <w:keepLines w:val="0"/>
      </w:pPr>
      <w:r>
        <w:rPr>
          <w:rFonts w:ascii="Liberation Mono" w:hAnsi="Liberation Mono"/>
          <w:sz w:val="11"/>
        </w:rPr>
        <w:t>1096              },</w:t>
      </w:r>
    </w:p>
    <w:p>
      <w:pPr>
        <w:pStyle w:val="CodeLine"/>
        <w:keepNext w:val="0"/>
        <w:keepLines w:val="0"/>
      </w:pPr>
      <w:r>
        <w:rPr>
          <w:rFonts w:ascii="Liberation Mono" w:hAnsi="Liberation Mono"/>
          <w:sz w:val="11"/>
        </w:rPr>
        <w:t>1097              "process_rss_bytes": {</w:t>
      </w:r>
    </w:p>
    <w:p>
      <w:pPr>
        <w:pStyle w:val="CodeLine"/>
        <w:keepNext w:val="0"/>
        <w:keepLines w:val="0"/>
      </w:pPr>
      <w:r>
        <w:rPr>
          <w:rFonts w:ascii="Liberation Mono" w:hAnsi="Liberation Mono"/>
          <w:sz w:val="11"/>
        </w:rPr>
        <w:t>1098                "mean": 97292288.0,</w:t>
      </w:r>
    </w:p>
    <w:p>
      <w:pPr>
        <w:pStyle w:val="CodeLine"/>
        <w:keepNext w:val="0"/>
        <w:keepLines w:val="0"/>
      </w:pPr>
      <w:r>
        <w:rPr>
          <w:rFonts w:ascii="Liberation Mono" w:hAnsi="Liberation Mono"/>
          <w:sz w:val="11"/>
        </w:rPr>
        <w:t>1099                "min": 92999680.0,</w:t>
      </w:r>
    </w:p>
    <w:p>
      <w:pPr>
        <w:pStyle w:val="CodeLine"/>
        <w:keepNext w:val="0"/>
        <w:keepLines w:val="0"/>
      </w:pPr>
      <w:r>
        <w:rPr>
          <w:rFonts w:ascii="Liberation Mono" w:hAnsi="Liberation Mono"/>
          <w:sz w:val="11"/>
        </w:rPr>
        <w:t>1100                "max": 101703680.0,</w:t>
      </w:r>
    </w:p>
    <w:p>
      <w:pPr>
        <w:pStyle w:val="CodeLine"/>
        <w:keepNext w:val="0"/>
        <w:keepLines w:val="0"/>
      </w:pPr>
      <w:r>
        <w:rPr>
          <w:rFonts w:ascii="Liberation Mono" w:hAnsi="Liberation Mono"/>
          <w:sz w:val="11"/>
        </w:rPr>
        <w:t>1101                "stdev": 3078368.14087464,</w:t>
      </w:r>
    </w:p>
    <w:p>
      <w:pPr>
        <w:pStyle w:val="CodeLine"/>
        <w:keepNext w:val="0"/>
        <w:keepLines w:val="0"/>
      </w:pPr>
      <w:r>
        <w:rPr>
          <w:rFonts w:ascii="Liberation Mono" w:hAnsi="Liberation Mono"/>
          <w:sz w:val="11"/>
        </w:rPr>
        <w:t>1102                "p95": 101044428.8</w:t>
      </w:r>
    </w:p>
    <w:p>
      <w:pPr>
        <w:pStyle w:val="CodeLine"/>
        <w:keepNext w:val="0"/>
        <w:keepLines w:val="0"/>
      </w:pPr>
      <w:r>
        <w:rPr>
          <w:rFonts w:ascii="Liberation Mono" w:hAnsi="Liberation Mono"/>
          <w:sz w:val="11"/>
        </w:rPr>
        <w:t>1103              },</w:t>
      </w:r>
    </w:p>
    <w:p>
      <w:pPr>
        <w:pStyle w:val="CodeLine"/>
        <w:keepNext w:val="0"/>
        <w:keepLines w:val="0"/>
      </w:pPr>
      <w:r>
        <w:rPr>
          <w:rFonts w:ascii="Liberation Mono" w:hAnsi="Liberation Mono"/>
          <w:sz w:val="11"/>
        </w:rPr>
        <w:t>1104              "resource_entropy": {</w:t>
      </w:r>
    </w:p>
    <w:p>
      <w:pPr>
        <w:pStyle w:val="CodeLine"/>
        <w:keepNext w:val="0"/>
        <w:keepLines w:val="0"/>
      </w:pPr>
      <w:r>
        <w:rPr>
          <w:rFonts w:ascii="Liberation Mono" w:hAnsi="Liberation Mono"/>
          <w:sz w:val="11"/>
        </w:rPr>
        <w:t>1105                "mean": 0.56983639,</w:t>
      </w:r>
    </w:p>
    <w:p>
      <w:pPr>
        <w:pStyle w:val="CodeLine"/>
        <w:keepNext w:val="0"/>
        <w:keepLines w:val="0"/>
      </w:pPr>
      <w:r>
        <w:rPr>
          <w:rFonts w:ascii="Liberation Mono" w:hAnsi="Liberation Mono"/>
          <w:sz w:val="11"/>
        </w:rPr>
        <w:t>1106                "min": 0.47372949,</w:t>
      </w:r>
    </w:p>
    <w:p>
      <w:pPr>
        <w:pStyle w:val="CodeLine"/>
        <w:keepNext w:val="0"/>
        <w:keepLines w:val="0"/>
      </w:pPr>
      <w:r>
        <w:rPr>
          <w:rFonts w:ascii="Liberation Mono" w:hAnsi="Liberation Mono"/>
          <w:sz w:val="11"/>
        </w:rPr>
        <w:t>1107                "max": 0.69202659,</w:t>
      </w:r>
    </w:p>
    <w:p>
      <w:pPr>
        <w:pStyle w:val="CodeLine"/>
        <w:keepNext w:val="0"/>
        <w:keepLines w:val="0"/>
      </w:pPr>
      <w:r>
        <w:rPr>
          <w:rFonts w:ascii="Liberation Mono" w:hAnsi="Liberation Mono"/>
          <w:sz w:val="11"/>
        </w:rPr>
        <w:t>1108                "stdev": 0.07857348,</w:t>
      </w:r>
    </w:p>
    <w:p>
      <w:pPr>
        <w:pStyle w:val="CodeLine"/>
        <w:keepNext w:val="0"/>
        <w:keepLines w:val="0"/>
      </w:pPr>
      <w:r>
        <w:rPr>
          <w:rFonts w:ascii="Liberation Mono" w:hAnsi="Liberation Mono"/>
          <w:sz w:val="11"/>
        </w:rPr>
        <w:t>1109                "p95": 0.67319618</w:t>
      </w:r>
    </w:p>
    <w:p>
      <w:pPr>
        <w:pStyle w:val="CodeLine"/>
        <w:keepNext w:val="0"/>
        <w:keepLines w:val="0"/>
      </w:pPr>
      <w:r>
        <w:rPr>
          <w:rFonts w:ascii="Liberation Mono" w:hAnsi="Liberation Mono"/>
          <w:sz w:val="11"/>
        </w:rPr>
        <w:t>1110              },</w:t>
      </w:r>
    </w:p>
    <w:p>
      <w:pPr>
        <w:pStyle w:val="CodeLine"/>
        <w:keepNext w:val="0"/>
        <w:keepLines w:val="0"/>
      </w:pPr>
      <w:r>
        <w:rPr>
          <w:rFonts w:ascii="Liberation Mono" w:hAnsi="Liberation Mono"/>
          <w:sz w:val="11"/>
        </w:rPr>
        <w:t>1111              "entropy_injection": {</w:t>
      </w:r>
    </w:p>
    <w:p>
      <w:pPr>
        <w:pStyle w:val="CodeLine"/>
        <w:keepNext w:val="0"/>
        <w:keepLines w:val="0"/>
      </w:pPr>
      <w:r>
        <w:rPr>
          <w:rFonts w:ascii="Liberation Mono" w:hAnsi="Liberation Mono"/>
          <w:sz w:val="11"/>
        </w:rPr>
        <w:t>1112                "mean": 0.04558691,</w:t>
      </w:r>
    </w:p>
    <w:p>
      <w:pPr>
        <w:pStyle w:val="CodeLine"/>
        <w:keepNext w:val="0"/>
        <w:keepLines w:val="0"/>
      </w:pPr>
      <w:r>
        <w:rPr>
          <w:rFonts w:ascii="Liberation Mono" w:hAnsi="Liberation Mono"/>
          <w:sz w:val="11"/>
        </w:rPr>
        <w:t>1113                "min": 0.03789836,</w:t>
      </w:r>
    </w:p>
    <w:p>
      <w:pPr>
        <w:pStyle w:val="CodeLine"/>
        <w:keepNext w:val="0"/>
        <w:keepLines w:val="0"/>
      </w:pPr>
      <w:r>
        <w:rPr>
          <w:rFonts w:ascii="Liberation Mono" w:hAnsi="Liberation Mono"/>
          <w:sz w:val="11"/>
        </w:rPr>
        <w:t>1114                "max": 0.05536213,</w:t>
      </w:r>
    </w:p>
    <w:p>
      <w:pPr>
        <w:pStyle w:val="CodeLine"/>
        <w:keepNext w:val="0"/>
        <w:keepLines w:val="0"/>
      </w:pPr>
      <w:r>
        <w:rPr>
          <w:rFonts w:ascii="Liberation Mono" w:hAnsi="Liberation Mono"/>
          <w:sz w:val="11"/>
        </w:rPr>
        <w:t>1115                "stdev": 0.00628588,</w:t>
      </w:r>
    </w:p>
    <w:p>
      <w:pPr>
        <w:pStyle w:val="CodeLine"/>
        <w:keepNext w:val="0"/>
        <w:keepLines w:val="0"/>
      </w:pPr>
      <w:r>
        <w:rPr>
          <w:rFonts w:ascii="Liberation Mono" w:hAnsi="Liberation Mono"/>
          <w:sz w:val="11"/>
        </w:rPr>
        <w:t>1116                "p95": 0.05385569</w:t>
      </w:r>
    </w:p>
    <w:p>
      <w:pPr>
        <w:pStyle w:val="CodeLine"/>
        <w:keepNext w:val="0"/>
        <w:keepLines w:val="0"/>
      </w:pPr>
      <w:r>
        <w:rPr>
          <w:rFonts w:ascii="Liberation Mono" w:hAnsi="Liberation Mono"/>
          <w:sz w:val="11"/>
        </w:rPr>
        <w:t>1117              }</w:t>
      </w:r>
    </w:p>
    <w:p>
      <w:pPr>
        <w:pStyle w:val="CodeLine"/>
        <w:keepNext w:val="0"/>
        <w:keepLines w:val="0"/>
      </w:pPr>
      <w:r>
        <w:rPr>
          <w:rFonts w:ascii="Liberation Mono" w:hAnsi="Liberation Mono"/>
          <w:sz w:val="11"/>
        </w:rPr>
        <w:t>1118            }</w:t>
      </w:r>
    </w:p>
    <w:p>
      <w:pPr>
        <w:pStyle w:val="CodeLine"/>
        <w:keepNext w:val="0"/>
        <w:keepLines w:val="0"/>
      </w:pPr>
      <w:r>
        <w:rPr>
          <w:rFonts w:ascii="Liberation Mono" w:hAnsi="Liberation Mono"/>
          <w:sz w:val="11"/>
        </w:rPr>
        <w:t>1119          },</w:t>
      </w:r>
    </w:p>
    <w:p>
      <w:pPr>
        <w:pStyle w:val="CodeLine"/>
        <w:keepNext w:val="0"/>
        <w:keepLines w:val="0"/>
      </w:pPr>
      <w:r>
        <w:rPr>
          <w:rFonts w:ascii="Liberation Mono" w:hAnsi="Liberation Mono"/>
          <w:sz w:val="11"/>
        </w:rPr>
        <w:t>1120          "runtime": {</w:t>
      </w:r>
    </w:p>
    <w:p>
      <w:pPr>
        <w:pStyle w:val="CodeLine"/>
        <w:keepNext w:val="0"/>
        <w:keepLines w:val="0"/>
      </w:pPr>
      <w:r>
        <w:rPr>
          <w:rFonts w:ascii="Liberation Mono" w:hAnsi="Liberation Mono"/>
          <w:sz w:val="11"/>
        </w:rPr>
        <w:t>1121            "python": "3.12.3",</w:t>
      </w:r>
    </w:p>
    <w:p>
      <w:pPr>
        <w:pStyle w:val="CodeLine"/>
        <w:keepNext w:val="0"/>
        <w:keepLines w:val="0"/>
      </w:pPr>
      <w:r>
        <w:rPr>
          <w:rFonts w:ascii="Liberation Mono" w:hAnsi="Liberation Mono"/>
          <w:sz w:val="11"/>
        </w:rPr>
        <w:t>1122            "platform": "Linux-6.8.0-124-generic-x86_64-with-glibc2.39",</w:t>
      </w:r>
    </w:p>
    <w:p>
      <w:pPr>
        <w:pStyle w:val="CodeLine"/>
        <w:keepNext w:val="0"/>
        <w:keepLines w:val="0"/>
      </w:pPr>
      <w:r>
        <w:rPr>
          <w:rFonts w:ascii="Liberation Mono" w:hAnsi="Liberation Mono"/>
          <w:sz w:val="11"/>
        </w:rPr>
        <w:t>1123            "pid": 25500</w:t>
      </w:r>
    </w:p>
    <w:p>
      <w:pPr>
        <w:pStyle w:val="CodeLine"/>
        <w:keepNext w:val="0"/>
        <w:keepLines w:val="0"/>
      </w:pPr>
      <w:r>
        <w:rPr>
          <w:rFonts w:ascii="Liberation Mono" w:hAnsi="Liberation Mono"/>
          <w:sz w:val="11"/>
        </w:rPr>
        <w:t>1124          },</w:t>
      </w:r>
    </w:p>
    <w:p>
      <w:pPr>
        <w:pStyle w:val="CodeLine"/>
        <w:keepNext w:val="0"/>
        <w:keepLines w:val="0"/>
      </w:pPr>
      <w:r>
        <w:rPr>
          <w:rFonts w:ascii="Liberation Mono" w:hAnsi="Liberation Mono"/>
          <w:sz w:val="11"/>
        </w:rPr>
        <w:t>1125          "rainbow_quantum_fusion": {</w:t>
      </w:r>
    </w:p>
    <w:p>
      <w:pPr>
        <w:pStyle w:val="CodeLine"/>
        <w:keepNext w:val="0"/>
        <w:keepLines w:val="0"/>
      </w:pPr>
      <w:r>
        <w:rPr>
          <w:rFonts w:ascii="Liberation Mono" w:hAnsi="Liberation Mono"/>
          <w:sz w:val="11"/>
        </w:rPr>
        <w:t>1126            "mapping_version": "RGB-RSIT-14.0",</w:t>
      </w:r>
    </w:p>
    <w:p>
      <w:pPr>
        <w:pStyle w:val="CodeLine"/>
        <w:keepNext w:val="0"/>
        <w:keepLines w:val="0"/>
      </w:pPr>
      <w:r>
        <w:rPr>
          <w:rFonts w:ascii="Liberation Mono" w:hAnsi="Liberation Mono"/>
          <w:sz w:val="11"/>
        </w:rPr>
        <w:t>1127            "dominant_basis": "|10000&gt;",</w:t>
      </w:r>
    </w:p>
    <w:p>
      <w:pPr>
        <w:pStyle w:val="CodeLine"/>
        <w:keepNext w:val="0"/>
        <w:keepLines w:val="0"/>
      </w:pPr>
      <w:r>
        <w:rPr>
          <w:rFonts w:ascii="Liberation Mono" w:hAnsi="Liberation Mono"/>
          <w:sz w:val="11"/>
        </w:rPr>
        <w:t>1128            "dominant_band": "CYAN",</w:t>
      </w:r>
    </w:p>
    <w:p>
      <w:pPr>
        <w:pStyle w:val="CodeLine"/>
        <w:keepNext w:val="0"/>
        <w:keepLines w:val="0"/>
      </w:pPr>
      <w:r>
        <w:rPr>
          <w:rFonts w:ascii="Liberation Mono" w:hAnsi="Liberation Mono"/>
          <w:sz w:val="11"/>
        </w:rPr>
        <w:t>1129            "bands": {</w:t>
      </w:r>
    </w:p>
    <w:p>
      <w:pPr>
        <w:pStyle w:val="CodeLine"/>
        <w:keepNext w:val="0"/>
        <w:keepLines w:val="0"/>
      </w:pPr>
      <w:r>
        <w:rPr>
          <w:rFonts w:ascii="Liberation Mono" w:hAnsi="Liberation Mono"/>
          <w:sz w:val="11"/>
        </w:rPr>
        <w:t>1130              "RED": 0.241657648,</w:t>
      </w:r>
    </w:p>
    <w:p>
      <w:pPr>
        <w:pStyle w:val="CodeLine"/>
        <w:keepNext w:val="0"/>
        <w:keepLines w:val="0"/>
      </w:pPr>
      <w:r>
        <w:rPr>
          <w:rFonts w:ascii="Liberation Mono" w:hAnsi="Liberation Mono"/>
          <w:sz w:val="11"/>
        </w:rPr>
        <w:t>1131              "ORANGE": 0.187547952,</w:t>
      </w:r>
    </w:p>
    <w:p>
      <w:pPr>
        <w:pStyle w:val="CodeLine"/>
        <w:keepNext w:val="0"/>
        <w:keepLines w:val="0"/>
      </w:pPr>
      <w:r>
        <w:rPr>
          <w:rFonts w:ascii="Liberation Mono" w:hAnsi="Liberation Mono"/>
          <w:sz w:val="11"/>
        </w:rPr>
        <w:t>1132              "YELLOW": 0.19941961,</w:t>
      </w:r>
    </w:p>
    <w:p>
      <w:pPr>
        <w:pStyle w:val="CodeLine"/>
        <w:keepNext w:val="0"/>
        <w:keepLines w:val="0"/>
      </w:pPr>
      <w:r>
        <w:rPr>
          <w:rFonts w:ascii="Liberation Mono" w:hAnsi="Liberation Mono"/>
          <w:sz w:val="11"/>
        </w:rPr>
        <w:t>1133              "GREEN": 0.830553898,</w:t>
      </w:r>
    </w:p>
    <w:p>
      <w:pPr>
        <w:pStyle w:val="CodeLine"/>
        <w:keepNext w:val="0"/>
        <w:keepLines w:val="0"/>
      </w:pPr>
      <w:r>
        <w:rPr>
          <w:rFonts w:ascii="Liberation Mono" w:hAnsi="Liberation Mono"/>
          <w:sz w:val="11"/>
        </w:rPr>
        <w:t>1134              "CYAN": 0.836530822,</w:t>
      </w:r>
    </w:p>
    <w:p>
      <w:pPr>
        <w:pStyle w:val="CodeLine"/>
        <w:keepNext w:val="0"/>
        <w:keepLines w:val="0"/>
      </w:pPr>
      <w:r>
        <w:rPr>
          <w:rFonts w:ascii="Liberation Mono" w:hAnsi="Liberation Mono"/>
          <w:sz w:val="11"/>
        </w:rPr>
        <w:t>1135              "BLUE": 0.831802645,</w:t>
      </w:r>
    </w:p>
    <w:p>
      <w:pPr>
        <w:pStyle w:val="CodeLine"/>
        <w:keepNext w:val="0"/>
        <w:keepLines w:val="0"/>
      </w:pPr>
      <w:r>
        <w:rPr>
          <w:rFonts w:ascii="Liberation Mono" w:hAnsi="Liberation Mono"/>
          <w:sz w:val="11"/>
        </w:rPr>
        <w:t>1136              "INDIGO": 0.080865787,</w:t>
      </w:r>
    </w:p>
    <w:p>
      <w:pPr>
        <w:pStyle w:val="CodeLine"/>
        <w:keepNext w:val="0"/>
        <w:keepLines w:val="0"/>
      </w:pPr>
      <w:r>
        <w:rPr>
          <w:rFonts w:ascii="Liberation Mono" w:hAnsi="Liberation Mono"/>
          <w:sz w:val="11"/>
        </w:rPr>
        <w:t>1137              "VIOLET": 0.321436488,</w:t>
      </w:r>
    </w:p>
    <w:p>
      <w:pPr>
        <w:pStyle w:val="CodeLine"/>
        <w:keepNext w:val="0"/>
        <w:keepLines w:val="0"/>
      </w:pPr>
      <w:r>
        <w:rPr>
          <w:rFonts w:ascii="Liberation Mono" w:hAnsi="Liberation Mono"/>
          <w:sz w:val="11"/>
        </w:rPr>
        <w:t>1138              "WHITE": 0.736575109,</w:t>
      </w:r>
    </w:p>
    <w:p>
      <w:pPr>
        <w:pStyle w:val="CodeLine"/>
        <w:keepNext w:val="0"/>
        <w:keepLines w:val="0"/>
      </w:pPr>
      <w:r>
        <w:rPr>
          <w:rFonts w:ascii="Liberation Mono" w:hAnsi="Liberation Mono"/>
          <w:sz w:val="11"/>
        </w:rPr>
        <w:t>1139              "BLACK": 0.22824239</w:t>
      </w:r>
    </w:p>
    <w:p>
      <w:pPr>
        <w:pStyle w:val="CodeLine"/>
        <w:keepNext w:val="0"/>
        <w:keepLines w:val="0"/>
      </w:pPr>
      <w:r>
        <w:rPr>
          <w:rFonts w:ascii="Liberation Mono" w:hAnsi="Liberation Mono"/>
          <w:sz w:val="11"/>
        </w:rPr>
        <w:t>1140            },</w:t>
      </w:r>
    </w:p>
    <w:p>
      <w:pPr>
        <w:pStyle w:val="CodeLine"/>
        <w:keepNext w:val="0"/>
        <w:keepLines w:val="0"/>
      </w:pPr>
      <w:r>
        <w:rPr>
          <w:rFonts w:ascii="Liberation Mono" w:hAnsi="Liberation Mono"/>
          <w:sz w:val="11"/>
        </w:rPr>
        <w:t>1141            "metrics": {</w:t>
      </w:r>
    </w:p>
    <w:p>
      <w:pPr>
        <w:pStyle w:val="CodeLine"/>
        <w:keepNext w:val="0"/>
        <w:keepLines w:val="0"/>
      </w:pPr>
      <w:r>
        <w:rPr>
          <w:rFonts w:ascii="Liberation Mono" w:hAnsi="Liberation Mono"/>
          <w:sz w:val="11"/>
        </w:rPr>
        <w:t>1142              "spectrum_entropy": 0.879490831,</w:t>
      </w:r>
    </w:p>
    <w:p>
      <w:pPr>
        <w:pStyle w:val="CodeLine"/>
        <w:keepNext w:val="0"/>
        <w:keepLines w:val="0"/>
      </w:pPr>
      <w:r>
        <w:rPr>
          <w:rFonts w:ascii="Liberation Mono" w:hAnsi="Liberation Mono"/>
          <w:sz w:val="11"/>
        </w:rPr>
        <w:t>1143              "spectrum_coherence": 0.736575109,</w:t>
      </w:r>
    </w:p>
    <w:p>
      <w:pPr>
        <w:pStyle w:val="CodeLine"/>
        <w:keepNext w:val="0"/>
        <w:keepLines w:val="0"/>
      </w:pPr>
      <w:r>
        <w:rPr>
          <w:rFonts w:ascii="Liberation Mono" w:hAnsi="Liberation Mono"/>
          <w:sz w:val="11"/>
        </w:rPr>
        <w:t>1144              "band_divergence": 0.701878571,</w:t>
      </w:r>
    </w:p>
    <w:p>
      <w:pPr>
        <w:pStyle w:val="CodeLine"/>
        <w:keepNext w:val="0"/>
        <w:keepLines w:val="0"/>
      </w:pPr>
      <w:r>
        <w:rPr>
          <w:rFonts w:ascii="Liberation Mono" w:hAnsi="Liberation Mono"/>
          <w:sz w:val="11"/>
        </w:rPr>
        <w:t>1145              "predictive_stability": 0.841473359,</w:t>
      </w:r>
    </w:p>
    <w:p>
      <w:pPr>
        <w:pStyle w:val="CodeLine"/>
        <w:keepNext w:val="0"/>
        <w:keepLines w:val="0"/>
      </w:pPr>
      <w:r>
        <w:rPr>
          <w:rFonts w:ascii="Liberation Mono" w:hAnsi="Liberation Mono"/>
          <w:sz w:val="11"/>
        </w:rPr>
        <w:t>1146              "rgb_qfi_mean": 0.834652973,</w:t>
      </w:r>
    </w:p>
    <w:p>
      <w:pPr>
        <w:pStyle w:val="CodeLine"/>
        <w:keepNext w:val="0"/>
        <w:keepLines w:val="0"/>
      </w:pPr>
      <w:r>
        <w:rPr>
          <w:rFonts w:ascii="Liberation Mono" w:hAnsi="Liberation Mono"/>
          <w:sz w:val="11"/>
        </w:rPr>
        <w:t>1147              "gamma_qfi": 0.2610821,</w:t>
      </w:r>
    </w:p>
    <w:p>
      <w:pPr>
        <w:pStyle w:val="CodeLine"/>
        <w:keepNext w:val="0"/>
        <w:keepLines w:val="0"/>
      </w:pPr>
      <w:r>
        <w:rPr>
          <w:rFonts w:ascii="Liberation Mono" w:hAnsi="Liberation Mono"/>
          <w:sz w:val="11"/>
        </w:rPr>
        <w:t>1148              "sync_qfi": 0.86722524,</w:t>
      </w:r>
    </w:p>
    <w:p>
      <w:pPr>
        <w:pStyle w:val="CodeLine"/>
        <w:keepNext w:val="0"/>
        <w:keepLines w:val="0"/>
      </w:pPr>
      <w:r>
        <w:rPr>
          <w:rFonts w:ascii="Liberation Mono" w:hAnsi="Liberation Mono"/>
          <w:sz w:val="11"/>
        </w:rPr>
        <w:t>1149              "rgb_mutual_information_mean": 0.13848193,</w:t>
      </w:r>
    </w:p>
    <w:p>
      <w:pPr>
        <w:pStyle w:val="CodeLine"/>
        <w:keepNext w:val="0"/>
        <w:keepLines w:val="0"/>
      </w:pPr>
      <w:r>
        <w:rPr>
          <w:rFonts w:ascii="Liberation Mono" w:hAnsi="Liberation Mono"/>
          <w:sz w:val="11"/>
        </w:rPr>
        <w:t>1150              "gamma_sync_mutual_information": 0.00984747,</w:t>
      </w:r>
    </w:p>
    <w:p>
      <w:pPr>
        <w:pStyle w:val="CodeLine"/>
        <w:keepNext w:val="0"/>
        <w:keepLines w:val="0"/>
      </w:pPr>
      <w:r>
        <w:rPr>
          <w:rFonts w:ascii="Liberation Mono" w:hAnsi="Liberation Mono"/>
          <w:sz w:val="11"/>
        </w:rPr>
        <w:t>1151              "negativity_mean": 0.035687678,</w:t>
      </w:r>
    </w:p>
    <w:p>
      <w:pPr>
        <w:pStyle w:val="CodeLine"/>
        <w:keepNext w:val="0"/>
        <w:keepLines w:val="0"/>
      </w:pPr>
      <w:r>
        <w:rPr>
          <w:rFonts w:ascii="Liberation Mono" w:hAnsi="Liberation Mono"/>
          <w:sz w:val="11"/>
        </w:rPr>
        <w:t>1152              "bloch_coherence_mean": 0.846084412</w:t>
      </w:r>
    </w:p>
    <w:p>
      <w:pPr>
        <w:pStyle w:val="CodeLine"/>
        <w:keepNext w:val="0"/>
        <w:keepLines w:val="0"/>
      </w:pPr>
      <w:r>
        <w:rPr>
          <w:rFonts w:ascii="Liberation Mono" w:hAnsi="Liberation Mono"/>
          <w:sz w:val="11"/>
        </w:rPr>
        <w:t>1153            },</w:t>
      </w:r>
    </w:p>
    <w:p>
      <w:pPr>
        <w:pStyle w:val="CodeLine"/>
        <w:keepNext w:val="0"/>
        <w:keepLines w:val="0"/>
      </w:pPr>
      <w:r>
        <w:rPr>
          <w:rFonts w:ascii="Liberation Mono" w:hAnsi="Liberation Mono"/>
          <w:sz w:val="11"/>
        </w:rPr>
        <w:t>1154            "coupling": {</w:t>
      </w:r>
    </w:p>
    <w:p>
      <w:pPr>
        <w:pStyle w:val="CodeLine"/>
        <w:keepNext w:val="0"/>
        <w:keepLines w:val="0"/>
      </w:pPr>
      <w:r>
        <w:rPr>
          <w:rFonts w:ascii="Liberation Mono" w:hAnsi="Liberation Mono"/>
          <w:sz w:val="11"/>
        </w:rPr>
        <w:t>1155              "rgb_to_spectrum": "MEDIUM",</w:t>
      </w:r>
    </w:p>
    <w:p>
      <w:pPr>
        <w:pStyle w:val="CodeLine"/>
        <w:keepNext w:val="0"/>
        <w:keepLines w:val="0"/>
      </w:pPr>
      <w:r>
        <w:rPr>
          <w:rFonts w:ascii="Liberation Mono" w:hAnsi="Liberation Mono"/>
          <w:sz w:val="11"/>
        </w:rPr>
        <w:t>1156              "gamma_to_violet": "LOW",</w:t>
      </w:r>
    </w:p>
    <w:p>
      <w:pPr>
        <w:pStyle w:val="CodeLine"/>
        <w:keepNext w:val="0"/>
        <w:keepLines w:val="0"/>
      </w:pPr>
      <w:r>
        <w:rPr>
          <w:rFonts w:ascii="Liberation Mono" w:hAnsi="Liberation Mono"/>
          <w:sz w:val="11"/>
        </w:rPr>
        <w:t>1157              "sync_to_cyan_blue": "HIGH",</w:t>
      </w:r>
    </w:p>
    <w:p>
      <w:pPr>
        <w:pStyle w:val="CodeLine"/>
        <w:keepNext w:val="0"/>
        <w:keepLines w:val="0"/>
      </w:pPr>
      <w:r>
        <w:rPr>
          <w:rFonts w:ascii="Liberation Mono" w:hAnsi="Liberation Mono"/>
          <w:sz w:val="11"/>
        </w:rPr>
        <w:t>1158              "unknown_to_black": "LOW"</w:t>
      </w:r>
    </w:p>
    <w:p>
      <w:pPr>
        <w:pStyle w:val="CodeLine"/>
        <w:keepNext w:val="0"/>
        <w:keepLines w:val="0"/>
      </w:pPr>
      <w:r>
        <w:rPr>
          <w:rFonts w:ascii="Liberation Mono" w:hAnsi="Liberation Mono"/>
          <w:sz w:val="11"/>
        </w:rPr>
        <w:t>1159            },</w:t>
      </w:r>
    </w:p>
    <w:p>
      <w:pPr>
        <w:pStyle w:val="CodeLine"/>
        <w:keepNext w:val="0"/>
        <w:keepLines w:val="0"/>
      </w:pPr>
      <w:r>
        <w:rPr>
          <w:rFonts w:ascii="Liberation Mono" w:hAnsi="Liberation Mono"/>
          <w:sz w:val="11"/>
        </w:rPr>
        <w:t>1160            "origin": "DETERMINISTIC_SIMULATOR_PROJECTION"</w:t>
      </w:r>
    </w:p>
    <w:p>
      <w:pPr>
        <w:pStyle w:val="CodeLine"/>
        <w:keepNext w:val="0"/>
        <w:keepLines w:val="0"/>
      </w:pPr>
      <w:r>
        <w:rPr>
          <w:rFonts w:ascii="Liberation Mono" w:hAnsi="Liberation Mono"/>
          <w:sz w:val="11"/>
        </w:rPr>
        <w:t>1161          }</w:t>
      </w:r>
    </w:p>
    <w:p>
      <w:pPr>
        <w:pStyle w:val="CodeLine"/>
        <w:keepNext w:val="0"/>
        <w:keepLines w:val="0"/>
      </w:pPr>
      <w:r>
        <w:rPr>
          <w:rFonts w:ascii="Liberation Mono" w:hAnsi="Liberation Mono"/>
          <w:sz w:val="11"/>
        </w:rPr>
        <w:t>1162        },</w:t>
      </w:r>
    </w:p>
    <w:p>
      <w:pPr>
        <w:pStyle w:val="CodeLine"/>
        <w:keepNext w:val="0"/>
        <w:keepLines w:val="0"/>
      </w:pPr>
      <w:r>
        <w:rPr>
          <w:rFonts w:ascii="Liberation Mono" w:hAnsi="Liberation Mono"/>
          <w:sz w:val="11"/>
        </w:rPr>
        <w:t>1163        "analysis": "[reply template]\nSYSTEM: DSG_BOUNDED_CIRCUIT_OBSERVER\nTEMPLATE_VERSION: 6.0\nMODE: RAINBOW_SPECTRUM_SIMULATION_INFORMATION_THEORY\nRUN_ID: 5ac92c98ddd4739a\nSTEP: 4\nRESOURCE_FEED:\n  CPU_PERCENT: 2.7000\n  RAM_PERCENT: 53.3000\n  RESOURCE_ENTROPY: 0.547099\n  ENTROPY_INJECTION: 0.043768\nCIRCUIT_STATE:\n  DOMINANT_BASIS: |10000&gt;\n  PURITY: 0.753466\n  VON_NEUMANN_ENTROPY: 0.914125072\n  SPECTRAL_GAP: 0.833131736\n  FIDELITY_PREVIOUS: 0.996061\nRGB_REGISTER_REPORT:\n  R: EXACT_DENSITY_MATRIX Bloch=(0.731633,-0.009397,-0.284408), length=0.785024, QFI=0.797223. HYPOTHETICAL_INTERPRETATION maps R/RED=0.241658 to LOW: SYNTHETIC 43-45% VEP, approximately 114-122 million voters, weight=0.25; assumptions are weaker registration conversion, early/mail participation, enthusiasm, competitiveness, and demographic participation, with stronger weather and access disruption.\n  G: EXACT_DENSITY_MATRIX Bloch=(0.573022,0.477263,0.152685), length=0.761214, QFI=0.846428. HYPOTHETICAL_INTERPRETATION maps G/GREEN=0.830554 and CYAN=0.836531 to BASE: SYNTHETIC 46-49% VEP, approximately 122-132 million voters, weight=0.55; this is the most likely synthetic range under moderate registration, early/mail voting, enthusiasm, competitiveness, access, demographic participation, weather disruption, and information uncertainty.\n  B: EXACT_DENSITY_MATRIX Bloch=(0.848839,0.093948,-0.083283), length=0.858074, QFI=0.860308. HYPOTHETICAL_INTERPRETATION maps B/BLUE=0.831803 to HIGH: SYNTHETIC 50-53% VEP, approximately 133-143 million voters, weight=0.20; assumptions are strong registration conversion, early/mail participation, enthusiasm, competitiveness, broad demographic participation, limited access constraints, and mild weather disruption.\nGAMMA_SYNC_REPORT:\n  GAMMA: EXACT_DENSITY_MATRIX Bloch=(-0.253505,0.204707,0.835601), length=0.896883, QFI=0.261082. HYPOTHETICAL_INTERPRETATION treats low Gamma sensitivity, VIOLET=0.321436, BLACK=0.228242, and spectrum_entropy=0.879491 as unresolved turnout-model uncertainty, not evidence about real voters.\n  SYNC: EXACT_DENSITY_MATRIX Bloch=(0.927783,0.030934,0.041552), length=0.929228, QFI=0.867225. HYPOTHETICAL_INTERPRETATION uses scenario weights LOW=0.25, BASE=0.55, HIGH=0.20 and a SYNTHETIC VEP envelope of 265-270 million. Main turnout drivers are registration conversion, early/mail usage, enthusiasm, competitiveness, access constraints, demographic participation, weather, and information uncertainty. SYNTHETIC sensitivity is approximately 2-4 VEP percentage points under broad favorable or adverse driver shifts. Replacement data needed: Census VEP estimates, state registration files, validated-turnout surveys, absentee/mail requests and returns, early-vote records, election-law and access changes, demographic benchmarks, nonpartisan interest/competitiveness polling, and election-period weather forecasts.\nCORRELATION_GRAPH:\n  RG: mutual_information=0.28250507; negativity=0.12153426\n  GB: mutual_information=0.10236868; negativity=0.02121645\n  B_GAMMA: mutual_information=0.03057204; negativity=0.00000000\n  GAMMA_SYNC: mutual_information=0.00984747; negativity=0.00000000\nENTROPY_FLOW:\n  SOURCE: mixed\n  DIRECTION: resource-feed and dephasing into R-G-B, with strongest modeled association R&lt;-&gt;G, followed by G&lt;-&gt;B and B-&gt;Gamma-&gt;Sync\n  MAGNITUDE: MEDIUM with resource_entropy=0.547099, entropy_injection=0.043768, RG mutual_information=0.282505, and Gamma-Sync mutual_information=0.009847\nBOUNDED_COMMANDS:\n  - HAMILTONIAN(dt=0.0100)\n  - DEPHASE(sync)\nSTOP_CONDITIONS:\n  - Stop before 32 scheduler steps, 4096 gates, or 120000 ms, and stop if output scope extends beyond turnout into candidates, parties, winners, vote shares, seat counts, or congressional control.\nUNCERTAINTY:\n  EXACT: EXACT_DENSITY_MATRIX includes supplied simulator basis, Bloch vectors, purity, entropy, QFI, mutual information, negativity, fidelity, spectral gap, and deterministic Rainbow bands; RESOURCE_TELEMETRY includes the supplied CPU, RAM, and entropy values.\n  SAMPLED: SHOT_ESTIMATE comprises 8192 tomography shots with supplied 95% confidence width 0.01082757; sampled basis count for |10000&gt; is 711/8192.\n  SPECULATIVE: HYPOTHETICAL_INTERPRETATION includes all turnout percentages, voter-count ranges, scenario weights, assumptions, driver mappings, VEP envelope, and sensitivity. Every generated election value is SYNTHETIC. RETRIEVED_MEMORY supplied prior synthetic scenario text but is not real election evidence. This is a deterministic simulation interpretation, not quantum-hardware access, physical nonlocality, or physical reality control.\n[/reply template]",</w:t>
      </w:r>
    </w:p>
    <w:p>
      <w:pPr>
        <w:pStyle w:val="CodeLine"/>
        <w:keepNext w:val="0"/>
        <w:keepLines w:val="0"/>
      </w:pPr>
      <w:r>
        <w:rPr>
          <w:rFonts w:ascii="Liberation Mono" w:hAnsi="Liberation Mono"/>
          <w:sz w:val="11"/>
        </w:rPr>
        <w:t>1164        "validation": {</w:t>
      </w:r>
    </w:p>
    <w:p>
      <w:pPr>
        <w:pStyle w:val="CodeLine"/>
        <w:keepNext w:val="0"/>
        <w:keepLines w:val="0"/>
      </w:pPr>
      <w:r>
        <w:rPr>
          <w:rFonts w:ascii="Liberation Mono" w:hAnsi="Liberation Mono"/>
          <w:sz w:val="11"/>
        </w:rPr>
        <w:t>1165          "valid": false,</w:t>
      </w:r>
    </w:p>
    <w:p>
      <w:pPr>
        <w:pStyle w:val="CodeLine"/>
        <w:keepNext w:val="0"/>
        <w:keepLines w:val="0"/>
      </w:pPr>
      <w:r>
        <w:rPr>
          <w:rFonts w:ascii="Liberation Mono" w:hAnsi="Liberation Mono"/>
          <w:sz w:val="11"/>
        </w:rPr>
        <w:t>1166          "wrapped": true,</w:t>
      </w:r>
    </w:p>
    <w:p>
      <w:pPr>
        <w:pStyle w:val="CodeLine"/>
        <w:keepNext w:val="0"/>
        <w:keepLines w:val="0"/>
      </w:pPr>
      <w:r>
        <w:rPr>
          <w:rFonts w:ascii="Liberation Mono" w:hAnsi="Liberation Mono"/>
          <w:sz w:val="11"/>
        </w:rPr>
        <w:t>1167          "missing_required_fields": [</w:t>
      </w:r>
    </w:p>
    <w:p>
      <w:pPr>
        <w:pStyle w:val="CodeLine"/>
        <w:keepNext w:val="0"/>
        <w:keepLines w:val="0"/>
      </w:pPr>
      <w:r>
        <w:rPr>
          <w:rFonts w:ascii="Liberation Mono" w:hAnsi="Liberation Mono"/>
          <w:sz w:val="11"/>
        </w:rPr>
        <w:t>1168            "BOUNDARY:"</w:t>
      </w:r>
    </w:p>
    <w:p>
      <w:pPr>
        <w:pStyle w:val="CodeLine"/>
        <w:keepNext w:val="0"/>
        <w:keepLines w:val="0"/>
      </w:pPr>
      <w:r>
        <w:rPr>
          <w:rFonts w:ascii="Liberation Mono" w:hAnsi="Liberation Mono"/>
          <w:sz w:val="11"/>
        </w:rPr>
        <w:t>1169          ],</w:t>
      </w:r>
    </w:p>
    <w:p>
      <w:pPr>
        <w:pStyle w:val="CodeLine"/>
        <w:keepNext w:val="0"/>
        <w:keepLines w:val="0"/>
      </w:pPr>
      <w:r>
        <w:rPr>
          <w:rFonts w:ascii="Liberation Mono" w:hAnsi="Liberation Mono"/>
          <w:sz w:val="11"/>
        </w:rPr>
        <w:t>1170          "unresolved_placeholder_lines": [</w:t>
      </w:r>
    </w:p>
    <w:p>
      <w:pPr>
        <w:pStyle w:val="CodeLine"/>
        <w:keepNext w:val="0"/>
        <w:keepLines w:val="0"/>
      </w:pPr>
      <w:r>
        <w:rPr>
          <w:rFonts w:ascii="Liberation Mono" w:hAnsi="Liberation Mono"/>
          <w:sz w:val="11"/>
        </w:rPr>
        <w:t>1171            12,</w:t>
      </w:r>
    </w:p>
    <w:p>
      <w:pPr>
        <w:pStyle w:val="CodeLine"/>
        <w:keepNext w:val="0"/>
        <w:keepLines w:val="0"/>
      </w:pPr>
      <w:r>
        <w:rPr>
          <w:rFonts w:ascii="Liberation Mono" w:hAnsi="Liberation Mono"/>
          <w:sz w:val="11"/>
        </w:rPr>
        <w:t>1172            31,</w:t>
      </w:r>
    </w:p>
    <w:p>
      <w:pPr>
        <w:pStyle w:val="CodeLine"/>
        <w:keepNext w:val="0"/>
        <w:keepLines w:val="0"/>
      </w:pPr>
      <w:r>
        <w:rPr>
          <w:rFonts w:ascii="Liberation Mono" w:hAnsi="Liberation Mono"/>
          <w:sz w:val="11"/>
        </w:rPr>
        <w:t>1173            40</w:t>
      </w:r>
    </w:p>
    <w:p>
      <w:pPr>
        <w:pStyle w:val="CodeLine"/>
        <w:keepNext w:val="0"/>
        <w:keepLines w:val="0"/>
      </w:pPr>
      <w:r>
        <w:rPr>
          <w:rFonts w:ascii="Liberation Mono" w:hAnsi="Liberation Mono"/>
          <w:sz w:val="11"/>
        </w:rPr>
        <w:t>1174          ],</w:t>
      </w:r>
    </w:p>
    <w:p>
      <w:pPr>
        <w:pStyle w:val="CodeLine"/>
        <w:keepNext w:val="0"/>
        <w:keepLines w:val="0"/>
      </w:pPr>
      <w:r>
        <w:rPr>
          <w:rFonts w:ascii="Liberation Mono" w:hAnsi="Liberation Mono"/>
          <w:sz w:val="11"/>
        </w:rPr>
        <w:t>1175          "line_count": 41,</w:t>
      </w:r>
    </w:p>
    <w:p>
      <w:pPr>
        <w:pStyle w:val="CodeLine"/>
        <w:keepNext w:val="0"/>
        <w:keepLines w:val="0"/>
      </w:pPr>
      <w:r>
        <w:rPr>
          <w:rFonts w:ascii="Liberation Mono" w:hAnsi="Liberation Mono"/>
          <w:sz w:val="11"/>
        </w:rPr>
        <w:t>1176          "sha256": "3fabea6625e97376b6ba3b9c6f4709791633b9da203122fb646dd16b82109755"</w:t>
      </w:r>
    </w:p>
    <w:p>
      <w:pPr>
        <w:pStyle w:val="CodeLine"/>
        <w:keepNext w:val="0"/>
        <w:keepLines w:val="0"/>
      </w:pPr>
      <w:r>
        <w:rPr>
          <w:rFonts w:ascii="Liberation Mono" w:hAnsi="Liberation Mono"/>
          <w:sz w:val="11"/>
        </w:rPr>
        <w:t>1177        },</w:t>
      </w:r>
    </w:p>
    <w:p>
      <w:pPr>
        <w:pStyle w:val="CodeLine"/>
        <w:keepNext w:val="0"/>
        <w:keepLines w:val="0"/>
      </w:pPr>
      <w:r>
        <w:rPr>
          <w:rFonts w:ascii="Liberation Mono" w:hAnsi="Liberation Mono"/>
          <w:sz w:val="11"/>
        </w:rPr>
        <w:t>1178        "scheduler": {</w:t>
      </w:r>
    </w:p>
    <w:p>
      <w:pPr>
        <w:pStyle w:val="CodeLine"/>
        <w:keepNext w:val="0"/>
        <w:keepLines w:val="0"/>
      </w:pPr>
      <w:r>
        <w:rPr>
          <w:rFonts w:ascii="Liberation Mono" w:hAnsi="Liberation Mono"/>
          <w:sz w:val="11"/>
        </w:rPr>
        <w:t>1179          "allowed": true,</w:t>
      </w:r>
    </w:p>
    <w:p>
      <w:pPr>
        <w:pStyle w:val="CodeLine"/>
        <w:keepNext w:val="0"/>
        <w:keepLines w:val="0"/>
      </w:pPr>
      <w:r>
        <w:rPr>
          <w:rFonts w:ascii="Liberation Mono" w:hAnsi="Liberation Mono"/>
          <w:sz w:val="11"/>
        </w:rPr>
        <w:t>1180          "stop_reasons": [],</w:t>
      </w:r>
    </w:p>
    <w:p>
      <w:pPr>
        <w:pStyle w:val="CodeLine"/>
        <w:keepNext w:val="0"/>
        <w:keepLines w:val="0"/>
      </w:pPr>
      <w:r>
        <w:rPr>
          <w:rFonts w:ascii="Liberation Mono" w:hAnsi="Liberation Mono"/>
          <w:sz w:val="11"/>
        </w:rPr>
        <w:t>1181          "steps": 2,</w:t>
      </w:r>
    </w:p>
    <w:p>
      <w:pPr>
        <w:pStyle w:val="CodeLine"/>
        <w:keepNext w:val="0"/>
        <w:keepLines w:val="0"/>
      </w:pPr>
      <w:r>
        <w:rPr>
          <w:rFonts w:ascii="Liberation Mono" w:hAnsi="Liberation Mono"/>
          <w:sz w:val="11"/>
        </w:rPr>
        <w:t>1182          "gates": 192,</w:t>
      </w:r>
    </w:p>
    <w:p>
      <w:pPr>
        <w:pStyle w:val="CodeLine"/>
        <w:keepNext w:val="0"/>
        <w:keepLines w:val="0"/>
      </w:pPr>
      <w:r>
        <w:rPr>
          <w:rFonts w:ascii="Liberation Mono" w:hAnsi="Liberation Mono"/>
          <w:sz w:val="11"/>
        </w:rPr>
        <w:t>1183          "elapsed_ms": 59079,</w:t>
      </w:r>
    </w:p>
    <w:p>
      <w:pPr>
        <w:pStyle w:val="CodeLine"/>
        <w:keepNext w:val="0"/>
        <w:keepLines w:val="0"/>
      </w:pPr>
      <w:r>
        <w:rPr>
          <w:rFonts w:ascii="Liberation Mono" w:hAnsi="Liberation Mono"/>
          <w:sz w:val="11"/>
        </w:rPr>
        <w:t>1184          "budget": {</w:t>
      </w:r>
    </w:p>
    <w:p>
      <w:pPr>
        <w:pStyle w:val="CodeLine"/>
        <w:keepNext w:val="0"/>
        <w:keepLines w:val="0"/>
      </w:pPr>
      <w:r>
        <w:rPr>
          <w:rFonts w:ascii="Liberation Mono" w:hAnsi="Liberation Mono"/>
          <w:sz w:val="11"/>
        </w:rPr>
        <w:t>1185            "max_gates": 4096,</w:t>
      </w:r>
    </w:p>
    <w:p>
      <w:pPr>
        <w:pStyle w:val="CodeLine"/>
        <w:keepNext w:val="0"/>
        <w:keepLines w:val="0"/>
      </w:pPr>
      <w:r>
        <w:rPr>
          <w:rFonts w:ascii="Liberation Mono" w:hAnsi="Liberation Mono"/>
          <w:sz w:val="11"/>
        </w:rPr>
        <w:t>1186            "max_steps": 32,</w:t>
      </w:r>
    </w:p>
    <w:p>
      <w:pPr>
        <w:pStyle w:val="CodeLine"/>
        <w:keepNext w:val="0"/>
        <w:keepLines w:val="0"/>
      </w:pPr>
      <w:r>
        <w:rPr>
          <w:rFonts w:ascii="Liberation Mono" w:hAnsi="Liberation Mono"/>
          <w:sz w:val="11"/>
        </w:rPr>
        <w:t>1187            "max_model_tokens": 2400,</w:t>
      </w:r>
    </w:p>
    <w:p>
      <w:pPr>
        <w:pStyle w:val="CodeLine"/>
        <w:keepNext w:val="0"/>
        <w:keepLines w:val="0"/>
      </w:pPr>
      <w:r>
        <w:rPr>
          <w:rFonts w:ascii="Liberation Mono" w:hAnsi="Liberation Mono"/>
          <w:sz w:val="11"/>
        </w:rPr>
        <w:t>1188            "max_wall_ms": 120000</w:t>
      </w:r>
    </w:p>
    <w:p>
      <w:pPr>
        <w:pStyle w:val="CodeLine"/>
        <w:keepNext w:val="0"/>
        <w:keepLines w:val="0"/>
      </w:pPr>
      <w:r>
        <w:rPr>
          <w:rFonts w:ascii="Liberation Mono" w:hAnsi="Liberation Mono"/>
          <w:sz w:val="11"/>
        </w:rPr>
        <w:t>1189          }</w:t>
      </w:r>
    </w:p>
    <w:p>
      <w:pPr>
        <w:pStyle w:val="CodeLine"/>
        <w:keepNext w:val="0"/>
        <w:keepLines w:val="0"/>
      </w:pPr>
      <w:r>
        <w:rPr>
          <w:rFonts w:ascii="Liberation Mono" w:hAnsi="Liberation Mono"/>
          <w:sz w:val="11"/>
        </w:rPr>
        <w:t>1190        }</w:t>
      </w:r>
    </w:p>
    <w:p>
      <w:pPr>
        <w:pStyle w:val="CodeLine"/>
        <w:keepNext w:val="0"/>
        <w:keepLines w:val="0"/>
      </w:pPr>
      <w:r>
        <w:rPr>
          <w:rFonts w:ascii="Liberation Mono" w:hAnsi="Liberation Mono"/>
          <w:sz w:val="11"/>
        </w:rPr>
        <w:t>1191      },</w:t>
      </w:r>
    </w:p>
    <w:p>
      <w:pPr>
        <w:pStyle w:val="CodeLine"/>
        <w:keepNext w:val="0"/>
        <w:keepLines w:val="0"/>
      </w:pPr>
      <w:r>
        <w:rPr>
          <w:rFonts w:ascii="Liberation Mono" w:hAnsi="Liberation Mono"/>
          <w:sz w:val="11"/>
        </w:rPr>
        <w:t>1192      {</w:t>
      </w:r>
    </w:p>
    <w:p>
      <w:pPr>
        <w:pStyle w:val="CodeLine"/>
        <w:keepNext w:val="0"/>
        <w:keepLines w:val="0"/>
      </w:pPr>
      <w:r>
        <w:rPr>
          <w:rFonts w:ascii="Liberation Mono" w:hAnsi="Liberation Mono"/>
          <w:sz w:val="11"/>
        </w:rPr>
        <w:t>1193        "snapshot": {</w:t>
      </w:r>
    </w:p>
    <w:p>
      <w:pPr>
        <w:pStyle w:val="CodeLine"/>
        <w:keepNext w:val="0"/>
        <w:keepLines w:val="0"/>
      </w:pPr>
      <w:r>
        <w:rPr>
          <w:rFonts w:ascii="Liberation Mono" w:hAnsi="Liberation Mono"/>
          <w:sz w:val="11"/>
        </w:rPr>
        <w:t>1194          "step": 5,</w:t>
      </w:r>
    </w:p>
    <w:p>
      <w:pPr>
        <w:pStyle w:val="CodeLine"/>
        <w:keepNext w:val="0"/>
        <w:keepLines w:val="0"/>
      </w:pPr>
      <w:r>
        <w:rPr>
          <w:rFonts w:ascii="Liberation Mono" w:hAnsi="Liberation Mono"/>
          <w:sz w:val="11"/>
        </w:rPr>
        <w:t>1195          "timestamp": "2026-08-07T02:58:18+00:00",</w:t>
      </w:r>
    </w:p>
    <w:p>
      <w:pPr>
        <w:pStyle w:val="CodeLine"/>
        <w:keepNext w:val="0"/>
        <w:keepLines w:val="0"/>
      </w:pPr>
      <w:r>
        <w:rPr>
          <w:rFonts w:ascii="Liberation Mono" w:hAnsi="Liberation Mono"/>
          <w:sz w:val="11"/>
        </w:rPr>
        <w:t>1196          "parameters": {</w:t>
      </w:r>
    </w:p>
    <w:p>
      <w:pPr>
        <w:pStyle w:val="CodeLine"/>
        <w:keepNext w:val="0"/>
        <w:keepLines w:val="0"/>
      </w:pPr>
      <w:r>
        <w:rPr>
          <w:rFonts w:ascii="Liberation Mono" w:hAnsi="Liberation Mono"/>
          <w:sz w:val="11"/>
        </w:rPr>
        <w:t>1197            "r": 0.5,</w:t>
      </w:r>
    </w:p>
    <w:p>
      <w:pPr>
        <w:pStyle w:val="CodeLine"/>
        <w:keepNext w:val="0"/>
        <w:keepLines w:val="0"/>
      </w:pPr>
      <w:r>
        <w:rPr>
          <w:rFonts w:ascii="Liberation Mono" w:hAnsi="Liberation Mono"/>
          <w:sz w:val="11"/>
        </w:rPr>
        <w:t>1198            "g": 0.5,</w:t>
      </w:r>
    </w:p>
    <w:p>
      <w:pPr>
        <w:pStyle w:val="CodeLine"/>
        <w:keepNext w:val="0"/>
        <w:keepLines w:val="0"/>
      </w:pPr>
      <w:r>
        <w:rPr>
          <w:rFonts w:ascii="Liberation Mono" w:hAnsi="Liberation Mono"/>
          <w:sz w:val="11"/>
        </w:rPr>
        <w:t>1199            "b": 0.5,</w:t>
      </w:r>
    </w:p>
    <w:p>
      <w:pPr>
        <w:pStyle w:val="CodeLine"/>
        <w:keepNext w:val="0"/>
        <w:keepLines w:val="0"/>
      </w:pPr>
      <w:r>
        <w:rPr>
          <w:rFonts w:ascii="Liberation Mono" w:hAnsi="Liberation Mono"/>
          <w:sz w:val="11"/>
        </w:rPr>
        <w:t>1200            "gamma": 0.5248507135947413,</w:t>
      </w:r>
    </w:p>
    <w:p>
      <w:pPr>
        <w:pStyle w:val="CodeLine"/>
        <w:keepNext w:val="0"/>
        <w:keepLines w:val="0"/>
      </w:pPr>
      <w:r>
        <w:rPr>
          <w:rFonts w:ascii="Liberation Mono" w:hAnsi="Liberation Mono"/>
          <w:sz w:val="11"/>
        </w:rPr>
        <w:t>1201            "sync": 0.5061681206413707,</w:t>
      </w:r>
    </w:p>
    <w:p>
      <w:pPr>
        <w:pStyle w:val="CodeLine"/>
        <w:keepNext w:val="0"/>
        <w:keepLines w:val="0"/>
      </w:pPr>
      <w:r>
        <w:rPr>
          <w:rFonts w:ascii="Liberation Mono" w:hAnsi="Liberation Mono"/>
          <w:sz w:val="11"/>
        </w:rPr>
        <w:t>1202            "depth": 8</w:t>
      </w:r>
    </w:p>
    <w:p>
      <w:pPr>
        <w:pStyle w:val="CodeLine"/>
        <w:keepNext w:val="0"/>
        <w:keepLines w:val="0"/>
      </w:pPr>
      <w:r>
        <w:rPr>
          <w:rFonts w:ascii="Liberation Mono" w:hAnsi="Liberation Mono"/>
          <w:sz w:val="11"/>
        </w:rPr>
        <w:t>1203          },</w:t>
      </w:r>
    </w:p>
    <w:p>
      <w:pPr>
        <w:pStyle w:val="CodeLine"/>
        <w:keepNext w:val="0"/>
        <w:keepLines w:val="0"/>
      </w:pPr>
      <w:r>
        <w:rPr>
          <w:rFonts w:ascii="Liberation Mono" w:hAnsi="Liberation Mono"/>
          <w:sz w:val="11"/>
        </w:rPr>
        <w:t>1204          "dominant_basis": "|10000&gt;",</w:t>
      </w:r>
    </w:p>
    <w:p>
      <w:pPr>
        <w:pStyle w:val="CodeLine"/>
        <w:keepNext w:val="0"/>
        <w:keepLines w:val="0"/>
      </w:pPr>
      <w:r>
        <w:rPr>
          <w:rFonts w:ascii="Liberation Mono" w:hAnsi="Liberation Mono"/>
          <w:sz w:val="11"/>
        </w:rPr>
        <w:t>1205          "basis_top": [</w:t>
      </w:r>
    </w:p>
    <w:p>
      <w:pPr>
        <w:pStyle w:val="CodeLine"/>
        <w:keepNext w:val="0"/>
        <w:keepLines w:val="0"/>
      </w:pPr>
      <w:r>
        <w:rPr>
          <w:rFonts w:ascii="Liberation Mono" w:hAnsi="Liberation Mono"/>
          <w:sz w:val="11"/>
        </w:rPr>
        <w:t>1206            {</w:t>
      </w:r>
    </w:p>
    <w:p>
      <w:pPr>
        <w:pStyle w:val="CodeLine"/>
        <w:keepNext w:val="0"/>
        <w:keepLines w:val="0"/>
      </w:pPr>
      <w:r>
        <w:rPr>
          <w:rFonts w:ascii="Liberation Mono" w:hAnsi="Liberation Mono"/>
          <w:sz w:val="11"/>
        </w:rPr>
        <w:t>1207              "basis": "|10000&gt;",</w:t>
      </w:r>
    </w:p>
    <w:p>
      <w:pPr>
        <w:pStyle w:val="CodeLine"/>
        <w:keepNext w:val="0"/>
        <w:keepLines w:val="0"/>
      </w:pPr>
      <w:r>
        <w:rPr>
          <w:rFonts w:ascii="Liberation Mono" w:hAnsi="Liberation Mono"/>
          <w:sz w:val="11"/>
        </w:rPr>
        <w:t>1208              "probability": 0.092750648,</w:t>
      </w:r>
    </w:p>
    <w:p>
      <w:pPr>
        <w:pStyle w:val="CodeLine"/>
        <w:keepNext w:val="0"/>
        <w:keepLines w:val="0"/>
      </w:pPr>
      <w:r>
        <w:rPr>
          <w:rFonts w:ascii="Liberation Mono" w:hAnsi="Liberation Mono"/>
          <w:sz w:val="11"/>
        </w:rPr>
        <w:t>1209              "phase": -0.738546815</w:t>
      </w:r>
    </w:p>
    <w:p>
      <w:pPr>
        <w:pStyle w:val="CodeLine"/>
        <w:keepNext w:val="0"/>
        <w:keepLines w:val="0"/>
      </w:pPr>
      <w:r>
        <w:rPr>
          <w:rFonts w:ascii="Liberation Mono" w:hAnsi="Liberation Mono"/>
          <w:sz w:val="11"/>
        </w:rPr>
        <w:t>1210            },</w:t>
      </w:r>
    </w:p>
    <w:p>
      <w:pPr>
        <w:pStyle w:val="CodeLine"/>
        <w:keepNext w:val="0"/>
        <w:keepLines w:val="0"/>
      </w:pPr>
      <w:r>
        <w:rPr>
          <w:rFonts w:ascii="Liberation Mono" w:hAnsi="Liberation Mono"/>
          <w:sz w:val="11"/>
        </w:rPr>
        <w:t>1211            {</w:t>
      </w:r>
    </w:p>
    <w:p>
      <w:pPr>
        <w:pStyle w:val="CodeLine"/>
        <w:keepNext w:val="0"/>
        <w:keepLines w:val="0"/>
      </w:pPr>
      <w:r>
        <w:rPr>
          <w:rFonts w:ascii="Liberation Mono" w:hAnsi="Liberation Mono"/>
          <w:sz w:val="11"/>
        </w:rPr>
        <w:t>1212              "basis": "|11100&gt;",</w:t>
      </w:r>
    </w:p>
    <w:p>
      <w:pPr>
        <w:pStyle w:val="CodeLine"/>
        <w:keepNext w:val="0"/>
        <w:keepLines w:val="0"/>
      </w:pPr>
      <w:r>
        <w:rPr>
          <w:rFonts w:ascii="Liberation Mono" w:hAnsi="Liberation Mono"/>
          <w:sz w:val="11"/>
        </w:rPr>
        <w:t>1213              "probability": 0.086639263,</w:t>
      </w:r>
    </w:p>
    <w:p>
      <w:pPr>
        <w:pStyle w:val="CodeLine"/>
        <w:keepNext w:val="0"/>
        <w:keepLines w:val="0"/>
      </w:pPr>
      <w:r>
        <w:rPr>
          <w:rFonts w:ascii="Liberation Mono" w:hAnsi="Liberation Mono"/>
          <w:sz w:val="11"/>
        </w:rPr>
        <w:t>1214              "phase": 0.594455352</w:t>
      </w:r>
    </w:p>
    <w:p>
      <w:pPr>
        <w:pStyle w:val="CodeLine"/>
        <w:keepNext w:val="0"/>
        <w:keepLines w:val="0"/>
      </w:pPr>
      <w:r>
        <w:rPr>
          <w:rFonts w:ascii="Liberation Mono" w:hAnsi="Liberation Mono"/>
          <w:sz w:val="11"/>
        </w:rPr>
        <w:t>1215            },</w:t>
      </w:r>
    </w:p>
    <w:p>
      <w:pPr>
        <w:pStyle w:val="CodeLine"/>
        <w:keepNext w:val="0"/>
        <w:keepLines w:val="0"/>
      </w:pPr>
      <w:r>
        <w:rPr>
          <w:rFonts w:ascii="Liberation Mono" w:hAnsi="Liberation Mono"/>
          <w:sz w:val="11"/>
        </w:rPr>
        <w:t>1216            {</w:t>
      </w:r>
    </w:p>
    <w:p>
      <w:pPr>
        <w:pStyle w:val="CodeLine"/>
        <w:keepNext w:val="0"/>
        <w:keepLines w:val="0"/>
      </w:pPr>
      <w:r>
        <w:rPr>
          <w:rFonts w:ascii="Liberation Mono" w:hAnsi="Liberation Mono"/>
          <w:sz w:val="11"/>
        </w:rPr>
        <w:t>1217              "basis": "|10100&gt;",</w:t>
      </w:r>
    </w:p>
    <w:p>
      <w:pPr>
        <w:pStyle w:val="CodeLine"/>
        <w:keepNext w:val="0"/>
        <w:keepLines w:val="0"/>
      </w:pPr>
      <w:r>
        <w:rPr>
          <w:rFonts w:ascii="Liberation Mono" w:hAnsi="Liberation Mono"/>
          <w:sz w:val="11"/>
        </w:rPr>
        <w:t>1218              "probability": 0.08640478,</w:t>
      </w:r>
    </w:p>
    <w:p>
      <w:pPr>
        <w:pStyle w:val="CodeLine"/>
        <w:keepNext w:val="0"/>
        <w:keepLines w:val="0"/>
      </w:pPr>
      <w:r>
        <w:rPr>
          <w:rFonts w:ascii="Liberation Mono" w:hAnsi="Liberation Mono"/>
          <w:sz w:val="11"/>
        </w:rPr>
        <w:t>1219              "phase": -0.532547619</w:t>
      </w:r>
    </w:p>
    <w:p>
      <w:pPr>
        <w:pStyle w:val="CodeLine"/>
        <w:keepNext w:val="0"/>
        <w:keepLines w:val="0"/>
      </w:pPr>
      <w:r>
        <w:rPr>
          <w:rFonts w:ascii="Liberation Mono" w:hAnsi="Liberation Mono"/>
          <w:sz w:val="11"/>
        </w:rPr>
        <w:t>1220            },</w:t>
      </w:r>
    </w:p>
    <w:p>
      <w:pPr>
        <w:pStyle w:val="CodeLine"/>
        <w:keepNext w:val="0"/>
        <w:keepLines w:val="0"/>
      </w:pPr>
      <w:r>
        <w:rPr>
          <w:rFonts w:ascii="Liberation Mono" w:hAnsi="Liberation Mono"/>
          <w:sz w:val="11"/>
        </w:rPr>
        <w:t>1221            {</w:t>
      </w:r>
    </w:p>
    <w:p>
      <w:pPr>
        <w:pStyle w:val="CodeLine"/>
        <w:keepNext w:val="0"/>
        <w:keepLines w:val="0"/>
      </w:pPr>
      <w:r>
        <w:rPr>
          <w:rFonts w:ascii="Liberation Mono" w:hAnsi="Liberation Mono"/>
          <w:sz w:val="11"/>
        </w:rPr>
        <w:t>1222              "basis": "|10001&gt;",</w:t>
      </w:r>
    </w:p>
    <w:p>
      <w:pPr>
        <w:pStyle w:val="CodeLine"/>
        <w:keepNext w:val="0"/>
        <w:keepLines w:val="0"/>
      </w:pPr>
      <w:r>
        <w:rPr>
          <w:rFonts w:ascii="Liberation Mono" w:hAnsi="Liberation Mono"/>
          <w:sz w:val="11"/>
        </w:rPr>
        <w:t>1223              "probability": 0.084234634,</w:t>
      </w:r>
    </w:p>
    <w:p>
      <w:pPr>
        <w:pStyle w:val="CodeLine"/>
        <w:keepNext w:val="0"/>
        <w:keepLines w:val="0"/>
      </w:pPr>
      <w:r>
        <w:rPr>
          <w:rFonts w:ascii="Liberation Mono" w:hAnsi="Liberation Mono"/>
          <w:sz w:val="11"/>
        </w:rPr>
        <w:t>1224              "phase": -0.712941479</w:t>
      </w:r>
    </w:p>
    <w:p>
      <w:pPr>
        <w:pStyle w:val="CodeLine"/>
        <w:keepNext w:val="0"/>
        <w:keepLines w:val="0"/>
      </w:pPr>
      <w:r>
        <w:rPr>
          <w:rFonts w:ascii="Liberation Mono" w:hAnsi="Liberation Mono"/>
          <w:sz w:val="11"/>
        </w:rPr>
        <w:t>1225            },</w:t>
      </w:r>
    </w:p>
    <w:p>
      <w:pPr>
        <w:pStyle w:val="CodeLine"/>
        <w:keepNext w:val="0"/>
        <w:keepLines w:val="0"/>
      </w:pPr>
      <w:r>
        <w:rPr>
          <w:rFonts w:ascii="Liberation Mono" w:hAnsi="Liberation Mono"/>
          <w:sz w:val="11"/>
        </w:rPr>
        <w:t>1226            {</w:t>
      </w:r>
    </w:p>
    <w:p>
      <w:pPr>
        <w:pStyle w:val="CodeLine"/>
        <w:keepNext w:val="0"/>
        <w:keepLines w:val="0"/>
      </w:pPr>
      <w:r>
        <w:rPr>
          <w:rFonts w:ascii="Liberation Mono" w:hAnsi="Liberation Mono"/>
          <w:sz w:val="11"/>
        </w:rPr>
        <w:t>1227              "basis": "|10101&gt;",</w:t>
      </w:r>
    </w:p>
    <w:p>
      <w:pPr>
        <w:pStyle w:val="CodeLine"/>
        <w:keepNext w:val="0"/>
        <w:keepLines w:val="0"/>
      </w:pPr>
      <w:r>
        <w:rPr>
          <w:rFonts w:ascii="Liberation Mono" w:hAnsi="Liberation Mono"/>
          <w:sz w:val="11"/>
        </w:rPr>
        <w:t>1228              "probability": 0.07931289,</w:t>
      </w:r>
    </w:p>
    <w:p>
      <w:pPr>
        <w:pStyle w:val="CodeLine"/>
        <w:keepNext w:val="0"/>
        <w:keepLines w:val="0"/>
      </w:pPr>
      <w:r>
        <w:rPr>
          <w:rFonts w:ascii="Liberation Mono" w:hAnsi="Liberation Mono"/>
          <w:sz w:val="11"/>
        </w:rPr>
        <w:t>1229              "phase": -0.504243027</w:t>
      </w:r>
    </w:p>
    <w:p>
      <w:pPr>
        <w:pStyle w:val="CodeLine"/>
        <w:keepNext w:val="0"/>
        <w:keepLines w:val="0"/>
      </w:pPr>
      <w:r>
        <w:rPr>
          <w:rFonts w:ascii="Liberation Mono" w:hAnsi="Liberation Mono"/>
          <w:sz w:val="11"/>
        </w:rPr>
        <w:t>1230            },</w:t>
      </w:r>
    </w:p>
    <w:p>
      <w:pPr>
        <w:pStyle w:val="CodeLine"/>
        <w:keepNext w:val="0"/>
        <w:keepLines w:val="0"/>
      </w:pPr>
      <w:r>
        <w:rPr>
          <w:rFonts w:ascii="Liberation Mono" w:hAnsi="Liberation Mono"/>
          <w:sz w:val="11"/>
        </w:rPr>
        <w:t>1231            {</w:t>
      </w:r>
    </w:p>
    <w:p>
      <w:pPr>
        <w:pStyle w:val="CodeLine"/>
        <w:keepNext w:val="0"/>
        <w:keepLines w:val="0"/>
      </w:pPr>
      <w:r>
        <w:rPr>
          <w:rFonts w:ascii="Liberation Mono" w:hAnsi="Liberation Mono"/>
          <w:sz w:val="11"/>
        </w:rPr>
        <w:t>1232              "basis": "|11101&gt;",</w:t>
      </w:r>
    </w:p>
    <w:p>
      <w:pPr>
        <w:pStyle w:val="CodeLine"/>
        <w:keepNext w:val="0"/>
        <w:keepLines w:val="0"/>
      </w:pPr>
      <w:r>
        <w:rPr>
          <w:rFonts w:ascii="Liberation Mono" w:hAnsi="Liberation Mono"/>
          <w:sz w:val="11"/>
        </w:rPr>
        <w:t>1233              "probability": 0.075362486,</w:t>
      </w:r>
    </w:p>
    <w:p>
      <w:pPr>
        <w:pStyle w:val="CodeLine"/>
        <w:keepNext w:val="0"/>
        <w:keepLines w:val="0"/>
      </w:pPr>
      <w:r>
        <w:rPr>
          <w:rFonts w:ascii="Liberation Mono" w:hAnsi="Liberation Mono"/>
          <w:sz w:val="11"/>
        </w:rPr>
        <w:t>1234              "phase": 0.625734805</w:t>
      </w:r>
    </w:p>
    <w:p>
      <w:pPr>
        <w:pStyle w:val="CodeLine"/>
        <w:keepNext w:val="0"/>
        <w:keepLines w:val="0"/>
      </w:pPr>
      <w:r>
        <w:rPr>
          <w:rFonts w:ascii="Liberation Mono" w:hAnsi="Liberation Mono"/>
          <w:sz w:val="11"/>
        </w:rPr>
        <w:t>1235            },</w:t>
      </w:r>
    </w:p>
    <w:p>
      <w:pPr>
        <w:pStyle w:val="CodeLine"/>
        <w:keepNext w:val="0"/>
        <w:keepLines w:val="0"/>
      </w:pPr>
      <w:r>
        <w:rPr>
          <w:rFonts w:ascii="Liberation Mono" w:hAnsi="Liberation Mono"/>
          <w:sz w:val="11"/>
        </w:rPr>
        <w:t>1236            {</w:t>
      </w:r>
    </w:p>
    <w:p>
      <w:pPr>
        <w:pStyle w:val="CodeLine"/>
        <w:keepNext w:val="0"/>
        <w:keepLines w:val="0"/>
      </w:pPr>
      <w:r>
        <w:rPr>
          <w:rFonts w:ascii="Liberation Mono" w:hAnsi="Liberation Mono"/>
          <w:sz w:val="11"/>
        </w:rPr>
        <w:t>1237              "basis": "|00100&gt;",</w:t>
      </w:r>
    </w:p>
    <w:p>
      <w:pPr>
        <w:pStyle w:val="CodeLine"/>
        <w:keepNext w:val="0"/>
        <w:keepLines w:val="0"/>
      </w:pPr>
      <w:r>
        <w:rPr>
          <w:rFonts w:ascii="Liberation Mono" w:hAnsi="Liberation Mono"/>
          <w:sz w:val="11"/>
        </w:rPr>
        <w:t>1238              "probability": 0.060142223,</w:t>
      </w:r>
    </w:p>
    <w:p>
      <w:pPr>
        <w:pStyle w:val="CodeLine"/>
        <w:keepNext w:val="0"/>
        <w:keepLines w:val="0"/>
      </w:pPr>
      <w:r>
        <w:rPr>
          <w:rFonts w:ascii="Liberation Mono" w:hAnsi="Liberation Mono"/>
          <w:sz w:val="11"/>
        </w:rPr>
        <w:t>1239              "phase": -0.462851986</w:t>
      </w:r>
    </w:p>
    <w:p>
      <w:pPr>
        <w:pStyle w:val="CodeLine"/>
        <w:keepNext w:val="0"/>
        <w:keepLines w:val="0"/>
      </w:pPr>
      <w:r>
        <w:rPr>
          <w:rFonts w:ascii="Liberation Mono" w:hAnsi="Liberation Mono"/>
          <w:sz w:val="11"/>
        </w:rPr>
        <w:t>1240            },</w:t>
      </w:r>
    </w:p>
    <w:p>
      <w:pPr>
        <w:pStyle w:val="CodeLine"/>
        <w:keepNext w:val="0"/>
        <w:keepLines w:val="0"/>
      </w:pPr>
      <w:r>
        <w:rPr>
          <w:rFonts w:ascii="Liberation Mono" w:hAnsi="Liberation Mono"/>
          <w:sz w:val="11"/>
        </w:rPr>
        <w:t>1241            {</w:t>
      </w:r>
    </w:p>
    <w:p>
      <w:pPr>
        <w:pStyle w:val="CodeLine"/>
        <w:keepNext w:val="0"/>
        <w:keepLines w:val="0"/>
      </w:pPr>
      <w:r>
        <w:rPr>
          <w:rFonts w:ascii="Liberation Mono" w:hAnsi="Liberation Mono"/>
          <w:sz w:val="11"/>
        </w:rPr>
        <w:t>1242              "basis": "|00101&gt;",</w:t>
      </w:r>
    </w:p>
    <w:p>
      <w:pPr>
        <w:pStyle w:val="CodeLine"/>
        <w:keepNext w:val="0"/>
        <w:keepLines w:val="0"/>
      </w:pPr>
      <w:r>
        <w:rPr>
          <w:rFonts w:ascii="Liberation Mono" w:hAnsi="Liberation Mono"/>
          <w:sz w:val="11"/>
        </w:rPr>
        <w:t>1243              "probability": 0.054424248,</w:t>
      </w:r>
    </w:p>
    <w:p>
      <w:pPr>
        <w:pStyle w:val="CodeLine"/>
        <w:keepNext w:val="0"/>
        <w:keepLines w:val="0"/>
      </w:pPr>
      <w:r>
        <w:rPr>
          <w:rFonts w:ascii="Liberation Mono" w:hAnsi="Liberation Mono"/>
          <w:sz w:val="11"/>
        </w:rPr>
        <w:t>1244              "phase": -0.437563376</w:t>
      </w:r>
    </w:p>
    <w:p>
      <w:pPr>
        <w:pStyle w:val="CodeLine"/>
        <w:keepNext w:val="0"/>
        <w:keepLines w:val="0"/>
      </w:pPr>
      <w:r>
        <w:rPr>
          <w:rFonts w:ascii="Liberation Mono" w:hAnsi="Liberation Mono"/>
          <w:sz w:val="11"/>
        </w:rPr>
        <w:t>1245            },</w:t>
      </w:r>
    </w:p>
    <w:p>
      <w:pPr>
        <w:pStyle w:val="CodeLine"/>
        <w:keepNext w:val="0"/>
        <w:keepLines w:val="0"/>
      </w:pPr>
      <w:r>
        <w:rPr>
          <w:rFonts w:ascii="Liberation Mono" w:hAnsi="Liberation Mono"/>
          <w:sz w:val="11"/>
        </w:rPr>
        <w:t>1246            {</w:t>
      </w:r>
    </w:p>
    <w:p>
      <w:pPr>
        <w:pStyle w:val="CodeLine"/>
        <w:keepNext w:val="0"/>
        <w:keepLines w:val="0"/>
      </w:pPr>
      <w:r>
        <w:rPr>
          <w:rFonts w:ascii="Liberation Mono" w:hAnsi="Liberation Mono"/>
          <w:sz w:val="11"/>
        </w:rPr>
        <w:t>1247              "basis": "|11000&gt;",</w:t>
      </w:r>
    </w:p>
    <w:p>
      <w:pPr>
        <w:pStyle w:val="CodeLine"/>
        <w:keepNext w:val="0"/>
        <w:keepLines w:val="0"/>
      </w:pPr>
      <w:r>
        <w:rPr>
          <w:rFonts w:ascii="Liberation Mono" w:hAnsi="Liberation Mono"/>
          <w:sz w:val="11"/>
        </w:rPr>
        <w:t>1248              "probability": 0.047779415,</w:t>
      </w:r>
    </w:p>
    <w:p>
      <w:pPr>
        <w:pStyle w:val="CodeLine"/>
        <w:keepNext w:val="0"/>
        <w:keepLines w:val="0"/>
      </w:pPr>
      <w:r>
        <w:rPr>
          <w:rFonts w:ascii="Liberation Mono" w:hAnsi="Liberation Mono"/>
          <w:sz w:val="11"/>
        </w:rPr>
        <w:t>1249              "phase": 0.01295831</w:t>
      </w:r>
    </w:p>
    <w:p>
      <w:pPr>
        <w:pStyle w:val="CodeLine"/>
        <w:keepNext w:val="0"/>
        <w:keepLines w:val="0"/>
      </w:pPr>
      <w:r>
        <w:rPr>
          <w:rFonts w:ascii="Liberation Mono" w:hAnsi="Liberation Mono"/>
          <w:sz w:val="11"/>
        </w:rPr>
        <w:t>1250            },</w:t>
      </w:r>
    </w:p>
    <w:p>
      <w:pPr>
        <w:pStyle w:val="CodeLine"/>
        <w:keepNext w:val="0"/>
        <w:keepLines w:val="0"/>
      </w:pPr>
      <w:r>
        <w:rPr>
          <w:rFonts w:ascii="Liberation Mono" w:hAnsi="Liberation Mono"/>
          <w:sz w:val="11"/>
        </w:rPr>
        <w:t>1251            {</w:t>
      </w:r>
    </w:p>
    <w:p>
      <w:pPr>
        <w:pStyle w:val="CodeLine"/>
        <w:keepNext w:val="0"/>
        <w:keepLines w:val="0"/>
      </w:pPr>
      <w:r>
        <w:rPr>
          <w:rFonts w:ascii="Liberation Mono" w:hAnsi="Liberation Mono"/>
          <w:sz w:val="11"/>
        </w:rPr>
        <w:t>1252              "basis": "|11001&gt;",</w:t>
      </w:r>
    </w:p>
    <w:p>
      <w:pPr>
        <w:pStyle w:val="CodeLine"/>
        <w:keepNext w:val="0"/>
        <w:keepLines w:val="0"/>
      </w:pPr>
      <w:r>
        <w:rPr>
          <w:rFonts w:ascii="Liberation Mono" w:hAnsi="Liberation Mono"/>
          <w:sz w:val="11"/>
        </w:rPr>
        <w:t>1253              "probability": 0.041121699,</w:t>
      </w:r>
    </w:p>
    <w:p>
      <w:pPr>
        <w:pStyle w:val="CodeLine"/>
        <w:keepNext w:val="0"/>
        <w:keepLines w:val="0"/>
      </w:pPr>
      <w:r>
        <w:rPr>
          <w:rFonts w:ascii="Liberation Mono" w:hAnsi="Liberation Mono"/>
          <w:sz w:val="11"/>
        </w:rPr>
        <w:t>1254              "phase": 0.033152676</w:t>
      </w:r>
    </w:p>
    <w:p>
      <w:pPr>
        <w:pStyle w:val="CodeLine"/>
        <w:keepNext w:val="0"/>
        <w:keepLines w:val="0"/>
      </w:pPr>
      <w:r>
        <w:rPr>
          <w:rFonts w:ascii="Liberation Mono" w:hAnsi="Liberation Mono"/>
          <w:sz w:val="11"/>
        </w:rPr>
        <w:t>1255            }</w:t>
      </w:r>
    </w:p>
    <w:p>
      <w:pPr>
        <w:pStyle w:val="CodeLine"/>
        <w:keepNext w:val="0"/>
        <w:keepLines w:val="0"/>
      </w:pPr>
      <w:r>
        <w:rPr>
          <w:rFonts w:ascii="Liberation Mono" w:hAnsi="Liberation Mono"/>
          <w:sz w:val="11"/>
        </w:rPr>
        <w:t>1256          ],</w:t>
      </w:r>
    </w:p>
    <w:p>
      <w:pPr>
        <w:pStyle w:val="CodeLine"/>
        <w:keepNext w:val="0"/>
        <w:keepLines w:val="0"/>
      </w:pPr>
      <w:r>
        <w:rPr>
          <w:rFonts w:ascii="Liberation Mono" w:hAnsi="Liberation Mono"/>
          <w:sz w:val="11"/>
        </w:rPr>
        <w:t>1257          "bloch": {</w:t>
      </w:r>
    </w:p>
    <w:p>
      <w:pPr>
        <w:pStyle w:val="CodeLine"/>
        <w:keepNext w:val="0"/>
        <w:keepLines w:val="0"/>
      </w:pPr>
      <w:r>
        <w:rPr>
          <w:rFonts w:ascii="Liberation Mono" w:hAnsi="Liberation Mono"/>
          <w:sz w:val="11"/>
        </w:rPr>
        <w:t>1258            "r": {</w:t>
      </w:r>
    </w:p>
    <w:p>
      <w:pPr>
        <w:pStyle w:val="CodeLine"/>
        <w:keepNext w:val="0"/>
        <w:keepLines w:val="0"/>
      </w:pPr>
      <w:r>
        <w:rPr>
          <w:rFonts w:ascii="Liberation Mono" w:hAnsi="Liberation Mono"/>
          <w:sz w:val="11"/>
        </w:rPr>
        <w:t>1259              "x": 0.69563389,</w:t>
      </w:r>
    </w:p>
    <w:p>
      <w:pPr>
        <w:pStyle w:val="CodeLine"/>
        <w:keepNext w:val="0"/>
        <w:keepLines w:val="0"/>
      </w:pPr>
      <w:r>
        <w:rPr>
          <w:rFonts w:ascii="Liberation Mono" w:hAnsi="Liberation Mono"/>
          <w:sz w:val="11"/>
        </w:rPr>
        <w:t>1260              "y": 0.02022419,</w:t>
      </w:r>
    </w:p>
    <w:p>
      <w:pPr>
        <w:pStyle w:val="CodeLine"/>
        <w:keepNext w:val="0"/>
        <w:keepLines w:val="0"/>
      </w:pPr>
      <w:r>
        <w:rPr>
          <w:rFonts w:ascii="Liberation Mono" w:hAnsi="Liberation Mono"/>
          <w:sz w:val="11"/>
        </w:rPr>
        <w:t>1261              "z": -0.29907267,</w:t>
      </w:r>
    </w:p>
    <w:p>
      <w:pPr>
        <w:pStyle w:val="CodeLine"/>
        <w:keepNext w:val="0"/>
        <w:keepLines w:val="0"/>
      </w:pPr>
      <w:r>
        <w:rPr>
          <w:rFonts w:ascii="Liberation Mono" w:hAnsi="Liberation Mono"/>
          <w:sz w:val="11"/>
        </w:rPr>
        <w:t>1262              "length": 0.75746946</w:t>
      </w:r>
    </w:p>
    <w:p>
      <w:pPr>
        <w:pStyle w:val="CodeLine"/>
        <w:keepNext w:val="0"/>
        <w:keepLines w:val="0"/>
      </w:pPr>
      <w:r>
        <w:rPr>
          <w:rFonts w:ascii="Liberation Mono" w:hAnsi="Liberation Mono"/>
          <w:sz w:val="11"/>
        </w:rPr>
        <w:t>1263            },</w:t>
      </w:r>
    </w:p>
    <w:p>
      <w:pPr>
        <w:pStyle w:val="CodeLine"/>
        <w:keepNext w:val="0"/>
        <w:keepLines w:val="0"/>
      </w:pPr>
      <w:r>
        <w:rPr>
          <w:rFonts w:ascii="Liberation Mono" w:hAnsi="Liberation Mono"/>
          <w:sz w:val="11"/>
        </w:rPr>
        <w:t>1264            "g": {</w:t>
      </w:r>
    </w:p>
    <w:p>
      <w:pPr>
        <w:pStyle w:val="CodeLine"/>
        <w:keepNext w:val="0"/>
        <w:keepLines w:val="0"/>
      </w:pPr>
      <w:r>
        <w:rPr>
          <w:rFonts w:ascii="Liberation Mono" w:hAnsi="Liberation Mono"/>
          <w:sz w:val="11"/>
        </w:rPr>
        <w:t>1265              "x": 0.54777798,</w:t>
      </w:r>
    </w:p>
    <w:p>
      <w:pPr>
        <w:pStyle w:val="CodeLine"/>
        <w:keepNext w:val="0"/>
        <w:keepLines w:val="0"/>
      </w:pPr>
      <w:r>
        <w:rPr>
          <w:rFonts w:ascii="Liberation Mono" w:hAnsi="Liberation Mono"/>
          <w:sz w:val="11"/>
        </w:rPr>
        <w:t>1266              "y": 0.48589103,</w:t>
      </w:r>
    </w:p>
    <w:p>
      <w:pPr>
        <w:pStyle w:val="CodeLine"/>
        <w:keepNext w:val="0"/>
        <w:keepLines w:val="0"/>
      </w:pPr>
      <w:r>
        <w:rPr>
          <w:rFonts w:ascii="Liberation Mono" w:hAnsi="Liberation Mono"/>
          <w:sz w:val="11"/>
        </w:rPr>
        <w:t>1267              "z": 0.16197094,</w:t>
      </w:r>
    </w:p>
    <w:p>
      <w:pPr>
        <w:pStyle w:val="CodeLine"/>
        <w:keepNext w:val="0"/>
        <w:keepLines w:val="0"/>
      </w:pPr>
      <w:r>
        <w:rPr>
          <w:rFonts w:ascii="Liberation Mono" w:hAnsi="Liberation Mono"/>
          <w:sz w:val="11"/>
        </w:rPr>
        <w:t>1268              "length": 0.74992359</w:t>
      </w:r>
    </w:p>
    <w:p>
      <w:pPr>
        <w:pStyle w:val="CodeLine"/>
        <w:keepNext w:val="0"/>
        <w:keepLines w:val="0"/>
      </w:pPr>
      <w:r>
        <w:rPr>
          <w:rFonts w:ascii="Liberation Mono" w:hAnsi="Liberation Mono"/>
          <w:sz w:val="11"/>
        </w:rPr>
        <w:t>1269            },</w:t>
      </w:r>
    </w:p>
    <w:p>
      <w:pPr>
        <w:pStyle w:val="CodeLine"/>
        <w:keepNext w:val="0"/>
        <w:keepLines w:val="0"/>
      </w:pPr>
      <w:r>
        <w:rPr>
          <w:rFonts w:ascii="Liberation Mono" w:hAnsi="Liberation Mono"/>
          <w:sz w:val="11"/>
        </w:rPr>
        <w:t>1270            "b": {</w:t>
      </w:r>
    </w:p>
    <w:p>
      <w:pPr>
        <w:pStyle w:val="CodeLine"/>
        <w:keepNext w:val="0"/>
        <w:keepLines w:val="0"/>
      </w:pPr>
      <w:r>
        <w:rPr>
          <w:rFonts w:ascii="Liberation Mono" w:hAnsi="Liberation Mono"/>
          <w:sz w:val="11"/>
        </w:rPr>
        <w:t>1271              "x": 0.81100985,</w:t>
      </w:r>
    </w:p>
    <w:p>
      <w:pPr>
        <w:pStyle w:val="CodeLine"/>
        <w:keepNext w:val="0"/>
        <w:keepLines w:val="0"/>
      </w:pPr>
      <w:r>
        <w:rPr>
          <w:rFonts w:ascii="Liberation Mono" w:hAnsi="Liberation Mono"/>
          <w:sz w:val="11"/>
        </w:rPr>
        <w:t>1272              "y": 0.12677909,</w:t>
      </w:r>
    </w:p>
    <w:p>
      <w:pPr>
        <w:pStyle w:val="CodeLine"/>
        <w:keepNext w:val="0"/>
        <w:keepLines w:val="0"/>
      </w:pPr>
      <w:r>
        <w:rPr>
          <w:rFonts w:ascii="Liberation Mono" w:hAnsi="Liberation Mono"/>
          <w:sz w:val="11"/>
        </w:rPr>
        <w:t>1273              "z": -0.08663443,</w:t>
      </w:r>
    </w:p>
    <w:p>
      <w:pPr>
        <w:pStyle w:val="CodeLine"/>
        <w:keepNext w:val="0"/>
        <w:keepLines w:val="0"/>
      </w:pPr>
      <w:r>
        <w:rPr>
          <w:rFonts w:ascii="Liberation Mono" w:hAnsi="Liberation Mono"/>
          <w:sz w:val="11"/>
        </w:rPr>
        <w:t>1274              "length": 0.82541834</w:t>
      </w:r>
    </w:p>
    <w:p>
      <w:pPr>
        <w:pStyle w:val="CodeLine"/>
        <w:keepNext w:val="0"/>
        <w:keepLines w:val="0"/>
      </w:pPr>
      <w:r>
        <w:rPr>
          <w:rFonts w:ascii="Liberation Mono" w:hAnsi="Liberation Mono"/>
          <w:sz w:val="11"/>
        </w:rPr>
        <w:t>1275            },</w:t>
      </w:r>
    </w:p>
    <w:p>
      <w:pPr>
        <w:pStyle w:val="CodeLine"/>
        <w:keepNext w:val="0"/>
        <w:keepLines w:val="0"/>
      </w:pPr>
      <w:r>
        <w:rPr>
          <w:rFonts w:ascii="Liberation Mono" w:hAnsi="Liberation Mono"/>
          <w:sz w:val="11"/>
        </w:rPr>
        <w:t>1276            "gamma": {</w:t>
      </w:r>
    </w:p>
    <w:p>
      <w:pPr>
        <w:pStyle w:val="CodeLine"/>
        <w:keepNext w:val="0"/>
        <w:keepLines w:val="0"/>
      </w:pPr>
      <w:r>
        <w:rPr>
          <w:rFonts w:ascii="Liberation Mono" w:hAnsi="Liberation Mono"/>
          <w:sz w:val="11"/>
        </w:rPr>
        <w:t>1277              "x": -0.25506678,</w:t>
      </w:r>
    </w:p>
    <w:p>
      <w:pPr>
        <w:pStyle w:val="CodeLine"/>
        <w:keepNext w:val="0"/>
        <w:keepLines w:val="0"/>
      </w:pPr>
      <w:r>
        <w:rPr>
          <w:rFonts w:ascii="Liberation Mono" w:hAnsi="Liberation Mono"/>
          <w:sz w:val="11"/>
        </w:rPr>
        <w:t>1278              "y": 0.15453422,</w:t>
      </w:r>
    </w:p>
    <w:p>
      <w:pPr>
        <w:pStyle w:val="CodeLine"/>
        <w:keepNext w:val="0"/>
        <w:keepLines w:val="0"/>
      </w:pPr>
      <w:r>
        <w:rPr>
          <w:rFonts w:ascii="Liberation Mono" w:hAnsi="Liberation Mono"/>
          <w:sz w:val="11"/>
        </w:rPr>
        <w:t>1279              "z": 0.84972237,</w:t>
      </w:r>
    </w:p>
    <w:p>
      <w:pPr>
        <w:pStyle w:val="CodeLine"/>
        <w:keepNext w:val="0"/>
        <w:keepLines w:val="0"/>
      </w:pPr>
      <w:r>
        <w:rPr>
          <w:rFonts w:ascii="Liberation Mono" w:hAnsi="Liberation Mono"/>
          <w:sz w:val="11"/>
        </w:rPr>
        <w:t>1280              "length": 0.90053761</w:t>
      </w:r>
    </w:p>
    <w:p>
      <w:pPr>
        <w:pStyle w:val="CodeLine"/>
        <w:keepNext w:val="0"/>
        <w:keepLines w:val="0"/>
      </w:pPr>
      <w:r>
        <w:rPr>
          <w:rFonts w:ascii="Liberation Mono" w:hAnsi="Liberation Mono"/>
          <w:sz w:val="11"/>
        </w:rPr>
        <w:t>1281            },</w:t>
      </w:r>
    </w:p>
    <w:p>
      <w:pPr>
        <w:pStyle w:val="CodeLine"/>
        <w:keepNext w:val="0"/>
        <w:keepLines w:val="0"/>
      </w:pPr>
      <w:r>
        <w:rPr>
          <w:rFonts w:ascii="Liberation Mono" w:hAnsi="Liberation Mono"/>
          <w:sz w:val="11"/>
        </w:rPr>
        <w:t>1282            "sync": {</w:t>
      </w:r>
    </w:p>
    <w:p>
      <w:pPr>
        <w:pStyle w:val="CodeLine"/>
        <w:keepNext w:val="0"/>
        <w:keepLines w:val="0"/>
      </w:pPr>
      <w:r>
        <w:rPr>
          <w:rFonts w:ascii="Liberation Mono" w:hAnsi="Liberation Mono"/>
          <w:sz w:val="11"/>
        </w:rPr>
        <w:t>1283              "x": 0.91973223,</w:t>
      </w:r>
    </w:p>
    <w:p>
      <w:pPr>
        <w:pStyle w:val="CodeLine"/>
        <w:keepNext w:val="0"/>
        <w:keepLines w:val="0"/>
      </w:pPr>
      <w:r>
        <w:rPr>
          <w:rFonts w:ascii="Liberation Mono" w:hAnsi="Liberation Mono"/>
          <w:sz w:val="11"/>
        </w:rPr>
        <w:t>1284              "y": 0.02161635,</w:t>
      </w:r>
    </w:p>
    <w:p>
      <w:pPr>
        <w:pStyle w:val="CodeLine"/>
        <w:keepNext w:val="0"/>
        <w:keepLines w:val="0"/>
      </w:pPr>
      <w:r>
        <w:rPr>
          <w:rFonts w:ascii="Liberation Mono" w:hAnsi="Liberation Mono"/>
          <w:sz w:val="11"/>
        </w:rPr>
        <w:t>1285              "z": 0.04051832,</w:t>
      </w:r>
    </w:p>
    <w:p>
      <w:pPr>
        <w:pStyle w:val="CodeLine"/>
        <w:keepNext w:val="0"/>
        <w:keepLines w:val="0"/>
      </w:pPr>
      <w:r>
        <w:rPr>
          <w:rFonts w:ascii="Liberation Mono" w:hAnsi="Liberation Mono"/>
          <w:sz w:val="11"/>
        </w:rPr>
        <w:t>1286              "length": 0.92087805</w:t>
      </w:r>
    </w:p>
    <w:p>
      <w:pPr>
        <w:pStyle w:val="CodeLine"/>
        <w:keepNext w:val="0"/>
        <w:keepLines w:val="0"/>
      </w:pPr>
      <w:r>
        <w:rPr>
          <w:rFonts w:ascii="Liberation Mono" w:hAnsi="Liberation Mono"/>
          <w:sz w:val="11"/>
        </w:rPr>
        <w:t>1287            }</w:t>
      </w:r>
    </w:p>
    <w:p>
      <w:pPr>
        <w:pStyle w:val="CodeLine"/>
        <w:keepNext w:val="0"/>
        <w:keepLines w:val="0"/>
      </w:pPr>
      <w:r>
        <w:rPr>
          <w:rFonts w:ascii="Liberation Mono" w:hAnsi="Liberation Mono"/>
          <w:sz w:val="11"/>
        </w:rPr>
        <w:t>1288          },</w:t>
      </w:r>
    </w:p>
    <w:p>
      <w:pPr>
        <w:pStyle w:val="CodeLine"/>
        <w:keepNext w:val="0"/>
        <w:keepLines w:val="0"/>
      </w:pPr>
      <w:r>
        <w:rPr>
          <w:rFonts w:ascii="Liberation Mono" w:hAnsi="Liberation Mono"/>
          <w:sz w:val="11"/>
        </w:rPr>
        <w:t>1289          "purity": 0.726538185,</w:t>
      </w:r>
    </w:p>
    <w:p>
      <w:pPr>
        <w:pStyle w:val="CodeLine"/>
        <w:keepNext w:val="0"/>
        <w:keepLines w:val="0"/>
      </w:pPr>
      <w:r>
        <w:rPr>
          <w:rFonts w:ascii="Liberation Mono" w:hAnsi="Liberation Mono"/>
          <w:sz w:val="11"/>
        </w:rPr>
        <w:t>1290          "von_neumann_entropy": 1.001726548,</w:t>
      </w:r>
    </w:p>
    <w:p>
      <w:pPr>
        <w:pStyle w:val="CodeLine"/>
        <w:keepNext w:val="0"/>
        <w:keepLines w:val="0"/>
      </w:pPr>
      <w:r>
        <w:rPr>
          <w:rFonts w:ascii="Liberation Mono" w:hAnsi="Liberation Mono"/>
          <w:sz w:val="11"/>
        </w:rPr>
        <w:t>1291          "linear_entropy": 0.273461815,</w:t>
      </w:r>
    </w:p>
    <w:p>
      <w:pPr>
        <w:pStyle w:val="CodeLine"/>
        <w:keepNext w:val="0"/>
        <w:keepLines w:val="0"/>
      </w:pPr>
      <w:r>
        <w:rPr>
          <w:rFonts w:ascii="Liberation Mono" w:hAnsi="Liberation Mono"/>
          <w:sz w:val="11"/>
        </w:rPr>
        <w:t>1292          "effective_rank": 1.37639,</w:t>
      </w:r>
    </w:p>
    <w:p>
      <w:pPr>
        <w:pStyle w:val="CodeLine"/>
        <w:keepNext w:val="0"/>
        <w:keepLines w:val="0"/>
      </w:pPr>
      <w:r>
        <w:rPr>
          <w:rFonts w:ascii="Liberation Mono" w:hAnsi="Liberation Mono"/>
          <w:sz w:val="11"/>
        </w:rPr>
        <w:t>1293          "qfi": {</w:t>
      </w:r>
    </w:p>
    <w:p>
      <w:pPr>
        <w:pStyle w:val="CodeLine"/>
        <w:keepNext w:val="0"/>
        <w:keepLines w:val="0"/>
      </w:pPr>
      <w:r>
        <w:rPr>
          <w:rFonts w:ascii="Liberation Mono" w:hAnsi="Liberation Mono"/>
          <w:sz w:val="11"/>
        </w:rPr>
        <w:t>1294            "r": 0.77375795,</w:t>
      </w:r>
    </w:p>
    <w:p>
      <w:pPr>
        <w:pStyle w:val="CodeLine"/>
        <w:keepNext w:val="0"/>
        <w:keepLines w:val="0"/>
      </w:pPr>
      <w:r>
        <w:rPr>
          <w:rFonts w:ascii="Liberation Mono" w:hAnsi="Liberation Mono"/>
          <w:sz w:val="11"/>
        </w:rPr>
        <w:t>1295            "g": 0.82612088,</w:t>
      </w:r>
    </w:p>
    <w:p>
      <w:pPr>
        <w:pStyle w:val="CodeLine"/>
        <w:keepNext w:val="0"/>
        <w:keepLines w:val="0"/>
      </w:pPr>
      <w:r>
        <w:rPr>
          <w:rFonts w:ascii="Liberation Mono" w:hAnsi="Liberation Mono"/>
          <w:sz w:val="11"/>
        </w:rPr>
        <w:t>1296            "b": 0.84103845,</w:t>
      </w:r>
    </w:p>
    <w:p>
      <w:pPr>
        <w:pStyle w:val="CodeLine"/>
        <w:keepNext w:val="0"/>
        <w:keepLines w:val="0"/>
      </w:pPr>
      <w:r>
        <w:rPr>
          <w:rFonts w:ascii="Liberation Mono" w:hAnsi="Liberation Mono"/>
          <w:sz w:val="11"/>
        </w:rPr>
        <w:t>1297            "gamma": 0.23559339,</w:t>
      </w:r>
    </w:p>
    <w:p>
      <w:pPr>
        <w:pStyle w:val="CodeLine"/>
        <w:keepNext w:val="0"/>
        <w:keepLines w:val="0"/>
      </w:pPr>
      <w:r>
        <w:rPr>
          <w:rFonts w:ascii="Liberation Mono" w:hAnsi="Liberation Mono"/>
          <w:sz w:val="11"/>
        </w:rPr>
        <w:t>1298            "sync": 0.84990039</w:t>
      </w:r>
    </w:p>
    <w:p>
      <w:pPr>
        <w:pStyle w:val="CodeLine"/>
        <w:keepNext w:val="0"/>
        <w:keepLines w:val="0"/>
      </w:pPr>
      <w:r>
        <w:rPr>
          <w:rFonts w:ascii="Liberation Mono" w:hAnsi="Liberation Mono"/>
          <w:sz w:val="11"/>
        </w:rPr>
        <w:t>1299          },</w:t>
      </w:r>
    </w:p>
    <w:p>
      <w:pPr>
        <w:pStyle w:val="CodeLine"/>
        <w:keepNext w:val="0"/>
        <w:keepLines w:val="0"/>
      </w:pPr>
      <w:r>
        <w:rPr>
          <w:rFonts w:ascii="Liberation Mono" w:hAnsi="Liberation Mono"/>
          <w:sz w:val="11"/>
        </w:rPr>
        <w:t>1300          "mutual_information": {</w:t>
      </w:r>
    </w:p>
    <w:p>
      <w:pPr>
        <w:pStyle w:val="CodeLine"/>
        <w:keepNext w:val="0"/>
        <w:keepLines w:val="0"/>
      </w:pPr>
      <w:r>
        <w:rPr>
          <w:rFonts w:ascii="Liberation Mono" w:hAnsi="Liberation Mono"/>
          <w:sz w:val="11"/>
        </w:rPr>
        <w:t>1301            "rg": 0.27365045,</w:t>
      </w:r>
    </w:p>
    <w:p>
      <w:pPr>
        <w:pStyle w:val="CodeLine"/>
        <w:keepNext w:val="0"/>
        <w:keepLines w:val="0"/>
      </w:pPr>
      <w:r>
        <w:rPr>
          <w:rFonts w:ascii="Liberation Mono" w:hAnsi="Liberation Mono"/>
          <w:sz w:val="11"/>
        </w:rPr>
        <w:t>1302            "gb": 0.11305214,</w:t>
      </w:r>
    </w:p>
    <w:p>
      <w:pPr>
        <w:pStyle w:val="CodeLine"/>
        <w:keepNext w:val="0"/>
        <w:keepLines w:val="0"/>
      </w:pPr>
      <w:r>
        <w:rPr>
          <w:rFonts w:ascii="Liberation Mono" w:hAnsi="Liberation Mono"/>
          <w:sz w:val="11"/>
        </w:rPr>
        <w:t>1303            "bgamma": 0.03338727,</w:t>
      </w:r>
    </w:p>
    <w:p>
      <w:pPr>
        <w:pStyle w:val="CodeLine"/>
        <w:keepNext w:val="0"/>
        <w:keepLines w:val="0"/>
      </w:pPr>
      <w:r>
        <w:rPr>
          <w:rFonts w:ascii="Liberation Mono" w:hAnsi="Liberation Mono"/>
          <w:sz w:val="11"/>
        </w:rPr>
        <w:t>1304            "gammasync": 0.00595157,</w:t>
      </w:r>
    </w:p>
    <w:p>
      <w:pPr>
        <w:pStyle w:val="CodeLine"/>
        <w:keepNext w:val="0"/>
        <w:keepLines w:val="0"/>
      </w:pPr>
      <w:r>
        <w:rPr>
          <w:rFonts w:ascii="Liberation Mono" w:hAnsi="Liberation Mono"/>
          <w:sz w:val="11"/>
        </w:rPr>
        <w:t>1305            "rsync": 0.00023234</w:t>
      </w:r>
    </w:p>
    <w:p>
      <w:pPr>
        <w:pStyle w:val="CodeLine"/>
        <w:keepNext w:val="0"/>
        <w:keepLines w:val="0"/>
      </w:pPr>
      <w:r>
        <w:rPr>
          <w:rFonts w:ascii="Liberation Mono" w:hAnsi="Liberation Mono"/>
          <w:sz w:val="11"/>
        </w:rPr>
        <w:t>1306          },</w:t>
      </w:r>
    </w:p>
    <w:p>
      <w:pPr>
        <w:pStyle w:val="CodeLine"/>
        <w:keepNext w:val="0"/>
        <w:keepLines w:val="0"/>
      </w:pPr>
      <w:r>
        <w:rPr>
          <w:rFonts w:ascii="Liberation Mono" w:hAnsi="Liberation Mono"/>
          <w:sz w:val="11"/>
        </w:rPr>
        <w:t>1307          "negativity": {</w:t>
      </w:r>
    </w:p>
    <w:p>
      <w:pPr>
        <w:pStyle w:val="CodeLine"/>
        <w:keepNext w:val="0"/>
        <w:keepLines w:val="0"/>
      </w:pPr>
      <w:r>
        <w:rPr>
          <w:rFonts w:ascii="Liberation Mono" w:hAnsi="Liberation Mono"/>
          <w:sz w:val="11"/>
        </w:rPr>
        <w:t>1308            "rg": 0.11307225,</w:t>
      </w:r>
    </w:p>
    <w:p>
      <w:pPr>
        <w:pStyle w:val="CodeLine"/>
        <w:keepNext w:val="0"/>
        <w:keepLines w:val="0"/>
      </w:pPr>
      <w:r>
        <w:rPr>
          <w:rFonts w:ascii="Liberation Mono" w:hAnsi="Liberation Mono"/>
          <w:sz w:val="11"/>
        </w:rPr>
        <w:t>1309            "gb": 0.01251277,</w:t>
      </w:r>
    </w:p>
    <w:p>
      <w:pPr>
        <w:pStyle w:val="CodeLine"/>
        <w:keepNext w:val="0"/>
        <w:keepLines w:val="0"/>
      </w:pPr>
      <w:r>
        <w:rPr>
          <w:rFonts w:ascii="Liberation Mono" w:hAnsi="Liberation Mono"/>
          <w:sz w:val="11"/>
        </w:rPr>
        <w:t>1310            "bgamma": 0.0,</w:t>
      </w:r>
    </w:p>
    <w:p>
      <w:pPr>
        <w:pStyle w:val="CodeLine"/>
        <w:keepNext w:val="0"/>
        <w:keepLines w:val="0"/>
      </w:pPr>
      <w:r>
        <w:rPr>
          <w:rFonts w:ascii="Liberation Mono" w:hAnsi="Liberation Mono"/>
          <w:sz w:val="11"/>
        </w:rPr>
        <w:t>1311            "gammasync": 0.0,</w:t>
      </w:r>
    </w:p>
    <w:p>
      <w:pPr>
        <w:pStyle w:val="CodeLine"/>
        <w:keepNext w:val="0"/>
        <w:keepLines w:val="0"/>
      </w:pPr>
      <w:r>
        <w:rPr>
          <w:rFonts w:ascii="Liberation Mono" w:hAnsi="Liberation Mono"/>
          <w:sz w:val="11"/>
        </w:rPr>
        <w:t>1312            "rsync": 0.0</w:t>
      </w:r>
    </w:p>
    <w:p>
      <w:pPr>
        <w:pStyle w:val="CodeLine"/>
        <w:keepNext w:val="0"/>
        <w:keepLines w:val="0"/>
      </w:pPr>
      <w:r>
        <w:rPr>
          <w:rFonts w:ascii="Liberation Mono" w:hAnsi="Liberation Mono"/>
          <w:sz w:val="11"/>
        </w:rPr>
        <w:t>1313          },</w:t>
      </w:r>
    </w:p>
    <w:p>
      <w:pPr>
        <w:pStyle w:val="CodeLine"/>
        <w:keepNext w:val="0"/>
        <w:keepLines w:val="0"/>
      </w:pPr>
      <w:r>
        <w:rPr>
          <w:rFonts w:ascii="Liberation Mono" w:hAnsi="Liberation Mono"/>
          <w:sz w:val="11"/>
        </w:rPr>
        <w:t>1314          "fidelity_previous": 0.99521337,</w:t>
      </w:r>
    </w:p>
    <w:p>
      <w:pPr>
        <w:pStyle w:val="CodeLine"/>
        <w:keepNext w:val="0"/>
        <w:keepLines w:val="0"/>
      </w:pPr>
      <w:r>
        <w:rPr>
          <w:rFonts w:ascii="Liberation Mono" w:hAnsi="Liberation Mono"/>
          <w:sz w:val="11"/>
        </w:rPr>
        <w:t>1315          "spectral_gap": 0.812512481,</w:t>
      </w:r>
    </w:p>
    <w:p>
      <w:pPr>
        <w:pStyle w:val="CodeLine"/>
        <w:keepNext w:val="0"/>
        <w:keepLines w:val="0"/>
      </w:pPr>
      <w:r>
        <w:rPr>
          <w:rFonts w:ascii="Liberation Mono" w:hAnsi="Liberation Mono"/>
          <w:sz w:val="11"/>
        </w:rPr>
        <w:t>1316          "tomography": {</w:t>
      </w:r>
    </w:p>
    <w:p>
      <w:pPr>
        <w:pStyle w:val="CodeLine"/>
        <w:keepNext w:val="0"/>
        <w:keepLines w:val="0"/>
      </w:pPr>
      <w:r>
        <w:rPr>
          <w:rFonts w:ascii="Liberation Mono" w:hAnsi="Liberation Mono"/>
          <w:sz w:val="11"/>
        </w:rPr>
        <w:t>1317            "shots": 8192,</w:t>
      </w:r>
    </w:p>
    <w:p>
      <w:pPr>
        <w:pStyle w:val="CodeLine"/>
        <w:keepNext w:val="0"/>
        <w:keepLines w:val="0"/>
      </w:pPr>
      <w:r>
        <w:rPr>
          <w:rFonts w:ascii="Liberation Mono" w:hAnsi="Liberation Mono"/>
          <w:sz w:val="11"/>
        </w:rPr>
        <w:t>1318            "basis_counts": {</w:t>
      </w:r>
    </w:p>
    <w:p>
      <w:pPr>
        <w:pStyle w:val="CodeLine"/>
        <w:keepNext w:val="0"/>
        <w:keepLines w:val="0"/>
      </w:pPr>
      <w:r>
        <w:rPr>
          <w:rFonts w:ascii="Liberation Mono" w:hAnsi="Liberation Mono"/>
          <w:sz w:val="11"/>
        </w:rPr>
        <w:t>1319              "00000": 325,</w:t>
      </w:r>
    </w:p>
    <w:p>
      <w:pPr>
        <w:pStyle w:val="CodeLine"/>
        <w:keepNext w:val="0"/>
        <w:keepLines w:val="0"/>
      </w:pPr>
      <w:r>
        <w:rPr>
          <w:rFonts w:ascii="Liberation Mono" w:hAnsi="Liberation Mono"/>
          <w:sz w:val="11"/>
        </w:rPr>
        <w:t>1320              "00001": 272,</w:t>
      </w:r>
    </w:p>
    <w:p>
      <w:pPr>
        <w:pStyle w:val="CodeLine"/>
        <w:keepNext w:val="0"/>
        <w:keepLines w:val="0"/>
      </w:pPr>
      <w:r>
        <w:rPr>
          <w:rFonts w:ascii="Liberation Mono" w:hAnsi="Liberation Mono"/>
          <w:sz w:val="11"/>
        </w:rPr>
        <w:t>1321              "00010": 45,</w:t>
      </w:r>
    </w:p>
    <w:p>
      <w:pPr>
        <w:pStyle w:val="CodeLine"/>
        <w:keepNext w:val="0"/>
        <w:keepLines w:val="0"/>
      </w:pPr>
      <w:r>
        <w:rPr>
          <w:rFonts w:ascii="Liberation Mono" w:hAnsi="Liberation Mono"/>
          <w:sz w:val="11"/>
        </w:rPr>
        <w:t>1322              "00011": 21,</w:t>
      </w:r>
    </w:p>
    <w:p>
      <w:pPr>
        <w:pStyle w:val="CodeLine"/>
        <w:keepNext w:val="0"/>
        <w:keepLines w:val="0"/>
      </w:pPr>
      <w:r>
        <w:rPr>
          <w:rFonts w:ascii="Liberation Mono" w:hAnsi="Liberation Mono"/>
          <w:sz w:val="11"/>
        </w:rPr>
        <w:t>1323              "00100": 454,</w:t>
      </w:r>
    </w:p>
    <w:p>
      <w:pPr>
        <w:pStyle w:val="CodeLine"/>
        <w:keepNext w:val="0"/>
        <w:keepLines w:val="0"/>
      </w:pPr>
      <w:r>
        <w:rPr>
          <w:rFonts w:ascii="Liberation Mono" w:hAnsi="Liberation Mono"/>
          <w:sz w:val="11"/>
        </w:rPr>
        <w:t>1324              "00101": 446,</w:t>
      </w:r>
    </w:p>
    <w:p>
      <w:pPr>
        <w:pStyle w:val="CodeLine"/>
        <w:keepNext w:val="0"/>
        <w:keepLines w:val="0"/>
      </w:pPr>
      <w:r>
        <w:rPr>
          <w:rFonts w:ascii="Liberation Mono" w:hAnsi="Liberation Mono"/>
          <w:sz w:val="11"/>
        </w:rPr>
        <w:t>1325              "00110": 11,</w:t>
      </w:r>
    </w:p>
    <w:p>
      <w:pPr>
        <w:pStyle w:val="CodeLine"/>
        <w:keepNext w:val="0"/>
        <w:keepLines w:val="0"/>
      </w:pPr>
      <w:r>
        <w:rPr>
          <w:rFonts w:ascii="Liberation Mono" w:hAnsi="Liberation Mono"/>
          <w:sz w:val="11"/>
        </w:rPr>
        <w:t>1326              "00111": 28,</w:t>
      </w:r>
    </w:p>
    <w:p>
      <w:pPr>
        <w:pStyle w:val="CodeLine"/>
        <w:keepNext w:val="0"/>
        <w:keepLines w:val="0"/>
      </w:pPr>
      <w:r>
        <w:rPr>
          <w:rFonts w:ascii="Liberation Mono" w:hAnsi="Liberation Mono"/>
          <w:sz w:val="11"/>
        </w:rPr>
        <w:t>1327              "01000": 303,</w:t>
      </w:r>
    </w:p>
    <w:p>
      <w:pPr>
        <w:pStyle w:val="CodeLine"/>
        <w:keepNext w:val="0"/>
        <w:keepLines w:val="0"/>
      </w:pPr>
      <w:r>
        <w:rPr>
          <w:rFonts w:ascii="Liberation Mono" w:hAnsi="Liberation Mono"/>
          <w:sz w:val="11"/>
        </w:rPr>
        <w:t>1328              "01001": 268,</w:t>
      </w:r>
    </w:p>
    <w:p>
      <w:pPr>
        <w:pStyle w:val="CodeLine"/>
        <w:keepNext w:val="0"/>
        <w:keepLines w:val="0"/>
      </w:pPr>
      <w:r>
        <w:rPr>
          <w:rFonts w:ascii="Liberation Mono" w:hAnsi="Liberation Mono"/>
          <w:sz w:val="11"/>
        </w:rPr>
        <w:t>1329              "01010": 3,</w:t>
      </w:r>
    </w:p>
    <w:p>
      <w:pPr>
        <w:pStyle w:val="CodeLine"/>
        <w:keepNext w:val="0"/>
        <w:keepLines w:val="0"/>
      </w:pPr>
      <w:r>
        <w:rPr>
          <w:rFonts w:ascii="Liberation Mono" w:hAnsi="Liberation Mono"/>
          <w:sz w:val="11"/>
        </w:rPr>
        <w:t>1330              "01011": 11,</w:t>
      </w:r>
    </w:p>
    <w:p>
      <w:pPr>
        <w:pStyle w:val="CodeLine"/>
        <w:keepNext w:val="0"/>
        <w:keepLines w:val="0"/>
      </w:pPr>
      <w:r>
        <w:rPr>
          <w:rFonts w:ascii="Liberation Mono" w:hAnsi="Liberation Mono"/>
          <w:sz w:val="11"/>
        </w:rPr>
        <w:t>1331              "01100": 287,</w:t>
      </w:r>
    </w:p>
    <w:p>
      <w:pPr>
        <w:pStyle w:val="CodeLine"/>
        <w:keepNext w:val="0"/>
        <w:keepLines w:val="0"/>
      </w:pPr>
      <w:r>
        <w:rPr>
          <w:rFonts w:ascii="Liberation Mono" w:hAnsi="Liberation Mono"/>
          <w:sz w:val="11"/>
        </w:rPr>
        <w:t>1332              "01101": 312,</w:t>
      </w:r>
    </w:p>
    <w:p>
      <w:pPr>
        <w:pStyle w:val="CodeLine"/>
        <w:keepNext w:val="0"/>
        <w:keepLines w:val="0"/>
      </w:pPr>
      <w:r>
        <w:rPr>
          <w:rFonts w:ascii="Liberation Mono" w:hAnsi="Liberation Mono"/>
          <w:sz w:val="11"/>
        </w:rPr>
        <w:t>1333              "01110": 21,</w:t>
      </w:r>
    </w:p>
    <w:p>
      <w:pPr>
        <w:pStyle w:val="CodeLine"/>
        <w:keepNext w:val="0"/>
        <w:keepLines w:val="0"/>
      </w:pPr>
      <w:r>
        <w:rPr>
          <w:rFonts w:ascii="Liberation Mono" w:hAnsi="Liberation Mono"/>
          <w:sz w:val="11"/>
        </w:rPr>
        <w:t>1334              "01111": 23,</w:t>
      </w:r>
    </w:p>
    <w:p>
      <w:pPr>
        <w:pStyle w:val="CodeLine"/>
        <w:keepNext w:val="0"/>
        <w:keepLines w:val="0"/>
      </w:pPr>
      <w:r>
        <w:rPr>
          <w:rFonts w:ascii="Liberation Mono" w:hAnsi="Liberation Mono"/>
          <w:sz w:val="11"/>
        </w:rPr>
        <w:t>1335              "10000": 784,</w:t>
      </w:r>
    </w:p>
    <w:p>
      <w:pPr>
        <w:pStyle w:val="CodeLine"/>
        <w:keepNext w:val="0"/>
        <w:keepLines w:val="0"/>
      </w:pPr>
      <w:r>
        <w:rPr>
          <w:rFonts w:ascii="Liberation Mono" w:hAnsi="Liberation Mono"/>
          <w:sz w:val="11"/>
        </w:rPr>
        <w:t>1336              "10001": 666,</w:t>
      </w:r>
    </w:p>
    <w:p>
      <w:pPr>
        <w:pStyle w:val="CodeLine"/>
        <w:keepNext w:val="0"/>
        <w:keepLines w:val="0"/>
      </w:pPr>
      <w:r>
        <w:rPr>
          <w:rFonts w:ascii="Liberation Mono" w:hAnsi="Liberation Mono"/>
          <w:sz w:val="11"/>
        </w:rPr>
        <w:t>1337              "10010": 119,</w:t>
      </w:r>
    </w:p>
    <w:p>
      <w:pPr>
        <w:pStyle w:val="CodeLine"/>
        <w:keepNext w:val="0"/>
        <w:keepLines w:val="0"/>
      </w:pPr>
      <w:r>
        <w:rPr>
          <w:rFonts w:ascii="Liberation Mono" w:hAnsi="Liberation Mono"/>
          <w:sz w:val="11"/>
        </w:rPr>
        <w:t>1338              "10011": 136,</w:t>
      </w:r>
    </w:p>
    <w:p>
      <w:pPr>
        <w:pStyle w:val="CodeLine"/>
        <w:keepNext w:val="0"/>
        <w:keepLines w:val="0"/>
      </w:pPr>
      <w:r>
        <w:rPr>
          <w:rFonts w:ascii="Liberation Mono" w:hAnsi="Liberation Mono"/>
          <w:sz w:val="11"/>
        </w:rPr>
        <w:t>1339              "10100": 739,</w:t>
      </w:r>
    </w:p>
    <w:p>
      <w:pPr>
        <w:pStyle w:val="CodeLine"/>
        <w:keepNext w:val="0"/>
        <w:keepLines w:val="0"/>
      </w:pPr>
      <w:r>
        <w:rPr>
          <w:rFonts w:ascii="Liberation Mono" w:hAnsi="Liberation Mono"/>
          <w:sz w:val="11"/>
        </w:rPr>
        <w:t>1340              "10101": 646,</w:t>
      </w:r>
    </w:p>
    <w:p>
      <w:pPr>
        <w:pStyle w:val="CodeLine"/>
        <w:keepNext w:val="0"/>
        <w:keepLines w:val="0"/>
      </w:pPr>
      <w:r>
        <w:rPr>
          <w:rFonts w:ascii="Liberation Mono" w:hAnsi="Liberation Mono"/>
          <w:sz w:val="11"/>
        </w:rPr>
        <w:t>1341              "10110": 20,</w:t>
      </w:r>
    </w:p>
    <w:p>
      <w:pPr>
        <w:pStyle w:val="CodeLine"/>
        <w:keepNext w:val="0"/>
        <w:keepLines w:val="0"/>
      </w:pPr>
      <w:r>
        <w:rPr>
          <w:rFonts w:ascii="Liberation Mono" w:hAnsi="Liberation Mono"/>
          <w:sz w:val="11"/>
        </w:rPr>
        <w:t>1342              "10111": 34,</w:t>
      </w:r>
    </w:p>
    <w:p>
      <w:pPr>
        <w:pStyle w:val="CodeLine"/>
        <w:keepNext w:val="0"/>
        <w:keepLines w:val="0"/>
      </w:pPr>
      <w:r>
        <w:rPr>
          <w:rFonts w:ascii="Liberation Mono" w:hAnsi="Liberation Mono"/>
          <w:sz w:val="11"/>
        </w:rPr>
        <w:t>1343              "11000": 389,</w:t>
      </w:r>
    </w:p>
    <w:p>
      <w:pPr>
        <w:pStyle w:val="CodeLine"/>
        <w:keepNext w:val="0"/>
        <w:keepLines w:val="0"/>
      </w:pPr>
      <w:r>
        <w:rPr>
          <w:rFonts w:ascii="Liberation Mono" w:hAnsi="Liberation Mono"/>
          <w:sz w:val="11"/>
        </w:rPr>
        <w:t>1344              "11001": 330,</w:t>
      </w:r>
    </w:p>
    <w:p>
      <w:pPr>
        <w:pStyle w:val="CodeLine"/>
        <w:keepNext w:val="0"/>
        <w:keepLines w:val="0"/>
      </w:pPr>
      <w:r>
        <w:rPr>
          <w:rFonts w:ascii="Liberation Mono" w:hAnsi="Liberation Mono"/>
          <w:sz w:val="11"/>
        </w:rPr>
        <w:t>1345              "11010": 24,</w:t>
      </w:r>
    </w:p>
    <w:p>
      <w:pPr>
        <w:pStyle w:val="CodeLine"/>
        <w:keepNext w:val="0"/>
        <w:keepLines w:val="0"/>
      </w:pPr>
      <w:r>
        <w:rPr>
          <w:rFonts w:ascii="Liberation Mono" w:hAnsi="Liberation Mono"/>
          <w:sz w:val="11"/>
        </w:rPr>
        <w:t>1346              "11011": 21,</w:t>
      </w:r>
    </w:p>
    <w:p>
      <w:pPr>
        <w:pStyle w:val="CodeLine"/>
        <w:keepNext w:val="0"/>
        <w:keepLines w:val="0"/>
      </w:pPr>
      <w:r>
        <w:rPr>
          <w:rFonts w:ascii="Liberation Mono" w:hAnsi="Liberation Mono"/>
          <w:sz w:val="11"/>
        </w:rPr>
        <w:t>1347              "11100": 709,</w:t>
      </w:r>
    </w:p>
    <w:p>
      <w:pPr>
        <w:pStyle w:val="CodeLine"/>
        <w:keepNext w:val="0"/>
        <w:keepLines w:val="0"/>
      </w:pPr>
      <w:r>
        <w:rPr>
          <w:rFonts w:ascii="Liberation Mono" w:hAnsi="Liberation Mono"/>
          <w:sz w:val="11"/>
        </w:rPr>
        <w:t>1348              "11101": 640,</w:t>
      </w:r>
    </w:p>
    <w:p>
      <w:pPr>
        <w:pStyle w:val="CodeLine"/>
        <w:keepNext w:val="0"/>
        <w:keepLines w:val="0"/>
      </w:pPr>
      <w:r>
        <w:rPr>
          <w:rFonts w:ascii="Liberation Mono" w:hAnsi="Liberation Mono"/>
          <w:sz w:val="11"/>
        </w:rPr>
        <w:t>1349              "11110": 55,</w:t>
      </w:r>
    </w:p>
    <w:p>
      <w:pPr>
        <w:pStyle w:val="CodeLine"/>
        <w:keepNext w:val="0"/>
        <w:keepLines w:val="0"/>
      </w:pPr>
      <w:r>
        <w:rPr>
          <w:rFonts w:ascii="Liberation Mono" w:hAnsi="Liberation Mono"/>
          <w:sz w:val="11"/>
        </w:rPr>
        <w:t>1350              "11111": 50</w:t>
      </w:r>
    </w:p>
    <w:p>
      <w:pPr>
        <w:pStyle w:val="CodeLine"/>
        <w:keepNext w:val="0"/>
        <w:keepLines w:val="0"/>
      </w:pPr>
      <w:r>
        <w:rPr>
          <w:rFonts w:ascii="Liberation Mono" w:hAnsi="Liberation Mono"/>
          <w:sz w:val="11"/>
        </w:rPr>
        <w:t>1351            },</w:t>
      </w:r>
    </w:p>
    <w:p>
      <w:pPr>
        <w:pStyle w:val="CodeLine"/>
        <w:keepNext w:val="0"/>
        <w:keepLines w:val="0"/>
      </w:pPr>
      <w:r>
        <w:rPr>
          <w:rFonts w:ascii="Liberation Mono" w:hAnsi="Liberation Mono"/>
          <w:sz w:val="11"/>
        </w:rPr>
        <w:t>1352            "confidence_95": 0.01082757</w:t>
      </w:r>
    </w:p>
    <w:p>
      <w:pPr>
        <w:pStyle w:val="CodeLine"/>
        <w:keepNext w:val="0"/>
        <w:keepLines w:val="0"/>
      </w:pPr>
      <w:r>
        <w:rPr>
          <w:rFonts w:ascii="Liberation Mono" w:hAnsi="Liberation Mono"/>
          <w:sz w:val="11"/>
        </w:rPr>
        <w:t>1353          },</w:t>
      </w:r>
    </w:p>
    <w:p>
      <w:pPr>
        <w:pStyle w:val="CodeLine"/>
        <w:keepNext w:val="0"/>
        <w:keepLines w:val="0"/>
      </w:pPr>
      <w:r>
        <w:rPr>
          <w:rFonts w:ascii="Liberation Mono" w:hAnsi="Liberation Mono"/>
          <w:sz w:val="11"/>
        </w:rPr>
        <w:t>1354          "operations": [</w:t>
      </w:r>
    </w:p>
    <w:p>
      <w:pPr>
        <w:pStyle w:val="CodeLine"/>
        <w:keepNext w:val="0"/>
        <w:keepLines w:val="0"/>
      </w:pPr>
      <w:r>
        <w:rPr>
          <w:rFonts w:ascii="Liberation Mono" w:hAnsi="Liberation Mono"/>
          <w:sz w:val="11"/>
        </w:rPr>
        <w:t>1355            "CX(g-&gt;r)",</w:t>
      </w:r>
    </w:p>
    <w:p>
      <w:pPr>
        <w:pStyle w:val="CodeLine"/>
        <w:keepNext w:val="0"/>
        <w:keepLines w:val="0"/>
      </w:pPr>
      <w:r>
        <w:rPr>
          <w:rFonts w:ascii="Liberation Mono" w:hAnsi="Liberation Mono"/>
          <w:sz w:val="11"/>
        </w:rPr>
        <w:t>1356            "CX(g-&gt;b)",</w:t>
      </w:r>
    </w:p>
    <w:p>
      <w:pPr>
        <w:pStyle w:val="CodeLine"/>
        <w:keepNext w:val="0"/>
        <w:keepLines w:val="0"/>
      </w:pPr>
      <w:r>
        <w:rPr>
          <w:rFonts w:ascii="Liberation Mono" w:hAnsi="Liberation Mono"/>
          <w:sz w:val="11"/>
        </w:rPr>
        <w:t>1357            "CP(r,b,0.0520)",</w:t>
      </w:r>
    </w:p>
    <w:p>
      <w:pPr>
        <w:pStyle w:val="CodeLine"/>
        <w:keepNext w:val="0"/>
        <w:keepLines w:val="0"/>
      </w:pPr>
      <w:r>
        <w:rPr>
          <w:rFonts w:ascii="Liberation Mono" w:hAnsi="Liberation Mono"/>
          <w:sz w:val="11"/>
        </w:rPr>
        <w:t>1358            "RZ(g,0.0260)",</w:t>
      </w:r>
    </w:p>
    <w:p>
      <w:pPr>
        <w:pStyle w:val="CodeLine"/>
        <w:keepNext w:val="0"/>
        <w:keepLines w:val="0"/>
      </w:pPr>
      <w:r>
        <w:rPr>
          <w:rFonts w:ascii="Liberation Mono" w:hAnsi="Liberation Mono"/>
          <w:sz w:val="11"/>
        </w:rPr>
        <w:t>1359            "H(gamma)",</w:t>
      </w:r>
    </w:p>
    <w:p>
      <w:pPr>
        <w:pStyle w:val="CodeLine"/>
        <w:keepNext w:val="0"/>
        <w:keepLines w:val="0"/>
      </w:pPr>
      <w:r>
        <w:rPr>
          <w:rFonts w:ascii="Liberation Mono" w:hAnsi="Liberation Mono"/>
          <w:sz w:val="11"/>
        </w:rPr>
        <w:t>1360            "CP(r,gamma,0.6543)",</w:t>
      </w:r>
    </w:p>
    <w:p>
      <w:pPr>
        <w:pStyle w:val="CodeLine"/>
        <w:keepNext w:val="0"/>
        <w:keepLines w:val="0"/>
      </w:pPr>
      <w:r>
        <w:rPr>
          <w:rFonts w:ascii="Liberation Mono" w:hAnsi="Liberation Mono"/>
          <w:sz w:val="11"/>
        </w:rPr>
        <w:t>1361            "CP(g,gamma,0.4908)",</w:t>
      </w:r>
    </w:p>
    <w:p>
      <w:pPr>
        <w:pStyle w:val="CodeLine"/>
        <w:keepNext w:val="0"/>
        <w:keepLines w:val="0"/>
      </w:pPr>
      <w:r>
        <w:rPr>
          <w:rFonts w:ascii="Liberation Mono" w:hAnsi="Liberation Mono"/>
          <w:sz w:val="11"/>
        </w:rPr>
        <w:t>1362            "CP(b,gamma,0.3272)",</w:t>
      </w:r>
    </w:p>
    <w:p>
      <w:pPr>
        <w:pStyle w:val="CodeLine"/>
        <w:keepNext w:val="0"/>
        <w:keepLines w:val="0"/>
      </w:pPr>
      <w:r>
        <w:rPr>
          <w:rFonts w:ascii="Liberation Mono" w:hAnsi="Liberation Mono"/>
          <w:sz w:val="11"/>
        </w:rPr>
        <w:t>1363            "CX(gamma-&gt;sync)",</w:t>
      </w:r>
    </w:p>
    <w:p>
      <w:pPr>
        <w:pStyle w:val="CodeLine"/>
        <w:keepNext w:val="0"/>
        <w:keepLines w:val="0"/>
      </w:pPr>
      <w:r>
        <w:rPr>
          <w:rFonts w:ascii="Liberation Mono" w:hAnsi="Liberation Mono"/>
          <w:sz w:val="11"/>
        </w:rPr>
        <w:t>1364            "RY(sync,0.0129)",</w:t>
      </w:r>
    </w:p>
    <w:p>
      <w:pPr>
        <w:pStyle w:val="CodeLine"/>
        <w:keepNext w:val="0"/>
        <w:keepLines w:val="0"/>
      </w:pPr>
      <w:r>
        <w:rPr>
          <w:rFonts w:ascii="Liberation Mono" w:hAnsi="Liberation Mono"/>
          <w:sz w:val="11"/>
        </w:rPr>
        <w:t>1365            "CP(sync,r,0.0043)",</w:t>
      </w:r>
    </w:p>
    <w:p>
      <w:pPr>
        <w:pStyle w:val="CodeLine"/>
        <w:keepNext w:val="0"/>
        <w:keepLines w:val="0"/>
      </w:pPr>
      <w:r>
        <w:rPr>
          <w:rFonts w:ascii="Liberation Mono" w:hAnsi="Liberation Mono"/>
          <w:sz w:val="11"/>
        </w:rPr>
        <w:t>1366            "CP(sync,g,-0.0032)",</w:t>
      </w:r>
    </w:p>
    <w:p>
      <w:pPr>
        <w:pStyle w:val="CodeLine"/>
        <w:keepNext w:val="0"/>
        <w:keepLines w:val="0"/>
      </w:pPr>
      <w:r>
        <w:rPr>
          <w:rFonts w:ascii="Liberation Mono" w:hAnsi="Liberation Mono"/>
          <w:sz w:val="11"/>
        </w:rPr>
        <w:t>1367            "CP(sync,b,0.0026)",</w:t>
      </w:r>
    </w:p>
    <w:p>
      <w:pPr>
        <w:pStyle w:val="CodeLine"/>
        <w:keepNext w:val="0"/>
        <w:keepLines w:val="0"/>
      </w:pPr>
      <w:r>
        <w:rPr>
          <w:rFonts w:ascii="Liberation Mono" w:hAnsi="Liberation Mono"/>
          <w:sz w:val="11"/>
        </w:rPr>
        <w:t>1368            "HAMILTONIAN(dt=0.0267)",</w:t>
      </w:r>
    </w:p>
    <w:p>
      <w:pPr>
        <w:pStyle w:val="CodeLine"/>
        <w:keepNext w:val="0"/>
        <w:keepLines w:val="0"/>
      </w:pPr>
      <w:r>
        <w:rPr>
          <w:rFonts w:ascii="Liberation Mono" w:hAnsi="Liberation Mono"/>
          <w:sz w:val="11"/>
        </w:rPr>
        <w:t>1369            "H(g)",</w:t>
      </w:r>
    </w:p>
    <w:p>
      <w:pPr>
        <w:pStyle w:val="CodeLine"/>
        <w:keepNext w:val="0"/>
        <w:keepLines w:val="0"/>
      </w:pPr>
      <w:r>
        <w:rPr>
          <w:rFonts w:ascii="Liberation Mono" w:hAnsi="Liberation Mono"/>
          <w:sz w:val="11"/>
        </w:rPr>
        <w:t>1370            "CX(g-&gt;r)",</w:t>
      </w:r>
    </w:p>
    <w:p>
      <w:pPr>
        <w:pStyle w:val="CodeLine"/>
        <w:keepNext w:val="0"/>
        <w:keepLines w:val="0"/>
      </w:pPr>
      <w:r>
        <w:rPr>
          <w:rFonts w:ascii="Liberation Mono" w:hAnsi="Liberation Mono"/>
          <w:sz w:val="11"/>
        </w:rPr>
        <w:t>1371            "CX(g-&gt;b)",</w:t>
      </w:r>
    </w:p>
    <w:p>
      <w:pPr>
        <w:pStyle w:val="CodeLine"/>
        <w:keepNext w:val="0"/>
        <w:keepLines w:val="0"/>
      </w:pPr>
      <w:r>
        <w:rPr>
          <w:rFonts w:ascii="Liberation Mono" w:hAnsi="Liberation Mono"/>
          <w:sz w:val="11"/>
        </w:rPr>
        <w:t>1372            "CP(r,b,0.0390)",</w:t>
      </w:r>
    </w:p>
    <w:p>
      <w:pPr>
        <w:pStyle w:val="CodeLine"/>
        <w:keepNext w:val="0"/>
        <w:keepLines w:val="0"/>
      </w:pPr>
      <w:r>
        <w:rPr>
          <w:rFonts w:ascii="Liberation Mono" w:hAnsi="Liberation Mono"/>
          <w:sz w:val="11"/>
        </w:rPr>
        <w:t>1373            "RZ(g,0.0195)",</w:t>
      </w:r>
    </w:p>
    <w:p>
      <w:pPr>
        <w:pStyle w:val="CodeLine"/>
        <w:keepNext w:val="0"/>
        <w:keepLines w:val="0"/>
      </w:pPr>
      <w:r>
        <w:rPr>
          <w:rFonts w:ascii="Liberation Mono" w:hAnsi="Liberation Mono"/>
          <w:sz w:val="11"/>
        </w:rPr>
        <w:t>1374            "H(gamma)",</w:t>
      </w:r>
    </w:p>
    <w:p>
      <w:pPr>
        <w:pStyle w:val="CodeLine"/>
        <w:keepNext w:val="0"/>
        <w:keepLines w:val="0"/>
      </w:pPr>
      <w:r>
        <w:rPr>
          <w:rFonts w:ascii="Liberation Mono" w:hAnsi="Liberation Mono"/>
          <w:sz w:val="11"/>
        </w:rPr>
        <w:t>1375            "CP(r,gamma,0.4908)",</w:t>
      </w:r>
    </w:p>
    <w:p>
      <w:pPr>
        <w:pStyle w:val="CodeLine"/>
        <w:keepNext w:val="0"/>
        <w:keepLines w:val="0"/>
      </w:pPr>
      <w:r>
        <w:rPr>
          <w:rFonts w:ascii="Liberation Mono" w:hAnsi="Liberation Mono"/>
          <w:sz w:val="11"/>
        </w:rPr>
        <w:t>1376            "CP(g,gamma,0.3681)",</w:t>
      </w:r>
    </w:p>
    <w:p>
      <w:pPr>
        <w:pStyle w:val="CodeLine"/>
        <w:keepNext w:val="0"/>
        <w:keepLines w:val="0"/>
      </w:pPr>
      <w:r>
        <w:rPr>
          <w:rFonts w:ascii="Liberation Mono" w:hAnsi="Liberation Mono"/>
          <w:sz w:val="11"/>
        </w:rPr>
        <w:t>1377            "CP(b,gamma,0.2454)",</w:t>
      </w:r>
    </w:p>
    <w:p>
      <w:pPr>
        <w:pStyle w:val="CodeLine"/>
        <w:keepNext w:val="0"/>
        <w:keepLines w:val="0"/>
      </w:pPr>
      <w:r>
        <w:rPr>
          <w:rFonts w:ascii="Liberation Mono" w:hAnsi="Liberation Mono"/>
          <w:sz w:val="11"/>
        </w:rPr>
        <w:t>1378            "CX(gamma-&gt;sync)",</w:t>
      </w:r>
    </w:p>
    <w:p>
      <w:pPr>
        <w:pStyle w:val="CodeLine"/>
        <w:keepNext w:val="0"/>
        <w:keepLines w:val="0"/>
      </w:pPr>
      <w:r>
        <w:rPr>
          <w:rFonts w:ascii="Liberation Mono" w:hAnsi="Liberation Mono"/>
          <w:sz w:val="11"/>
        </w:rPr>
        <w:t>1379            "RY(sync,0.0097)",</w:t>
      </w:r>
    </w:p>
    <w:p>
      <w:pPr>
        <w:pStyle w:val="CodeLine"/>
        <w:keepNext w:val="0"/>
        <w:keepLines w:val="0"/>
      </w:pPr>
      <w:r>
        <w:rPr>
          <w:rFonts w:ascii="Liberation Mono" w:hAnsi="Liberation Mono"/>
          <w:sz w:val="11"/>
        </w:rPr>
        <w:t>1380            "CP(sync,r,0.0032)",</w:t>
      </w:r>
    </w:p>
    <w:p>
      <w:pPr>
        <w:pStyle w:val="CodeLine"/>
        <w:keepNext w:val="0"/>
        <w:keepLines w:val="0"/>
      </w:pPr>
      <w:r>
        <w:rPr>
          <w:rFonts w:ascii="Liberation Mono" w:hAnsi="Liberation Mono"/>
          <w:sz w:val="11"/>
        </w:rPr>
        <w:t>1381            "CP(sync,g,-0.0024)",</w:t>
      </w:r>
    </w:p>
    <w:p>
      <w:pPr>
        <w:pStyle w:val="CodeLine"/>
        <w:keepNext w:val="0"/>
        <w:keepLines w:val="0"/>
      </w:pPr>
      <w:r>
        <w:rPr>
          <w:rFonts w:ascii="Liberation Mono" w:hAnsi="Liberation Mono"/>
          <w:sz w:val="11"/>
        </w:rPr>
        <w:t>1382            "CP(sync,b,0.0019)",</w:t>
      </w:r>
    </w:p>
    <w:p>
      <w:pPr>
        <w:pStyle w:val="CodeLine"/>
        <w:keepNext w:val="0"/>
        <w:keepLines w:val="0"/>
      </w:pPr>
      <w:r>
        <w:rPr>
          <w:rFonts w:ascii="Liberation Mono" w:hAnsi="Liberation Mono"/>
          <w:sz w:val="11"/>
        </w:rPr>
        <w:t>1383            "HAMILTONIAN(dt=0.0200)",</w:t>
      </w:r>
    </w:p>
    <w:p>
      <w:pPr>
        <w:pStyle w:val="CodeLine"/>
        <w:keepNext w:val="0"/>
        <w:keepLines w:val="0"/>
      </w:pPr>
      <w:r>
        <w:rPr>
          <w:rFonts w:ascii="Liberation Mono" w:hAnsi="Liberation Mono"/>
          <w:sz w:val="11"/>
        </w:rPr>
        <w:t>1384            "H(g)",</w:t>
      </w:r>
    </w:p>
    <w:p>
      <w:pPr>
        <w:pStyle w:val="CodeLine"/>
        <w:keepNext w:val="0"/>
        <w:keepLines w:val="0"/>
      </w:pPr>
      <w:r>
        <w:rPr>
          <w:rFonts w:ascii="Liberation Mono" w:hAnsi="Liberation Mono"/>
          <w:sz w:val="11"/>
        </w:rPr>
        <w:t>1385            "CX(g-&gt;r)",</w:t>
      </w:r>
    </w:p>
    <w:p>
      <w:pPr>
        <w:pStyle w:val="CodeLine"/>
        <w:keepNext w:val="0"/>
        <w:keepLines w:val="0"/>
      </w:pPr>
      <w:r>
        <w:rPr>
          <w:rFonts w:ascii="Liberation Mono" w:hAnsi="Liberation Mono"/>
          <w:sz w:val="11"/>
        </w:rPr>
        <w:t>1386            "CX(g-&gt;b)",</w:t>
      </w:r>
    </w:p>
    <w:p>
      <w:pPr>
        <w:pStyle w:val="CodeLine"/>
        <w:keepNext w:val="0"/>
        <w:keepLines w:val="0"/>
      </w:pPr>
      <w:r>
        <w:rPr>
          <w:rFonts w:ascii="Liberation Mono" w:hAnsi="Liberation Mono"/>
          <w:sz w:val="11"/>
        </w:rPr>
        <w:t>1387            "CP(r,b,0.0312)",</w:t>
      </w:r>
    </w:p>
    <w:p>
      <w:pPr>
        <w:pStyle w:val="CodeLine"/>
        <w:keepNext w:val="0"/>
        <w:keepLines w:val="0"/>
      </w:pPr>
      <w:r>
        <w:rPr>
          <w:rFonts w:ascii="Liberation Mono" w:hAnsi="Liberation Mono"/>
          <w:sz w:val="11"/>
        </w:rPr>
        <w:t>1388            "RZ(g,0.0156)",</w:t>
      </w:r>
    </w:p>
    <w:p>
      <w:pPr>
        <w:pStyle w:val="CodeLine"/>
        <w:keepNext w:val="0"/>
        <w:keepLines w:val="0"/>
      </w:pPr>
      <w:r>
        <w:rPr>
          <w:rFonts w:ascii="Liberation Mono" w:hAnsi="Liberation Mono"/>
          <w:sz w:val="11"/>
        </w:rPr>
        <w:t>1389            "H(gamma)",</w:t>
      </w:r>
    </w:p>
    <w:p>
      <w:pPr>
        <w:pStyle w:val="CodeLine"/>
        <w:keepNext w:val="0"/>
        <w:keepLines w:val="0"/>
      </w:pPr>
      <w:r>
        <w:rPr>
          <w:rFonts w:ascii="Liberation Mono" w:hAnsi="Liberation Mono"/>
          <w:sz w:val="11"/>
        </w:rPr>
        <w:t>1390            "CP(r,gamma,0.3926)",</w:t>
      </w:r>
    </w:p>
    <w:p>
      <w:pPr>
        <w:pStyle w:val="CodeLine"/>
        <w:keepNext w:val="0"/>
        <w:keepLines w:val="0"/>
      </w:pPr>
      <w:r>
        <w:rPr>
          <w:rFonts w:ascii="Liberation Mono" w:hAnsi="Liberation Mono"/>
          <w:sz w:val="11"/>
        </w:rPr>
        <w:t>1391            "CP(g,gamma,0.2945)",</w:t>
      </w:r>
    </w:p>
    <w:p>
      <w:pPr>
        <w:pStyle w:val="CodeLine"/>
        <w:keepNext w:val="0"/>
        <w:keepLines w:val="0"/>
      </w:pPr>
      <w:r>
        <w:rPr>
          <w:rFonts w:ascii="Liberation Mono" w:hAnsi="Liberation Mono"/>
          <w:sz w:val="11"/>
        </w:rPr>
        <w:t>1392            "CP(b,gamma,0.1963)",</w:t>
      </w:r>
    </w:p>
    <w:p>
      <w:pPr>
        <w:pStyle w:val="CodeLine"/>
        <w:keepNext w:val="0"/>
        <w:keepLines w:val="0"/>
      </w:pPr>
      <w:r>
        <w:rPr>
          <w:rFonts w:ascii="Liberation Mono" w:hAnsi="Liberation Mono"/>
          <w:sz w:val="11"/>
        </w:rPr>
        <w:t>1393            "CX(gamma-&gt;sync)",</w:t>
      </w:r>
    </w:p>
    <w:p>
      <w:pPr>
        <w:pStyle w:val="CodeLine"/>
        <w:keepNext w:val="0"/>
        <w:keepLines w:val="0"/>
      </w:pPr>
      <w:r>
        <w:rPr>
          <w:rFonts w:ascii="Liberation Mono" w:hAnsi="Liberation Mono"/>
          <w:sz w:val="11"/>
        </w:rPr>
        <w:t>1394            "RY(sync,0.0078)",</w:t>
      </w:r>
    </w:p>
    <w:p>
      <w:pPr>
        <w:pStyle w:val="CodeLine"/>
        <w:keepNext w:val="0"/>
        <w:keepLines w:val="0"/>
      </w:pPr>
      <w:r>
        <w:rPr>
          <w:rFonts w:ascii="Liberation Mono" w:hAnsi="Liberation Mono"/>
          <w:sz w:val="11"/>
        </w:rPr>
        <w:t>1395            "CP(sync,r,0.0026)",</w:t>
      </w:r>
    </w:p>
    <w:p>
      <w:pPr>
        <w:pStyle w:val="CodeLine"/>
        <w:keepNext w:val="0"/>
        <w:keepLines w:val="0"/>
      </w:pPr>
      <w:r>
        <w:rPr>
          <w:rFonts w:ascii="Liberation Mono" w:hAnsi="Liberation Mono"/>
          <w:sz w:val="11"/>
        </w:rPr>
        <w:t>1396            "CP(sync,g,-0.0019)",</w:t>
      </w:r>
    </w:p>
    <w:p>
      <w:pPr>
        <w:pStyle w:val="CodeLine"/>
        <w:keepNext w:val="0"/>
        <w:keepLines w:val="0"/>
      </w:pPr>
      <w:r>
        <w:rPr>
          <w:rFonts w:ascii="Liberation Mono" w:hAnsi="Liberation Mono"/>
          <w:sz w:val="11"/>
        </w:rPr>
        <w:t>1397            "CP(sync,b,0.0016)",</w:t>
      </w:r>
    </w:p>
    <w:p>
      <w:pPr>
        <w:pStyle w:val="CodeLine"/>
        <w:keepNext w:val="0"/>
        <w:keepLines w:val="0"/>
      </w:pPr>
      <w:r>
        <w:rPr>
          <w:rFonts w:ascii="Liberation Mono" w:hAnsi="Liberation Mono"/>
          <w:sz w:val="11"/>
        </w:rPr>
        <w:t>1398            "HAMILTONIAN(dt=0.0160)",</w:t>
      </w:r>
    </w:p>
    <w:p>
      <w:pPr>
        <w:pStyle w:val="CodeLine"/>
        <w:keepNext w:val="0"/>
        <w:keepLines w:val="0"/>
      </w:pPr>
      <w:r>
        <w:rPr>
          <w:rFonts w:ascii="Liberation Mono" w:hAnsi="Liberation Mono"/>
          <w:sz w:val="11"/>
        </w:rPr>
        <w:t>1399            "H(g)",</w:t>
      </w:r>
    </w:p>
    <w:p>
      <w:pPr>
        <w:pStyle w:val="CodeLine"/>
        <w:keepNext w:val="0"/>
        <w:keepLines w:val="0"/>
      </w:pPr>
      <w:r>
        <w:rPr>
          <w:rFonts w:ascii="Liberation Mono" w:hAnsi="Liberation Mono"/>
          <w:sz w:val="11"/>
        </w:rPr>
        <w:t>1400            "CX(g-&gt;r)",</w:t>
      </w:r>
    </w:p>
    <w:p>
      <w:pPr>
        <w:pStyle w:val="CodeLine"/>
        <w:keepNext w:val="0"/>
        <w:keepLines w:val="0"/>
      </w:pPr>
      <w:r>
        <w:rPr>
          <w:rFonts w:ascii="Liberation Mono" w:hAnsi="Liberation Mono"/>
          <w:sz w:val="11"/>
        </w:rPr>
        <w:t>1401            "CX(g-&gt;b)",</w:t>
      </w:r>
    </w:p>
    <w:p>
      <w:pPr>
        <w:pStyle w:val="CodeLine"/>
        <w:keepNext w:val="0"/>
        <w:keepLines w:val="0"/>
      </w:pPr>
      <w:r>
        <w:rPr>
          <w:rFonts w:ascii="Liberation Mono" w:hAnsi="Liberation Mono"/>
          <w:sz w:val="11"/>
        </w:rPr>
        <w:t>1402            "CP(r,b,0.0260)",</w:t>
      </w:r>
    </w:p>
    <w:p>
      <w:pPr>
        <w:pStyle w:val="CodeLine"/>
        <w:keepNext w:val="0"/>
        <w:keepLines w:val="0"/>
      </w:pPr>
      <w:r>
        <w:rPr>
          <w:rFonts w:ascii="Liberation Mono" w:hAnsi="Liberation Mono"/>
          <w:sz w:val="11"/>
        </w:rPr>
        <w:t>1403            "RZ(g,0.0130)",</w:t>
      </w:r>
    </w:p>
    <w:p>
      <w:pPr>
        <w:pStyle w:val="CodeLine"/>
        <w:keepNext w:val="0"/>
        <w:keepLines w:val="0"/>
      </w:pPr>
      <w:r>
        <w:rPr>
          <w:rFonts w:ascii="Liberation Mono" w:hAnsi="Liberation Mono"/>
          <w:sz w:val="11"/>
        </w:rPr>
        <w:t>1404            "H(gamma)",</w:t>
      </w:r>
    </w:p>
    <w:p>
      <w:pPr>
        <w:pStyle w:val="CodeLine"/>
        <w:keepNext w:val="0"/>
        <w:keepLines w:val="0"/>
      </w:pPr>
      <w:r>
        <w:rPr>
          <w:rFonts w:ascii="Liberation Mono" w:hAnsi="Liberation Mono"/>
          <w:sz w:val="11"/>
        </w:rPr>
        <w:t>1405            "CP(r,gamma,0.3272)",</w:t>
      </w:r>
    </w:p>
    <w:p>
      <w:pPr>
        <w:pStyle w:val="CodeLine"/>
        <w:keepNext w:val="0"/>
        <w:keepLines w:val="0"/>
      </w:pPr>
      <w:r>
        <w:rPr>
          <w:rFonts w:ascii="Liberation Mono" w:hAnsi="Liberation Mono"/>
          <w:sz w:val="11"/>
        </w:rPr>
        <w:t>1406            "CP(g,gamma,0.2454)",</w:t>
      </w:r>
    </w:p>
    <w:p>
      <w:pPr>
        <w:pStyle w:val="CodeLine"/>
        <w:keepNext w:val="0"/>
        <w:keepLines w:val="0"/>
      </w:pPr>
      <w:r>
        <w:rPr>
          <w:rFonts w:ascii="Liberation Mono" w:hAnsi="Liberation Mono"/>
          <w:sz w:val="11"/>
        </w:rPr>
        <w:t>1407            "CP(b,gamma,0.1636)",</w:t>
      </w:r>
    </w:p>
    <w:p>
      <w:pPr>
        <w:pStyle w:val="CodeLine"/>
        <w:keepNext w:val="0"/>
        <w:keepLines w:val="0"/>
      </w:pPr>
      <w:r>
        <w:rPr>
          <w:rFonts w:ascii="Liberation Mono" w:hAnsi="Liberation Mono"/>
          <w:sz w:val="11"/>
        </w:rPr>
        <w:t>1408            "CX(gamma-&gt;sync)",</w:t>
      </w:r>
    </w:p>
    <w:p>
      <w:pPr>
        <w:pStyle w:val="CodeLine"/>
        <w:keepNext w:val="0"/>
        <w:keepLines w:val="0"/>
      </w:pPr>
      <w:r>
        <w:rPr>
          <w:rFonts w:ascii="Liberation Mono" w:hAnsi="Liberation Mono"/>
          <w:sz w:val="11"/>
        </w:rPr>
        <w:t>1409            "RY(sync,0.0065)",</w:t>
      </w:r>
    </w:p>
    <w:p>
      <w:pPr>
        <w:pStyle w:val="CodeLine"/>
        <w:keepNext w:val="0"/>
        <w:keepLines w:val="0"/>
      </w:pPr>
      <w:r>
        <w:rPr>
          <w:rFonts w:ascii="Liberation Mono" w:hAnsi="Liberation Mono"/>
          <w:sz w:val="11"/>
        </w:rPr>
        <w:t>1410            "CP(sync,r,0.0022)",</w:t>
      </w:r>
    </w:p>
    <w:p>
      <w:pPr>
        <w:pStyle w:val="CodeLine"/>
        <w:keepNext w:val="0"/>
        <w:keepLines w:val="0"/>
      </w:pPr>
      <w:r>
        <w:rPr>
          <w:rFonts w:ascii="Liberation Mono" w:hAnsi="Liberation Mono"/>
          <w:sz w:val="11"/>
        </w:rPr>
        <w:t>1411            "CP(sync,g,-0.0016)",</w:t>
      </w:r>
    </w:p>
    <w:p>
      <w:pPr>
        <w:pStyle w:val="CodeLine"/>
        <w:keepNext w:val="0"/>
        <w:keepLines w:val="0"/>
      </w:pPr>
      <w:r>
        <w:rPr>
          <w:rFonts w:ascii="Liberation Mono" w:hAnsi="Liberation Mono"/>
          <w:sz w:val="11"/>
        </w:rPr>
        <w:t>1412            "CP(sync,b,0.0013)",</w:t>
      </w:r>
    </w:p>
    <w:p>
      <w:pPr>
        <w:pStyle w:val="CodeLine"/>
        <w:keepNext w:val="0"/>
        <w:keepLines w:val="0"/>
      </w:pPr>
      <w:r>
        <w:rPr>
          <w:rFonts w:ascii="Liberation Mono" w:hAnsi="Liberation Mono"/>
          <w:sz w:val="11"/>
        </w:rPr>
        <w:t>1413            "HAMILTONIAN(dt=0.0133)",</w:t>
      </w:r>
    </w:p>
    <w:p>
      <w:pPr>
        <w:pStyle w:val="CodeLine"/>
        <w:keepNext w:val="0"/>
        <w:keepLines w:val="0"/>
      </w:pPr>
      <w:r>
        <w:rPr>
          <w:rFonts w:ascii="Liberation Mono" w:hAnsi="Liberation Mono"/>
          <w:sz w:val="11"/>
        </w:rPr>
        <w:t>1414            "H(g)",</w:t>
      </w:r>
    </w:p>
    <w:p>
      <w:pPr>
        <w:pStyle w:val="CodeLine"/>
        <w:keepNext w:val="0"/>
        <w:keepLines w:val="0"/>
      </w:pPr>
      <w:r>
        <w:rPr>
          <w:rFonts w:ascii="Liberation Mono" w:hAnsi="Liberation Mono"/>
          <w:sz w:val="11"/>
        </w:rPr>
        <w:t>1415            "CX(g-&gt;r)",</w:t>
      </w:r>
    </w:p>
    <w:p>
      <w:pPr>
        <w:pStyle w:val="CodeLine"/>
        <w:keepNext w:val="0"/>
        <w:keepLines w:val="0"/>
      </w:pPr>
      <w:r>
        <w:rPr>
          <w:rFonts w:ascii="Liberation Mono" w:hAnsi="Liberation Mono"/>
          <w:sz w:val="11"/>
        </w:rPr>
        <w:t>1416            "CX(g-&gt;b)",</w:t>
      </w:r>
    </w:p>
    <w:p>
      <w:pPr>
        <w:pStyle w:val="CodeLine"/>
        <w:keepNext w:val="0"/>
        <w:keepLines w:val="0"/>
      </w:pPr>
      <w:r>
        <w:rPr>
          <w:rFonts w:ascii="Liberation Mono" w:hAnsi="Liberation Mono"/>
          <w:sz w:val="11"/>
        </w:rPr>
        <w:t>1417            "CP(r,b,0.0223)",</w:t>
      </w:r>
    </w:p>
    <w:p>
      <w:pPr>
        <w:pStyle w:val="CodeLine"/>
        <w:keepNext w:val="0"/>
        <w:keepLines w:val="0"/>
      </w:pPr>
      <w:r>
        <w:rPr>
          <w:rFonts w:ascii="Liberation Mono" w:hAnsi="Liberation Mono"/>
          <w:sz w:val="11"/>
        </w:rPr>
        <w:t>1418            "RZ(g,0.0112)",</w:t>
      </w:r>
    </w:p>
    <w:p>
      <w:pPr>
        <w:pStyle w:val="CodeLine"/>
        <w:keepNext w:val="0"/>
        <w:keepLines w:val="0"/>
      </w:pPr>
      <w:r>
        <w:rPr>
          <w:rFonts w:ascii="Liberation Mono" w:hAnsi="Liberation Mono"/>
          <w:sz w:val="11"/>
        </w:rPr>
        <w:t>1419            "H(gamma)",</w:t>
      </w:r>
    </w:p>
    <w:p>
      <w:pPr>
        <w:pStyle w:val="CodeLine"/>
        <w:keepNext w:val="0"/>
        <w:keepLines w:val="0"/>
      </w:pPr>
      <w:r>
        <w:rPr>
          <w:rFonts w:ascii="Liberation Mono" w:hAnsi="Liberation Mono"/>
          <w:sz w:val="11"/>
        </w:rPr>
        <w:t>1420            "CP(r,gamma,0.2804)",</w:t>
      </w:r>
    </w:p>
    <w:p>
      <w:pPr>
        <w:pStyle w:val="CodeLine"/>
        <w:keepNext w:val="0"/>
        <w:keepLines w:val="0"/>
      </w:pPr>
      <w:r>
        <w:rPr>
          <w:rFonts w:ascii="Liberation Mono" w:hAnsi="Liberation Mono"/>
          <w:sz w:val="11"/>
        </w:rPr>
        <w:t>1421            "CP(g,gamma,0.2103)",</w:t>
      </w:r>
    </w:p>
    <w:p>
      <w:pPr>
        <w:pStyle w:val="CodeLine"/>
        <w:keepNext w:val="0"/>
        <w:keepLines w:val="0"/>
      </w:pPr>
      <w:r>
        <w:rPr>
          <w:rFonts w:ascii="Liberation Mono" w:hAnsi="Liberation Mono"/>
          <w:sz w:val="11"/>
        </w:rPr>
        <w:t>1422            "CP(b,gamma,0.1402)",</w:t>
      </w:r>
    </w:p>
    <w:p>
      <w:pPr>
        <w:pStyle w:val="CodeLine"/>
        <w:keepNext w:val="0"/>
        <w:keepLines w:val="0"/>
      </w:pPr>
      <w:r>
        <w:rPr>
          <w:rFonts w:ascii="Liberation Mono" w:hAnsi="Liberation Mono"/>
          <w:sz w:val="11"/>
        </w:rPr>
        <w:t>1423            "CX(gamma-&gt;sync)",</w:t>
      </w:r>
    </w:p>
    <w:p>
      <w:pPr>
        <w:pStyle w:val="CodeLine"/>
        <w:keepNext w:val="0"/>
        <w:keepLines w:val="0"/>
      </w:pPr>
      <w:r>
        <w:rPr>
          <w:rFonts w:ascii="Liberation Mono" w:hAnsi="Liberation Mono"/>
          <w:sz w:val="11"/>
        </w:rPr>
        <w:t>1424            "RY(sync,0.0055)",</w:t>
      </w:r>
    </w:p>
    <w:p>
      <w:pPr>
        <w:pStyle w:val="CodeLine"/>
        <w:keepNext w:val="0"/>
        <w:keepLines w:val="0"/>
      </w:pPr>
      <w:r>
        <w:rPr>
          <w:rFonts w:ascii="Liberation Mono" w:hAnsi="Liberation Mono"/>
          <w:sz w:val="11"/>
        </w:rPr>
        <w:t>1425            "CP(sync,r,0.0018)",</w:t>
      </w:r>
    </w:p>
    <w:p>
      <w:pPr>
        <w:pStyle w:val="CodeLine"/>
        <w:keepNext w:val="0"/>
        <w:keepLines w:val="0"/>
      </w:pPr>
      <w:r>
        <w:rPr>
          <w:rFonts w:ascii="Liberation Mono" w:hAnsi="Liberation Mono"/>
          <w:sz w:val="11"/>
        </w:rPr>
        <w:t>1426            "CP(sync,g,-0.0014)",</w:t>
      </w:r>
    </w:p>
    <w:p>
      <w:pPr>
        <w:pStyle w:val="CodeLine"/>
        <w:keepNext w:val="0"/>
        <w:keepLines w:val="0"/>
      </w:pPr>
      <w:r>
        <w:rPr>
          <w:rFonts w:ascii="Liberation Mono" w:hAnsi="Liberation Mono"/>
          <w:sz w:val="11"/>
        </w:rPr>
        <w:t>1427            "CP(sync,b,0.0011)",</w:t>
      </w:r>
    </w:p>
    <w:p>
      <w:pPr>
        <w:pStyle w:val="CodeLine"/>
        <w:keepNext w:val="0"/>
        <w:keepLines w:val="0"/>
      </w:pPr>
      <w:r>
        <w:rPr>
          <w:rFonts w:ascii="Liberation Mono" w:hAnsi="Liberation Mono"/>
          <w:sz w:val="11"/>
        </w:rPr>
        <w:t>1428            "HAMILTONIAN(dt=0.0114)",</w:t>
      </w:r>
    </w:p>
    <w:p>
      <w:pPr>
        <w:pStyle w:val="CodeLine"/>
        <w:keepNext w:val="0"/>
        <w:keepLines w:val="0"/>
      </w:pPr>
      <w:r>
        <w:rPr>
          <w:rFonts w:ascii="Liberation Mono" w:hAnsi="Liberation Mono"/>
          <w:sz w:val="11"/>
        </w:rPr>
        <w:t>1429            "H(g)",</w:t>
      </w:r>
    </w:p>
    <w:p>
      <w:pPr>
        <w:pStyle w:val="CodeLine"/>
        <w:keepNext w:val="0"/>
        <w:keepLines w:val="0"/>
      </w:pPr>
      <w:r>
        <w:rPr>
          <w:rFonts w:ascii="Liberation Mono" w:hAnsi="Liberation Mono"/>
          <w:sz w:val="11"/>
        </w:rPr>
        <w:t>1430            "CX(g-&gt;r)",</w:t>
      </w:r>
    </w:p>
    <w:p>
      <w:pPr>
        <w:pStyle w:val="CodeLine"/>
        <w:keepNext w:val="0"/>
        <w:keepLines w:val="0"/>
      </w:pPr>
      <w:r>
        <w:rPr>
          <w:rFonts w:ascii="Liberation Mono" w:hAnsi="Liberation Mono"/>
          <w:sz w:val="11"/>
        </w:rPr>
        <w:t>1431            "CX(g-&gt;b)",</w:t>
      </w:r>
    </w:p>
    <w:p>
      <w:pPr>
        <w:pStyle w:val="CodeLine"/>
        <w:keepNext w:val="0"/>
        <w:keepLines w:val="0"/>
      </w:pPr>
      <w:r>
        <w:rPr>
          <w:rFonts w:ascii="Liberation Mono" w:hAnsi="Liberation Mono"/>
          <w:sz w:val="11"/>
        </w:rPr>
        <w:t>1432            "CP(r,b,0.0195)",</w:t>
      </w:r>
    </w:p>
    <w:p>
      <w:pPr>
        <w:pStyle w:val="CodeLine"/>
        <w:keepNext w:val="0"/>
        <w:keepLines w:val="0"/>
      </w:pPr>
      <w:r>
        <w:rPr>
          <w:rFonts w:ascii="Liberation Mono" w:hAnsi="Liberation Mono"/>
          <w:sz w:val="11"/>
        </w:rPr>
        <w:t>1433            "RZ(g,0.0098)",</w:t>
      </w:r>
    </w:p>
    <w:p>
      <w:pPr>
        <w:pStyle w:val="CodeLine"/>
        <w:keepNext w:val="0"/>
        <w:keepLines w:val="0"/>
      </w:pPr>
      <w:r>
        <w:rPr>
          <w:rFonts w:ascii="Liberation Mono" w:hAnsi="Liberation Mono"/>
          <w:sz w:val="11"/>
        </w:rPr>
        <w:t>1434            "H(gamma)",</w:t>
      </w:r>
    </w:p>
    <w:p>
      <w:pPr>
        <w:pStyle w:val="CodeLine"/>
        <w:keepNext w:val="0"/>
        <w:keepLines w:val="0"/>
      </w:pPr>
      <w:r>
        <w:rPr>
          <w:rFonts w:ascii="Liberation Mono" w:hAnsi="Liberation Mono"/>
          <w:sz w:val="11"/>
        </w:rPr>
        <w:t>1435            "CP(r,gamma,0.2454)",</w:t>
      </w:r>
    </w:p>
    <w:p>
      <w:pPr>
        <w:pStyle w:val="CodeLine"/>
        <w:keepNext w:val="0"/>
        <w:keepLines w:val="0"/>
      </w:pPr>
      <w:r>
        <w:rPr>
          <w:rFonts w:ascii="Liberation Mono" w:hAnsi="Liberation Mono"/>
          <w:sz w:val="11"/>
        </w:rPr>
        <w:t>1436            "CP(g,gamma,0.1840)",</w:t>
      </w:r>
    </w:p>
    <w:p>
      <w:pPr>
        <w:pStyle w:val="CodeLine"/>
        <w:keepNext w:val="0"/>
        <w:keepLines w:val="0"/>
      </w:pPr>
      <w:r>
        <w:rPr>
          <w:rFonts w:ascii="Liberation Mono" w:hAnsi="Liberation Mono"/>
          <w:sz w:val="11"/>
        </w:rPr>
        <w:t>1437            "CP(b,gamma,0.1227)",</w:t>
      </w:r>
    </w:p>
    <w:p>
      <w:pPr>
        <w:pStyle w:val="CodeLine"/>
        <w:keepNext w:val="0"/>
        <w:keepLines w:val="0"/>
      </w:pPr>
      <w:r>
        <w:rPr>
          <w:rFonts w:ascii="Liberation Mono" w:hAnsi="Liberation Mono"/>
          <w:sz w:val="11"/>
        </w:rPr>
        <w:t>1438            "CX(gamma-&gt;sync)",</w:t>
      </w:r>
    </w:p>
    <w:p>
      <w:pPr>
        <w:pStyle w:val="CodeLine"/>
        <w:keepNext w:val="0"/>
        <w:keepLines w:val="0"/>
      </w:pPr>
      <w:r>
        <w:rPr>
          <w:rFonts w:ascii="Liberation Mono" w:hAnsi="Liberation Mono"/>
          <w:sz w:val="11"/>
        </w:rPr>
        <w:t>1439            "RY(sync,0.0048)",</w:t>
      </w:r>
    </w:p>
    <w:p>
      <w:pPr>
        <w:pStyle w:val="CodeLine"/>
        <w:keepNext w:val="0"/>
        <w:keepLines w:val="0"/>
      </w:pPr>
      <w:r>
        <w:rPr>
          <w:rFonts w:ascii="Liberation Mono" w:hAnsi="Liberation Mono"/>
          <w:sz w:val="11"/>
        </w:rPr>
        <w:t>1440            "CP(sync,r,0.0016)",</w:t>
      </w:r>
    </w:p>
    <w:p>
      <w:pPr>
        <w:pStyle w:val="CodeLine"/>
        <w:keepNext w:val="0"/>
        <w:keepLines w:val="0"/>
      </w:pPr>
      <w:r>
        <w:rPr>
          <w:rFonts w:ascii="Liberation Mono" w:hAnsi="Liberation Mono"/>
          <w:sz w:val="11"/>
        </w:rPr>
        <w:t>1441            "CP(sync,g,-0.0012)",</w:t>
      </w:r>
    </w:p>
    <w:p>
      <w:pPr>
        <w:pStyle w:val="CodeLine"/>
        <w:keepNext w:val="0"/>
        <w:keepLines w:val="0"/>
      </w:pPr>
      <w:r>
        <w:rPr>
          <w:rFonts w:ascii="Liberation Mono" w:hAnsi="Liberation Mono"/>
          <w:sz w:val="11"/>
        </w:rPr>
        <w:t>1442            "CP(sync,b,0.0010)",</w:t>
      </w:r>
    </w:p>
    <w:p>
      <w:pPr>
        <w:pStyle w:val="CodeLine"/>
        <w:keepNext w:val="0"/>
        <w:keepLines w:val="0"/>
      </w:pPr>
      <w:r>
        <w:rPr>
          <w:rFonts w:ascii="Liberation Mono" w:hAnsi="Liberation Mono"/>
          <w:sz w:val="11"/>
        </w:rPr>
        <w:t>1443            "HAMILTONIAN(dt=0.0100)",</w:t>
      </w:r>
    </w:p>
    <w:p>
      <w:pPr>
        <w:pStyle w:val="CodeLine"/>
        <w:keepNext w:val="0"/>
        <w:keepLines w:val="0"/>
      </w:pPr>
      <w:r>
        <w:rPr>
          <w:rFonts w:ascii="Liberation Mono" w:hAnsi="Liberation Mono"/>
          <w:sz w:val="11"/>
        </w:rPr>
        <w:t>1444            "DEPHASE(r)",</w:t>
      </w:r>
    </w:p>
    <w:p>
      <w:pPr>
        <w:pStyle w:val="CodeLine"/>
        <w:keepNext w:val="0"/>
        <w:keepLines w:val="0"/>
      </w:pPr>
      <w:r>
        <w:rPr>
          <w:rFonts w:ascii="Liberation Mono" w:hAnsi="Liberation Mono"/>
          <w:sz w:val="11"/>
        </w:rPr>
        <w:t>1445            "DEPHASE(g)",</w:t>
      </w:r>
    </w:p>
    <w:p>
      <w:pPr>
        <w:pStyle w:val="CodeLine"/>
        <w:keepNext w:val="0"/>
        <w:keepLines w:val="0"/>
      </w:pPr>
      <w:r>
        <w:rPr>
          <w:rFonts w:ascii="Liberation Mono" w:hAnsi="Liberation Mono"/>
          <w:sz w:val="11"/>
        </w:rPr>
        <w:t>1446            "DEPHASE(b)",</w:t>
      </w:r>
    </w:p>
    <w:p>
      <w:pPr>
        <w:pStyle w:val="CodeLine"/>
        <w:keepNext w:val="0"/>
        <w:keepLines w:val="0"/>
      </w:pPr>
      <w:r>
        <w:rPr>
          <w:rFonts w:ascii="Liberation Mono" w:hAnsi="Liberation Mono"/>
          <w:sz w:val="11"/>
        </w:rPr>
        <w:t>1447            "DEPHASE(gamma)",</w:t>
      </w:r>
    </w:p>
    <w:p>
      <w:pPr>
        <w:pStyle w:val="CodeLine"/>
        <w:keepNext w:val="0"/>
        <w:keepLines w:val="0"/>
      </w:pPr>
      <w:r>
        <w:rPr>
          <w:rFonts w:ascii="Liberation Mono" w:hAnsi="Liberation Mono"/>
          <w:sz w:val="11"/>
        </w:rPr>
        <w:t>1448            "DEPHASE(sync)",</w:t>
      </w:r>
    </w:p>
    <w:p>
      <w:pPr>
        <w:pStyle w:val="CodeLine"/>
        <w:keepNext w:val="0"/>
        <w:keepLines w:val="0"/>
      </w:pPr>
      <w:r>
        <w:rPr>
          <w:rFonts w:ascii="Liberation Mono" w:hAnsi="Liberation Mono"/>
          <w:sz w:val="11"/>
        </w:rPr>
        <w:t>1449            "CP(gamma,sync,0.0607)",</w:t>
      </w:r>
    </w:p>
    <w:p>
      <w:pPr>
        <w:pStyle w:val="CodeLine"/>
        <w:keepNext w:val="0"/>
        <w:keepLines w:val="0"/>
      </w:pPr>
      <w:r>
        <w:rPr>
          <w:rFonts w:ascii="Liberation Mono" w:hAnsi="Liberation Mono"/>
          <w:sz w:val="11"/>
        </w:rPr>
        <w:t>1450            "RESOURCE_ENTROPY(0.038617)"</w:t>
      </w:r>
    </w:p>
    <w:p>
      <w:pPr>
        <w:pStyle w:val="CodeLine"/>
        <w:keepNext w:val="0"/>
        <w:keepLines w:val="0"/>
      </w:pPr>
      <w:r>
        <w:rPr>
          <w:rFonts w:ascii="Liberation Mono" w:hAnsi="Liberation Mono"/>
          <w:sz w:val="11"/>
        </w:rPr>
        <w:t>1451          ],</w:t>
      </w:r>
    </w:p>
    <w:p>
      <w:pPr>
        <w:pStyle w:val="CodeLine"/>
        <w:keepNext w:val="0"/>
        <w:keepLines w:val="0"/>
      </w:pPr>
      <w:r>
        <w:rPr>
          <w:rFonts w:ascii="Liberation Mono" w:hAnsi="Liberation Mono"/>
          <w:sz w:val="11"/>
        </w:rPr>
        <w:t>1452          "run_id": "5ac92c98ddd4739a",</w:t>
      </w:r>
    </w:p>
    <w:p>
      <w:pPr>
        <w:pStyle w:val="CodeLine"/>
        <w:keepNext w:val="0"/>
        <w:keepLines w:val="0"/>
      </w:pPr>
      <w:r>
        <w:rPr>
          <w:rFonts w:ascii="Liberation Mono" w:hAnsi="Liberation Mono"/>
          <w:sz w:val="11"/>
        </w:rPr>
        <w:t>1453          "resource_telemetry": {</w:t>
      </w:r>
    </w:p>
    <w:p>
      <w:pPr>
        <w:pStyle w:val="CodeLine"/>
        <w:keepNext w:val="0"/>
        <w:keepLines w:val="0"/>
      </w:pPr>
      <w:r>
        <w:rPr>
          <w:rFonts w:ascii="Liberation Mono" w:hAnsi="Liberation Mono"/>
          <w:sz w:val="11"/>
        </w:rPr>
        <w:t>1454            "timestamp": "2026-08-07T02:58:18+00:00",</w:t>
      </w:r>
    </w:p>
    <w:p>
      <w:pPr>
        <w:pStyle w:val="CodeLine"/>
        <w:keepNext w:val="0"/>
        <w:keepLines w:val="0"/>
      </w:pPr>
      <w:r>
        <w:rPr>
          <w:rFonts w:ascii="Liberation Mono" w:hAnsi="Liberation Mono"/>
          <w:sz w:val="11"/>
        </w:rPr>
        <w:t>1455            "cpu_percent": 5.5,</w:t>
      </w:r>
    </w:p>
    <w:p>
      <w:pPr>
        <w:pStyle w:val="CodeLine"/>
        <w:keepNext w:val="0"/>
        <w:keepLines w:val="0"/>
      </w:pPr>
      <w:r>
        <w:rPr>
          <w:rFonts w:ascii="Liberation Mono" w:hAnsi="Liberation Mono"/>
          <w:sz w:val="11"/>
        </w:rPr>
        <w:t>1456            "ram_percent": 53.8,</w:t>
      </w:r>
    </w:p>
    <w:p>
      <w:pPr>
        <w:pStyle w:val="CodeLine"/>
        <w:keepNext w:val="0"/>
        <w:keepLines w:val="0"/>
      </w:pPr>
      <w:r>
        <w:rPr>
          <w:rFonts w:ascii="Liberation Mono" w:hAnsi="Liberation Mono"/>
          <w:sz w:val="11"/>
        </w:rPr>
        <w:t>1457            "ram_used_bytes": 258359296,</w:t>
      </w:r>
    </w:p>
    <w:p>
      <w:pPr>
        <w:pStyle w:val="CodeLine"/>
        <w:keepNext w:val="0"/>
        <w:keepLines w:val="0"/>
      </w:pPr>
      <w:r>
        <w:rPr>
          <w:rFonts w:ascii="Liberation Mono" w:hAnsi="Liberation Mono"/>
          <w:sz w:val="11"/>
        </w:rPr>
        <w:t>1458            "ram_available_bytes": 222138368,</w:t>
      </w:r>
    </w:p>
    <w:p>
      <w:pPr>
        <w:pStyle w:val="CodeLine"/>
        <w:keepNext w:val="0"/>
        <w:keepLines w:val="0"/>
      </w:pPr>
      <w:r>
        <w:rPr>
          <w:rFonts w:ascii="Liberation Mono" w:hAnsi="Liberation Mono"/>
          <w:sz w:val="11"/>
        </w:rPr>
        <w:t>1459            "process_rss_bytes": 102342656,</w:t>
      </w:r>
    </w:p>
    <w:p>
      <w:pPr>
        <w:pStyle w:val="CodeLine"/>
        <w:keepNext w:val="0"/>
        <w:keepLines w:val="0"/>
      </w:pPr>
      <w:r>
        <w:rPr>
          <w:rFonts w:ascii="Liberation Mono" w:hAnsi="Liberation Mono"/>
          <w:sz w:val="11"/>
        </w:rPr>
        <w:t>1460            "process_cpu_percent": 4.3,</w:t>
      </w:r>
    </w:p>
    <w:p>
      <w:pPr>
        <w:pStyle w:val="CodeLine"/>
        <w:keepNext w:val="0"/>
        <w:keepLines w:val="0"/>
      </w:pPr>
      <w:r>
        <w:rPr>
          <w:rFonts w:ascii="Liberation Mono" w:hAnsi="Liberation Mono"/>
          <w:sz w:val="11"/>
        </w:rPr>
        <w:t>1461            "resource_entropy": 0.617120862336,</w:t>
      </w:r>
    </w:p>
    <w:p>
      <w:pPr>
        <w:pStyle w:val="CodeLine"/>
        <w:keepNext w:val="0"/>
        <w:keepLines w:val="0"/>
      </w:pPr>
      <w:r>
        <w:rPr>
          <w:rFonts w:ascii="Liberation Mono" w:hAnsi="Liberation Mono"/>
          <w:sz w:val="11"/>
        </w:rPr>
        <w:t>1462            "entropy_injection": 0.04936966898688001</w:t>
      </w:r>
    </w:p>
    <w:p>
      <w:pPr>
        <w:pStyle w:val="CodeLine"/>
        <w:keepNext w:val="0"/>
        <w:keepLines w:val="0"/>
      </w:pPr>
      <w:r>
        <w:rPr>
          <w:rFonts w:ascii="Liberation Mono" w:hAnsi="Liberation Mono"/>
          <w:sz w:val="11"/>
        </w:rPr>
        <w:t>1463          },</w:t>
      </w:r>
    </w:p>
    <w:p>
      <w:pPr>
        <w:pStyle w:val="CodeLine"/>
        <w:keepNext w:val="0"/>
        <w:keepLines w:val="0"/>
      </w:pPr>
      <w:r>
        <w:rPr>
          <w:rFonts w:ascii="Liberation Mono" w:hAnsi="Liberation Mono"/>
          <w:sz w:val="11"/>
        </w:rPr>
        <w:t>1464          "resource_dynamics": {</w:t>
      </w:r>
    </w:p>
    <w:p>
      <w:pPr>
        <w:pStyle w:val="CodeLine"/>
        <w:keepNext w:val="0"/>
        <w:keepLines w:val="0"/>
      </w:pPr>
      <w:r>
        <w:rPr>
          <w:rFonts w:ascii="Liberation Mono" w:hAnsi="Liberation Mono"/>
          <w:sz w:val="11"/>
        </w:rPr>
        <w:t>1465            "reservoir_level": 0.233084294,</w:t>
      </w:r>
    </w:p>
    <w:p>
      <w:pPr>
        <w:pStyle w:val="CodeLine"/>
        <w:keepNext w:val="0"/>
        <w:keepLines w:val="0"/>
      </w:pPr>
      <w:r>
        <w:rPr>
          <w:rFonts w:ascii="Liberation Mono" w:hAnsi="Liberation Mono"/>
          <w:sz w:val="11"/>
        </w:rPr>
        <w:t>1466            "reservoir_normalized": 0.233084294,</w:t>
      </w:r>
    </w:p>
    <w:p>
      <w:pPr>
        <w:pStyle w:val="CodeLine"/>
        <w:keepNext w:val="0"/>
        <w:keepLines w:val="0"/>
      </w:pPr>
      <w:r>
        <w:rPr>
          <w:rFonts w:ascii="Liberation Mono" w:hAnsi="Liberation Mono"/>
          <w:sz w:val="11"/>
        </w:rPr>
        <w:t>1467            "bounded_entropy_injection": 0.038616645,</w:t>
      </w:r>
    </w:p>
    <w:p>
      <w:pPr>
        <w:pStyle w:val="CodeLine"/>
        <w:keepNext w:val="0"/>
        <w:keepLines w:val="0"/>
      </w:pPr>
      <w:r>
        <w:rPr>
          <w:rFonts w:ascii="Liberation Mono" w:hAnsi="Liberation Mono"/>
          <w:sz w:val="11"/>
        </w:rPr>
        <w:t>1468            "window": {</w:t>
      </w:r>
    </w:p>
    <w:p>
      <w:pPr>
        <w:pStyle w:val="CodeLine"/>
        <w:keepNext w:val="0"/>
        <w:keepLines w:val="0"/>
      </w:pPr>
      <w:r>
        <w:rPr>
          <w:rFonts w:ascii="Liberation Mono" w:hAnsi="Liberation Mono"/>
          <w:sz w:val="11"/>
        </w:rPr>
        <w:t>1469              "samples": 5,</w:t>
      </w:r>
    </w:p>
    <w:p>
      <w:pPr>
        <w:pStyle w:val="CodeLine"/>
        <w:keepNext w:val="0"/>
        <w:keepLines w:val="0"/>
      </w:pPr>
      <w:r>
        <w:rPr>
          <w:rFonts w:ascii="Liberation Mono" w:hAnsi="Liberation Mono"/>
          <w:sz w:val="11"/>
        </w:rPr>
        <w:t>1470              "cpu_percent": {</w:t>
      </w:r>
    </w:p>
    <w:p>
      <w:pPr>
        <w:pStyle w:val="CodeLine"/>
        <w:keepNext w:val="0"/>
        <w:keepLines w:val="0"/>
      </w:pPr>
      <w:r>
        <w:rPr>
          <w:rFonts w:ascii="Liberation Mono" w:hAnsi="Liberation Mono"/>
          <w:sz w:val="11"/>
        </w:rPr>
        <w:t>1471                "mean": 4.26,</w:t>
      </w:r>
    </w:p>
    <w:p>
      <w:pPr>
        <w:pStyle w:val="CodeLine"/>
        <w:keepNext w:val="0"/>
        <w:keepLines w:val="0"/>
      </w:pPr>
      <w:r>
        <w:rPr>
          <w:rFonts w:ascii="Liberation Mono" w:hAnsi="Liberation Mono"/>
          <w:sz w:val="11"/>
        </w:rPr>
        <w:t>1472                "min": 0.5,</w:t>
      </w:r>
    </w:p>
    <w:p>
      <w:pPr>
        <w:pStyle w:val="CodeLine"/>
        <w:keepNext w:val="0"/>
        <w:keepLines w:val="0"/>
      </w:pPr>
      <w:r>
        <w:rPr>
          <w:rFonts w:ascii="Liberation Mono" w:hAnsi="Liberation Mono"/>
          <w:sz w:val="11"/>
        </w:rPr>
        <w:t>1473                "max": 9.2,</w:t>
      </w:r>
    </w:p>
    <w:p>
      <w:pPr>
        <w:pStyle w:val="CodeLine"/>
        <w:keepNext w:val="0"/>
        <w:keepLines w:val="0"/>
      </w:pPr>
      <w:r>
        <w:rPr>
          <w:rFonts w:ascii="Liberation Mono" w:hAnsi="Liberation Mono"/>
          <w:sz w:val="11"/>
        </w:rPr>
        <w:t>1474                "stdev": 2.94115624,</w:t>
      </w:r>
    </w:p>
    <w:p>
      <w:pPr>
        <w:pStyle w:val="CodeLine"/>
        <w:keepNext w:val="0"/>
        <w:keepLines w:val="0"/>
      </w:pPr>
      <w:r>
        <w:rPr>
          <w:rFonts w:ascii="Liberation Mono" w:hAnsi="Liberation Mono"/>
          <w:sz w:val="11"/>
        </w:rPr>
        <w:t>1475                "p95": 8.46</w:t>
      </w:r>
    </w:p>
    <w:p>
      <w:pPr>
        <w:pStyle w:val="CodeLine"/>
        <w:keepNext w:val="0"/>
        <w:keepLines w:val="0"/>
      </w:pPr>
      <w:r>
        <w:rPr>
          <w:rFonts w:ascii="Liberation Mono" w:hAnsi="Liberation Mono"/>
          <w:sz w:val="11"/>
        </w:rPr>
        <w:t>1476              },</w:t>
      </w:r>
    </w:p>
    <w:p>
      <w:pPr>
        <w:pStyle w:val="CodeLine"/>
        <w:keepNext w:val="0"/>
        <w:keepLines w:val="0"/>
      </w:pPr>
      <w:r>
        <w:rPr>
          <w:rFonts w:ascii="Liberation Mono" w:hAnsi="Liberation Mono"/>
          <w:sz w:val="11"/>
        </w:rPr>
        <w:t>1477              "ram_percent": {</w:t>
      </w:r>
    </w:p>
    <w:p>
      <w:pPr>
        <w:pStyle w:val="CodeLine"/>
        <w:keepNext w:val="0"/>
        <w:keepLines w:val="0"/>
      </w:pPr>
      <w:r>
        <w:rPr>
          <w:rFonts w:ascii="Liberation Mono" w:hAnsi="Liberation Mono"/>
          <w:sz w:val="11"/>
        </w:rPr>
        <w:t>1478                "mean": 53.38,</w:t>
      </w:r>
    </w:p>
    <w:p>
      <w:pPr>
        <w:pStyle w:val="CodeLine"/>
        <w:keepNext w:val="0"/>
        <w:keepLines w:val="0"/>
      </w:pPr>
      <w:r>
        <w:rPr>
          <w:rFonts w:ascii="Liberation Mono" w:hAnsi="Liberation Mono"/>
          <w:sz w:val="11"/>
        </w:rPr>
        <w:t>1479                "min": 53.1,</w:t>
      </w:r>
    </w:p>
    <w:p>
      <w:pPr>
        <w:pStyle w:val="CodeLine"/>
        <w:keepNext w:val="0"/>
        <w:keepLines w:val="0"/>
      </w:pPr>
      <w:r>
        <w:rPr>
          <w:rFonts w:ascii="Liberation Mono" w:hAnsi="Liberation Mono"/>
          <w:sz w:val="11"/>
        </w:rPr>
        <w:t>1480                "max": 53.8,</w:t>
      </w:r>
    </w:p>
    <w:p>
      <w:pPr>
        <w:pStyle w:val="CodeLine"/>
        <w:keepNext w:val="0"/>
        <w:keepLines w:val="0"/>
      </w:pPr>
      <w:r>
        <w:rPr>
          <w:rFonts w:ascii="Liberation Mono" w:hAnsi="Liberation Mono"/>
          <w:sz w:val="11"/>
        </w:rPr>
        <w:t>1481                "stdev": 0.27856777,</w:t>
      </w:r>
    </w:p>
    <w:p>
      <w:pPr>
        <w:pStyle w:val="CodeLine"/>
        <w:keepNext w:val="0"/>
        <w:keepLines w:val="0"/>
      </w:pPr>
      <w:r>
        <w:rPr>
          <w:rFonts w:ascii="Liberation Mono" w:hAnsi="Liberation Mono"/>
          <w:sz w:val="11"/>
        </w:rPr>
        <w:t>1482                "p95": 53.76</w:t>
      </w:r>
    </w:p>
    <w:p>
      <w:pPr>
        <w:pStyle w:val="CodeLine"/>
        <w:keepNext w:val="0"/>
        <w:keepLines w:val="0"/>
      </w:pPr>
      <w:r>
        <w:rPr>
          <w:rFonts w:ascii="Liberation Mono" w:hAnsi="Liberation Mono"/>
          <w:sz w:val="11"/>
        </w:rPr>
        <w:t>1483              },</w:t>
      </w:r>
    </w:p>
    <w:p>
      <w:pPr>
        <w:pStyle w:val="CodeLine"/>
        <w:keepNext w:val="0"/>
        <w:keepLines w:val="0"/>
      </w:pPr>
      <w:r>
        <w:rPr>
          <w:rFonts w:ascii="Liberation Mono" w:hAnsi="Liberation Mono"/>
          <w:sz w:val="11"/>
        </w:rPr>
        <w:t>1484              "process_cpu_percent": {</w:t>
      </w:r>
    </w:p>
    <w:p>
      <w:pPr>
        <w:pStyle w:val="CodeLine"/>
        <w:keepNext w:val="0"/>
        <w:keepLines w:val="0"/>
      </w:pPr>
      <w:r>
        <w:rPr>
          <w:rFonts w:ascii="Liberation Mono" w:hAnsi="Liberation Mono"/>
          <w:sz w:val="11"/>
        </w:rPr>
        <w:t>1485                "mean": 2.1,</w:t>
      </w:r>
    </w:p>
    <w:p>
      <w:pPr>
        <w:pStyle w:val="CodeLine"/>
        <w:keepNext w:val="0"/>
        <w:keepLines w:val="0"/>
      </w:pPr>
      <w:r>
        <w:rPr>
          <w:rFonts w:ascii="Liberation Mono" w:hAnsi="Liberation Mono"/>
          <w:sz w:val="11"/>
        </w:rPr>
        <w:t>1486                "min": 0.0,</w:t>
      </w:r>
    </w:p>
    <w:p>
      <w:pPr>
        <w:pStyle w:val="CodeLine"/>
        <w:keepNext w:val="0"/>
        <w:keepLines w:val="0"/>
      </w:pPr>
      <w:r>
        <w:rPr>
          <w:rFonts w:ascii="Liberation Mono" w:hAnsi="Liberation Mono"/>
          <w:sz w:val="11"/>
        </w:rPr>
        <w:t>1487                "max": 4.3,</w:t>
      </w:r>
    </w:p>
    <w:p>
      <w:pPr>
        <w:pStyle w:val="CodeLine"/>
        <w:keepNext w:val="0"/>
        <w:keepLines w:val="0"/>
      </w:pPr>
      <w:r>
        <w:rPr>
          <w:rFonts w:ascii="Liberation Mono" w:hAnsi="Liberation Mono"/>
          <w:sz w:val="11"/>
        </w:rPr>
        <w:t>1488                "stdev": 1.81659021,</w:t>
      </w:r>
    </w:p>
    <w:p>
      <w:pPr>
        <w:pStyle w:val="CodeLine"/>
        <w:keepNext w:val="0"/>
        <w:keepLines w:val="0"/>
      </w:pPr>
      <w:r>
        <w:rPr>
          <w:rFonts w:ascii="Liberation Mono" w:hAnsi="Liberation Mono"/>
          <w:sz w:val="11"/>
        </w:rPr>
        <w:t>1489                "p95": 4.22</w:t>
      </w:r>
    </w:p>
    <w:p>
      <w:pPr>
        <w:pStyle w:val="CodeLine"/>
        <w:keepNext w:val="0"/>
        <w:keepLines w:val="0"/>
      </w:pPr>
      <w:r>
        <w:rPr>
          <w:rFonts w:ascii="Liberation Mono" w:hAnsi="Liberation Mono"/>
          <w:sz w:val="11"/>
        </w:rPr>
        <w:t>1490              },</w:t>
      </w:r>
    </w:p>
    <w:p>
      <w:pPr>
        <w:pStyle w:val="CodeLine"/>
        <w:keepNext w:val="0"/>
        <w:keepLines w:val="0"/>
      </w:pPr>
      <w:r>
        <w:rPr>
          <w:rFonts w:ascii="Liberation Mono" w:hAnsi="Liberation Mono"/>
          <w:sz w:val="11"/>
        </w:rPr>
        <w:t>1491              "process_rss_bytes": {</w:t>
      </w:r>
    </w:p>
    <w:p>
      <w:pPr>
        <w:pStyle w:val="CodeLine"/>
        <w:keepNext w:val="0"/>
        <w:keepLines w:val="0"/>
      </w:pPr>
      <w:r>
        <w:rPr>
          <w:rFonts w:ascii="Liberation Mono" w:hAnsi="Liberation Mono"/>
          <w:sz w:val="11"/>
        </w:rPr>
        <w:t>1492                "mean": 98302361.6,</w:t>
      </w:r>
    </w:p>
    <w:p>
      <w:pPr>
        <w:pStyle w:val="CodeLine"/>
        <w:keepNext w:val="0"/>
        <w:keepLines w:val="0"/>
      </w:pPr>
      <w:r>
        <w:rPr>
          <w:rFonts w:ascii="Liberation Mono" w:hAnsi="Liberation Mono"/>
          <w:sz w:val="11"/>
        </w:rPr>
        <w:t>1493                "min": 92999680.0,</w:t>
      </w:r>
    </w:p>
    <w:p>
      <w:pPr>
        <w:pStyle w:val="CodeLine"/>
        <w:keepNext w:val="0"/>
        <w:keepLines w:val="0"/>
      </w:pPr>
      <w:r>
        <w:rPr>
          <w:rFonts w:ascii="Liberation Mono" w:hAnsi="Liberation Mono"/>
          <w:sz w:val="11"/>
        </w:rPr>
        <w:t>1494                "max": 102342656.0,</w:t>
      </w:r>
    </w:p>
    <w:p>
      <w:pPr>
        <w:pStyle w:val="CodeLine"/>
        <w:keepNext w:val="0"/>
        <w:keepLines w:val="0"/>
      </w:pPr>
      <w:r>
        <w:rPr>
          <w:rFonts w:ascii="Liberation Mono" w:hAnsi="Liberation Mono"/>
          <w:sz w:val="11"/>
        </w:rPr>
        <w:t>1495                "stdev": 3414978.04359991,</w:t>
      </w:r>
    </w:p>
    <w:p>
      <w:pPr>
        <w:pStyle w:val="CodeLine"/>
        <w:keepNext w:val="0"/>
        <w:keepLines w:val="0"/>
      </w:pPr>
      <w:r>
        <w:rPr>
          <w:rFonts w:ascii="Liberation Mono" w:hAnsi="Liberation Mono"/>
          <w:sz w:val="11"/>
        </w:rPr>
        <w:t>1496                "p95": 102214860.8</w:t>
      </w:r>
    </w:p>
    <w:p>
      <w:pPr>
        <w:pStyle w:val="CodeLine"/>
        <w:keepNext w:val="0"/>
        <w:keepLines w:val="0"/>
      </w:pPr>
      <w:r>
        <w:rPr>
          <w:rFonts w:ascii="Liberation Mono" w:hAnsi="Liberation Mono"/>
          <w:sz w:val="11"/>
        </w:rPr>
        <w:t>1497              },</w:t>
      </w:r>
    </w:p>
    <w:p>
      <w:pPr>
        <w:pStyle w:val="CodeLine"/>
        <w:keepNext w:val="0"/>
        <w:keepLines w:val="0"/>
      </w:pPr>
      <w:r>
        <w:rPr>
          <w:rFonts w:ascii="Liberation Mono" w:hAnsi="Liberation Mono"/>
          <w:sz w:val="11"/>
        </w:rPr>
        <w:t>1498              "resource_entropy": {</w:t>
      </w:r>
    </w:p>
    <w:p>
      <w:pPr>
        <w:pStyle w:val="CodeLine"/>
        <w:keepNext w:val="0"/>
        <w:keepLines w:val="0"/>
      </w:pPr>
      <w:r>
        <w:rPr>
          <w:rFonts w:ascii="Liberation Mono" w:hAnsi="Liberation Mono"/>
          <w:sz w:val="11"/>
        </w:rPr>
        <w:t>1499                "mean": 0.57929328,</w:t>
      </w:r>
    </w:p>
    <w:p>
      <w:pPr>
        <w:pStyle w:val="CodeLine"/>
        <w:keepNext w:val="0"/>
        <w:keepLines w:val="0"/>
      </w:pPr>
      <w:r>
        <w:rPr>
          <w:rFonts w:ascii="Liberation Mono" w:hAnsi="Liberation Mono"/>
          <w:sz w:val="11"/>
        </w:rPr>
        <w:t>1500                "min": 0.47372949,</w:t>
      </w:r>
    </w:p>
    <w:p>
      <w:pPr>
        <w:pStyle w:val="CodeLine"/>
        <w:keepNext w:val="0"/>
        <w:keepLines w:val="0"/>
      </w:pPr>
      <w:r>
        <w:rPr>
          <w:rFonts w:ascii="Liberation Mono" w:hAnsi="Liberation Mono"/>
          <w:sz w:val="11"/>
        </w:rPr>
        <w:t>1501                "max": 0.69202659,</w:t>
      </w:r>
    </w:p>
    <w:p>
      <w:pPr>
        <w:pStyle w:val="CodeLine"/>
        <w:keepNext w:val="0"/>
        <w:keepLines w:val="0"/>
      </w:pPr>
      <w:r>
        <w:rPr>
          <w:rFonts w:ascii="Liberation Mono" w:hAnsi="Liberation Mono"/>
          <w:sz w:val="11"/>
        </w:rPr>
        <w:t>1502                "stdev": 0.07277888,</w:t>
      </w:r>
    </w:p>
    <w:p>
      <w:pPr>
        <w:pStyle w:val="CodeLine"/>
        <w:keepNext w:val="0"/>
        <w:keepLines w:val="0"/>
      </w:pPr>
      <w:r>
        <w:rPr>
          <w:rFonts w:ascii="Liberation Mono" w:hAnsi="Liberation Mono"/>
          <w:sz w:val="11"/>
        </w:rPr>
        <w:t>1503                "p95": 0.67704544</w:t>
      </w:r>
    </w:p>
    <w:p>
      <w:pPr>
        <w:pStyle w:val="CodeLine"/>
        <w:keepNext w:val="0"/>
        <w:keepLines w:val="0"/>
      </w:pPr>
      <w:r>
        <w:rPr>
          <w:rFonts w:ascii="Liberation Mono" w:hAnsi="Liberation Mono"/>
          <w:sz w:val="11"/>
        </w:rPr>
        <w:t>1504              },</w:t>
      </w:r>
    </w:p>
    <w:p>
      <w:pPr>
        <w:pStyle w:val="CodeLine"/>
        <w:keepNext w:val="0"/>
        <w:keepLines w:val="0"/>
      </w:pPr>
      <w:r>
        <w:rPr>
          <w:rFonts w:ascii="Liberation Mono" w:hAnsi="Liberation Mono"/>
          <w:sz w:val="11"/>
        </w:rPr>
        <w:t>1505              "entropy_injection": {</w:t>
      </w:r>
    </w:p>
    <w:p>
      <w:pPr>
        <w:pStyle w:val="CodeLine"/>
        <w:keepNext w:val="0"/>
        <w:keepLines w:val="0"/>
      </w:pPr>
      <w:r>
        <w:rPr>
          <w:rFonts w:ascii="Liberation Mono" w:hAnsi="Liberation Mono"/>
          <w:sz w:val="11"/>
        </w:rPr>
        <w:t>1506                "mean": 0.04634346,</w:t>
      </w:r>
    </w:p>
    <w:p>
      <w:pPr>
        <w:pStyle w:val="CodeLine"/>
        <w:keepNext w:val="0"/>
        <w:keepLines w:val="0"/>
      </w:pPr>
      <w:r>
        <w:rPr>
          <w:rFonts w:ascii="Liberation Mono" w:hAnsi="Liberation Mono"/>
          <w:sz w:val="11"/>
        </w:rPr>
        <w:t>1507                "min": 0.03789836,</w:t>
      </w:r>
    </w:p>
    <w:p>
      <w:pPr>
        <w:pStyle w:val="CodeLine"/>
        <w:keepNext w:val="0"/>
        <w:keepLines w:val="0"/>
      </w:pPr>
      <w:r>
        <w:rPr>
          <w:rFonts w:ascii="Liberation Mono" w:hAnsi="Liberation Mono"/>
          <w:sz w:val="11"/>
        </w:rPr>
        <w:t>1508                "max": 0.05536213,</w:t>
      </w:r>
    </w:p>
    <w:p>
      <w:pPr>
        <w:pStyle w:val="CodeLine"/>
        <w:keepNext w:val="0"/>
        <w:keepLines w:val="0"/>
      </w:pPr>
      <w:r>
        <w:rPr>
          <w:rFonts w:ascii="Liberation Mono" w:hAnsi="Liberation Mono"/>
          <w:sz w:val="11"/>
        </w:rPr>
        <w:t>1509                "stdev": 0.00582231,</w:t>
      </w:r>
    </w:p>
    <w:p>
      <w:pPr>
        <w:pStyle w:val="CodeLine"/>
        <w:keepNext w:val="0"/>
        <w:keepLines w:val="0"/>
      </w:pPr>
      <w:r>
        <w:rPr>
          <w:rFonts w:ascii="Liberation Mono" w:hAnsi="Liberation Mono"/>
          <w:sz w:val="11"/>
        </w:rPr>
        <w:t>1510                "p95": 0.05416364</w:t>
      </w:r>
    </w:p>
    <w:p>
      <w:pPr>
        <w:pStyle w:val="CodeLine"/>
        <w:keepNext w:val="0"/>
        <w:keepLines w:val="0"/>
      </w:pPr>
      <w:r>
        <w:rPr>
          <w:rFonts w:ascii="Liberation Mono" w:hAnsi="Liberation Mono"/>
          <w:sz w:val="11"/>
        </w:rPr>
        <w:t>1511              }</w:t>
      </w:r>
    </w:p>
    <w:p>
      <w:pPr>
        <w:pStyle w:val="CodeLine"/>
        <w:keepNext w:val="0"/>
        <w:keepLines w:val="0"/>
      </w:pPr>
      <w:r>
        <w:rPr>
          <w:rFonts w:ascii="Liberation Mono" w:hAnsi="Liberation Mono"/>
          <w:sz w:val="11"/>
        </w:rPr>
        <w:t>1512            }</w:t>
      </w:r>
    </w:p>
    <w:p>
      <w:pPr>
        <w:pStyle w:val="CodeLine"/>
        <w:keepNext w:val="0"/>
        <w:keepLines w:val="0"/>
      </w:pPr>
      <w:r>
        <w:rPr>
          <w:rFonts w:ascii="Liberation Mono" w:hAnsi="Liberation Mono"/>
          <w:sz w:val="11"/>
        </w:rPr>
        <w:t>1513          },</w:t>
      </w:r>
    </w:p>
    <w:p>
      <w:pPr>
        <w:pStyle w:val="CodeLine"/>
        <w:keepNext w:val="0"/>
        <w:keepLines w:val="0"/>
      </w:pPr>
      <w:r>
        <w:rPr>
          <w:rFonts w:ascii="Liberation Mono" w:hAnsi="Liberation Mono"/>
          <w:sz w:val="11"/>
        </w:rPr>
        <w:t>1514          "runtime": {</w:t>
      </w:r>
    </w:p>
    <w:p>
      <w:pPr>
        <w:pStyle w:val="CodeLine"/>
        <w:keepNext w:val="0"/>
        <w:keepLines w:val="0"/>
      </w:pPr>
      <w:r>
        <w:rPr>
          <w:rFonts w:ascii="Liberation Mono" w:hAnsi="Liberation Mono"/>
          <w:sz w:val="11"/>
        </w:rPr>
        <w:t>1515            "python": "3.12.3",</w:t>
      </w:r>
    </w:p>
    <w:p>
      <w:pPr>
        <w:pStyle w:val="CodeLine"/>
        <w:keepNext w:val="0"/>
        <w:keepLines w:val="0"/>
      </w:pPr>
      <w:r>
        <w:rPr>
          <w:rFonts w:ascii="Liberation Mono" w:hAnsi="Liberation Mono"/>
          <w:sz w:val="11"/>
        </w:rPr>
        <w:t>1516            "platform": "Linux-6.8.0-124-generic-x86_64-with-glibc2.39",</w:t>
      </w:r>
    </w:p>
    <w:p>
      <w:pPr>
        <w:pStyle w:val="CodeLine"/>
        <w:keepNext w:val="0"/>
        <w:keepLines w:val="0"/>
      </w:pPr>
      <w:r>
        <w:rPr>
          <w:rFonts w:ascii="Liberation Mono" w:hAnsi="Liberation Mono"/>
          <w:sz w:val="11"/>
        </w:rPr>
        <w:t>1517            "pid": 25500</w:t>
      </w:r>
    </w:p>
    <w:p>
      <w:pPr>
        <w:pStyle w:val="CodeLine"/>
        <w:keepNext w:val="0"/>
        <w:keepLines w:val="0"/>
      </w:pPr>
      <w:r>
        <w:rPr>
          <w:rFonts w:ascii="Liberation Mono" w:hAnsi="Liberation Mono"/>
          <w:sz w:val="11"/>
        </w:rPr>
        <w:t>1518          },</w:t>
      </w:r>
    </w:p>
    <w:p>
      <w:pPr>
        <w:pStyle w:val="CodeLine"/>
        <w:keepNext w:val="0"/>
        <w:keepLines w:val="0"/>
      </w:pPr>
      <w:r>
        <w:rPr>
          <w:rFonts w:ascii="Liberation Mono" w:hAnsi="Liberation Mono"/>
          <w:sz w:val="11"/>
        </w:rPr>
        <w:t>1519          "rainbow_quantum_fusion": {</w:t>
      </w:r>
    </w:p>
    <w:p>
      <w:pPr>
        <w:pStyle w:val="CodeLine"/>
        <w:keepNext w:val="0"/>
        <w:keepLines w:val="0"/>
      </w:pPr>
      <w:r>
        <w:rPr>
          <w:rFonts w:ascii="Liberation Mono" w:hAnsi="Liberation Mono"/>
          <w:sz w:val="11"/>
        </w:rPr>
        <w:t>1520            "mapping_version": "RGB-RSIT-14.0",</w:t>
      </w:r>
    </w:p>
    <w:p>
      <w:pPr>
        <w:pStyle w:val="CodeLine"/>
        <w:keepNext w:val="0"/>
        <w:keepLines w:val="0"/>
      </w:pPr>
      <w:r>
        <w:rPr>
          <w:rFonts w:ascii="Liberation Mono" w:hAnsi="Liberation Mono"/>
          <w:sz w:val="11"/>
        </w:rPr>
        <w:t>1521            "dominant_basis": "|10000&gt;",</w:t>
      </w:r>
    </w:p>
    <w:p>
      <w:pPr>
        <w:pStyle w:val="CodeLine"/>
        <w:keepNext w:val="0"/>
        <w:keepLines w:val="0"/>
      </w:pPr>
      <w:r>
        <w:rPr>
          <w:rFonts w:ascii="Liberation Mono" w:hAnsi="Liberation Mono"/>
          <w:sz w:val="11"/>
        </w:rPr>
        <w:t>1522            "dominant_band": "CYAN",</w:t>
      </w:r>
    </w:p>
    <w:p>
      <w:pPr>
        <w:pStyle w:val="CodeLine"/>
        <w:keepNext w:val="0"/>
        <w:keepLines w:val="0"/>
      </w:pPr>
      <w:r>
        <w:rPr>
          <w:rFonts w:ascii="Liberation Mono" w:hAnsi="Liberation Mono"/>
          <w:sz w:val="11"/>
        </w:rPr>
        <w:t>1523            "bands": {</w:t>
      </w:r>
    </w:p>
    <w:p>
      <w:pPr>
        <w:pStyle w:val="CodeLine"/>
        <w:keepNext w:val="0"/>
        <w:keepLines w:val="0"/>
      </w:pPr>
      <w:r>
        <w:rPr>
          <w:rFonts w:ascii="Liberation Mono" w:hAnsi="Liberation Mono"/>
          <w:sz w:val="11"/>
        </w:rPr>
        <w:t>1524              "RED": 0.27141905,</w:t>
      </w:r>
    </w:p>
    <w:p>
      <w:pPr>
        <w:pStyle w:val="CodeLine"/>
        <w:keepNext w:val="0"/>
        <w:keepLines w:val="0"/>
      </w:pPr>
      <w:r>
        <w:rPr>
          <w:rFonts w:ascii="Liberation Mono" w:hAnsi="Liberation Mono"/>
          <w:sz w:val="11"/>
        </w:rPr>
        <w:t>1525              "ORANGE": 0.201727704,</w:t>
      </w:r>
    </w:p>
    <w:p>
      <w:pPr>
        <w:pStyle w:val="CodeLine"/>
        <w:keepNext w:val="0"/>
        <w:keepLines w:val="0"/>
      </w:pPr>
      <w:r>
        <w:rPr>
          <w:rFonts w:ascii="Liberation Mono" w:hAnsi="Liberation Mono"/>
          <w:sz w:val="11"/>
        </w:rPr>
        <w:t>1526              "YELLOW": 0.222544499,</w:t>
      </w:r>
    </w:p>
    <w:p>
      <w:pPr>
        <w:pStyle w:val="CodeLine"/>
        <w:keepNext w:val="0"/>
        <w:keepLines w:val="0"/>
      </w:pPr>
      <w:r>
        <w:rPr>
          <w:rFonts w:ascii="Liberation Mono" w:hAnsi="Liberation Mono"/>
          <w:sz w:val="11"/>
        </w:rPr>
        <w:t>1527              "GREEN": 0.811489388,</w:t>
      </w:r>
    </w:p>
    <w:p>
      <w:pPr>
        <w:pStyle w:val="CodeLine"/>
        <w:keepNext w:val="0"/>
        <w:keepLines w:val="0"/>
      </w:pPr>
      <w:r>
        <w:rPr>
          <w:rFonts w:ascii="Liberation Mono" w:hAnsi="Liberation Mono"/>
          <w:sz w:val="11"/>
        </w:rPr>
        <w:t>1528              "CYAN": 0.816482302,</w:t>
      </w:r>
    </w:p>
    <w:p>
      <w:pPr>
        <w:pStyle w:val="CodeLine"/>
        <w:keepNext w:val="0"/>
        <w:keepLines w:val="0"/>
      </w:pPr>
      <w:r>
        <w:rPr>
          <w:rFonts w:ascii="Liberation Mono" w:hAnsi="Liberation Mono"/>
          <w:sz w:val="11"/>
        </w:rPr>
        <w:t>1529              "BLUE": 0.810961679,</w:t>
      </w:r>
    </w:p>
    <w:p>
      <w:pPr>
        <w:pStyle w:val="CodeLine"/>
        <w:keepNext w:val="0"/>
        <w:keepLines w:val="0"/>
      </w:pPr>
      <w:r>
        <w:rPr>
          <w:rFonts w:ascii="Liberation Mono" w:hAnsi="Liberation Mono"/>
          <w:sz w:val="11"/>
        </w:rPr>
        <w:t>1530              "INDIGO": 0.081022263,</w:t>
      </w:r>
    </w:p>
    <w:p>
      <w:pPr>
        <w:pStyle w:val="CodeLine"/>
        <w:keepNext w:val="0"/>
        <w:keepLines w:val="0"/>
      </w:pPr>
      <w:r>
        <w:rPr>
          <w:rFonts w:ascii="Liberation Mono" w:hAnsi="Liberation Mono"/>
          <w:sz w:val="11"/>
        </w:rPr>
        <w:t>1531              "VIOLET": 0.309070242,</w:t>
      </w:r>
    </w:p>
    <w:p>
      <w:pPr>
        <w:pStyle w:val="CodeLine"/>
        <w:keepNext w:val="0"/>
        <w:keepLines w:val="0"/>
      </w:pPr>
      <w:r>
        <w:rPr>
          <w:rFonts w:ascii="Liberation Mono" w:hAnsi="Liberation Mono"/>
          <w:sz w:val="11"/>
        </w:rPr>
        <w:t>1532              "WHITE": 0.721250945,</w:t>
      </w:r>
    </w:p>
    <w:p>
      <w:pPr>
        <w:pStyle w:val="CodeLine"/>
        <w:keepNext w:val="0"/>
        <w:keepLines w:val="0"/>
      </w:pPr>
      <w:r>
        <w:rPr>
          <w:rFonts w:ascii="Liberation Mono" w:hAnsi="Liberation Mono"/>
          <w:sz w:val="11"/>
        </w:rPr>
        <w:t>1533              "BLACK": 0.255629388</w:t>
      </w:r>
    </w:p>
    <w:p>
      <w:pPr>
        <w:pStyle w:val="CodeLine"/>
        <w:keepNext w:val="0"/>
        <w:keepLines w:val="0"/>
      </w:pPr>
      <w:r>
        <w:rPr>
          <w:rFonts w:ascii="Liberation Mono" w:hAnsi="Liberation Mono"/>
          <w:sz w:val="11"/>
        </w:rPr>
        <w:t>1534            },</w:t>
      </w:r>
    </w:p>
    <w:p>
      <w:pPr>
        <w:pStyle w:val="CodeLine"/>
        <w:keepNext w:val="0"/>
        <w:keepLines w:val="0"/>
      </w:pPr>
      <w:r>
        <w:rPr>
          <w:rFonts w:ascii="Liberation Mono" w:hAnsi="Liberation Mono"/>
          <w:sz w:val="11"/>
        </w:rPr>
        <w:t>1535            "metrics": {</w:t>
      </w:r>
    </w:p>
    <w:p>
      <w:pPr>
        <w:pStyle w:val="CodeLine"/>
        <w:keepNext w:val="0"/>
        <w:keepLines w:val="0"/>
      </w:pPr>
      <w:r>
        <w:rPr>
          <w:rFonts w:ascii="Liberation Mono" w:hAnsi="Liberation Mono"/>
          <w:sz w:val="11"/>
        </w:rPr>
        <w:t>1536              "spectrum_entropy": 0.890002156,</w:t>
      </w:r>
    </w:p>
    <w:p>
      <w:pPr>
        <w:pStyle w:val="CodeLine"/>
        <w:keepNext w:val="0"/>
        <w:keepLines w:val="0"/>
      </w:pPr>
      <w:r>
        <w:rPr>
          <w:rFonts w:ascii="Liberation Mono" w:hAnsi="Liberation Mono"/>
          <w:sz w:val="11"/>
        </w:rPr>
        <w:t>1537              "spectrum_coherence": 0.721250945,</w:t>
      </w:r>
    </w:p>
    <w:p>
      <w:pPr>
        <w:pStyle w:val="CodeLine"/>
        <w:keepNext w:val="0"/>
        <w:keepLines w:val="0"/>
      </w:pPr>
      <w:r>
        <w:rPr>
          <w:rFonts w:ascii="Liberation Mono" w:hAnsi="Liberation Mono"/>
          <w:sz w:val="11"/>
        </w:rPr>
        <w:t>1538              "band_divergence": 0.669384533,</w:t>
      </w:r>
    </w:p>
    <w:p>
      <w:pPr>
        <w:pStyle w:val="CodeLine"/>
        <w:keepNext w:val="0"/>
        <w:keepLines w:val="0"/>
      </w:pPr>
      <w:r>
        <w:rPr>
          <w:rFonts w:ascii="Liberation Mono" w:hAnsi="Liberation Mono"/>
          <w:sz w:val="11"/>
        </w:rPr>
        <w:t>1539              "predictive_stability": 0.825325756,</w:t>
      </w:r>
    </w:p>
    <w:p>
      <w:pPr>
        <w:pStyle w:val="CodeLine"/>
        <w:keepNext w:val="0"/>
        <w:keepLines w:val="0"/>
      </w:pPr>
      <w:r>
        <w:rPr>
          <w:rFonts w:ascii="Liberation Mono" w:hAnsi="Liberation Mono"/>
          <w:sz w:val="11"/>
        </w:rPr>
        <w:t>1540              "rgb_qfi_mean": 0.813639093,</w:t>
      </w:r>
    </w:p>
    <w:p>
      <w:pPr>
        <w:pStyle w:val="CodeLine"/>
        <w:keepNext w:val="0"/>
        <w:keepLines w:val="0"/>
      </w:pPr>
      <w:r>
        <w:rPr>
          <w:rFonts w:ascii="Liberation Mono" w:hAnsi="Liberation Mono"/>
          <w:sz w:val="11"/>
        </w:rPr>
        <w:t>1541              "gamma_qfi": 0.23559339,</w:t>
      </w:r>
    </w:p>
    <w:p>
      <w:pPr>
        <w:pStyle w:val="CodeLine"/>
        <w:keepNext w:val="0"/>
        <w:keepLines w:val="0"/>
      </w:pPr>
      <w:r>
        <w:rPr>
          <w:rFonts w:ascii="Liberation Mono" w:hAnsi="Liberation Mono"/>
          <w:sz w:val="11"/>
        </w:rPr>
        <w:t>1542              "sync_qfi": 0.84990039,</w:t>
      </w:r>
    </w:p>
    <w:p>
      <w:pPr>
        <w:pStyle w:val="CodeLine"/>
        <w:keepNext w:val="0"/>
        <w:keepLines w:val="0"/>
      </w:pPr>
      <w:r>
        <w:rPr>
          <w:rFonts w:ascii="Liberation Mono" w:hAnsi="Liberation Mono"/>
          <w:sz w:val="11"/>
        </w:rPr>
        <w:t>1543              "rgb_mutual_information_mean": 0.140029953,</w:t>
      </w:r>
    </w:p>
    <w:p>
      <w:pPr>
        <w:pStyle w:val="CodeLine"/>
        <w:keepNext w:val="0"/>
        <w:keepLines w:val="0"/>
      </w:pPr>
      <w:r>
        <w:rPr>
          <w:rFonts w:ascii="Liberation Mono" w:hAnsi="Liberation Mono"/>
          <w:sz w:val="11"/>
        </w:rPr>
        <w:t>1544              "gamma_sync_mutual_information": 0.00595157,</w:t>
      </w:r>
    </w:p>
    <w:p>
      <w:pPr>
        <w:pStyle w:val="CodeLine"/>
        <w:keepNext w:val="0"/>
        <w:keepLines w:val="0"/>
      </w:pPr>
      <w:r>
        <w:rPr>
          <w:rFonts w:ascii="Liberation Mono" w:hAnsi="Liberation Mono"/>
          <w:sz w:val="11"/>
        </w:rPr>
        <w:t>1545              "negativity_mean": 0.031396255,</w:t>
      </w:r>
    </w:p>
    <w:p>
      <w:pPr>
        <w:pStyle w:val="CodeLine"/>
        <w:keepNext w:val="0"/>
        <w:keepLines w:val="0"/>
      </w:pPr>
      <w:r>
        <w:rPr>
          <w:rFonts w:ascii="Liberation Mono" w:hAnsi="Liberation Mono"/>
          <w:sz w:val="11"/>
        </w:rPr>
        <w:t>1546              "bloch_coherence_mean": 0.83084541</w:t>
      </w:r>
    </w:p>
    <w:p>
      <w:pPr>
        <w:pStyle w:val="CodeLine"/>
        <w:keepNext w:val="0"/>
        <w:keepLines w:val="0"/>
      </w:pPr>
      <w:r>
        <w:rPr>
          <w:rFonts w:ascii="Liberation Mono" w:hAnsi="Liberation Mono"/>
          <w:sz w:val="11"/>
        </w:rPr>
        <w:t>1547            },</w:t>
      </w:r>
    </w:p>
    <w:p>
      <w:pPr>
        <w:pStyle w:val="CodeLine"/>
        <w:keepNext w:val="0"/>
        <w:keepLines w:val="0"/>
      </w:pPr>
      <w:r>
        <w:rPr>
          <w:rFonts w:ascii="Liberation Mono" w:hAnsi="Liberation Mono"/>
          <w:sz w:val="11"/>
        </w:rPr>
        <w:t>1548            "coupling": {</w:t>
      </w:r>
    </w:p>
    <w:p>
      <w:pPr>
        <w:pStyle w:val="CodeLine"/>
        <w:keepNext w:val="0"/>
        <w:keepLines w:val="0"/>
      </w:pPr>
      <w:r>
        <w:rPr>
          <w:rFonts w:ascii="Liberation Mono" w:hAnsi="Liberation Mono"/>
          <w:sz w:val="11"/>
        </w:rPr>
        <w:t>1549              "rgb_to_spectrum": "MEDIUM",</w:t>
      </w:r>
    </w:p>
    <w:p>
      <w:pPr>
        <w:pStyle w:val="CodeLine"/>
        <w:keepNext w:val="0"/>
        <w:keepLines w:val="0"/>
      </w:pPr>
      <w:r>
        <w:rPr>
          <w:rFonts w:ascii="Liberation Mono" w:hAnsi="Liberation Mono"/>
          <w:sz w:val="11"/>
        </w:rPr>
        <w:t>1550              "gamma_to_violet": "LOW",</w:t>
      </w:r>
    </w:p>
    <w:p>
      <w:pPr>
        <w:pStyle w:val="CodeLine"/>
        <w:keepNext w:val="0"/>
        <w:keepLines w:val="0"/>
      </w:pPr>
      <w:r>
        <w:rPr>
          <w:rFonts w:ascii="Liberation Mono" w:hAnsi="Liberation Mono"/>
          <w:sz w:val="11"/>
        </w:rPr>
        <w:t>1551              "sync_to_cyan_blue": "HIGH",</w:t>
      </w:r>
    </w:p>
    <w:p>
      <w:pPr>
        <w:pStyle w:val="CodeLine"/>
        <w:keepNext w:val="0"/>
        <w:keepLines w:val="0"/>
      </w:pPr>
      <w:r>
        <w:rPr>
          <w:rFonts w:ascii="Liberation Mono" w:hAnsi="Liberation Mono"/>
          <w:sz w:val="11"/>
        </w:rPr>
        <w:t>1552              "unknown_to_black": "LOW"</w:t>
      </w:r>
    </w:p>
    <w:p>
      <w:pPr>
        <w:pStyle w:val="CodeLine"/>
        <w:keepNext w:val="0"/>
        <w:keepLines w:val="0"/>
      </w:pPr>
      <w:r>
        <w:rPr>
          <w:rFonts w:ascii="Liberation Mono" w:hAnsi="Liberation Mono"/>
          <w:sz w:val="11"/>
        </w:rPr>
        <w:t>1553            },</w:t>
      </w:r>
    </w:p>
    <w:p>
      <w:pPr>
        <w:pStyle w:val="CodeLine"/>
        <w:keepNext w:val="0"/>
        <w:keepLines w:val="0"/>
      </w:pPr>
      <w:r>
        <w:rPr>
          <w:rFonts w:ascii="Liberation Mono" w:hAnsi="Liberation Mono"/>
          <w:sz w:val="11"/>
        </w:rPr>
        <w:t>1554            "origin": "DETERMINISTIC_SIMULATOR_PROJECTION"</w:t>
      </w:r>
    </w:p>
    <w:p>
      <w:pPr>
        <w:pStyle w:val="CodeLine"/>
        <w:keepNext w:val="0"/>
        <w:keepLines w:val="0"/>
      </w:pPr>
      <w:r>
        <w:rPr>
          <w:rFonts w:ascii="Liberation Mono" w:hAnsi="Liberation Mono"/>
          <w:sz w:val="11"/>
        </w:rPr>
        <w:t>1555          }</w:t>
      </w:r>
    </w:p>
    <w:p>
      <w:pPr>
        <w:pStyle w:val="CodeLine"/>
        <w:keepNext w:val="0"/>
        <w:keepLines w:val="0"/>
      </w:pPr>
      <w:r>
        <w:rPr>
          <w:rFonts w:ascii="Liberation Mono" w:hAnsi="Liberation Mono"/>
          <w:sz w:val="11"/>
        </w:rPr>
        <w:t>1556        },</w:t>
      </w:r>
    </w:p>
    <w:p>
      <w:pPr>
        <w:pStyle w:val="CodeLine"/>
        <w:keepNext w:val="0"/>
        <w:keepLines w:val="0"/>
      </w:pPr>
      <w:r>
        <w:rPr>
          <w:rFonts w:ascii="Liberation Mono" w:hAnsi="Liberation Mono"/>
          <w:sz w:val="11"/>
        </w:rPr>
        <w:t>1557        "analysis": "[reply template]\nSYSTEM: DSG_BOUNDED_CIRCUIT_OBSERVER\nTEMPLATE_VERSION: 6.0\nMODE: RAINBOW_SPECTRUM_SIMULATION_INFORMATION_THEORY\nRUN_ID: 5ac92c98ddd4739a\nSTEP: 5\nRESOURCE_FEED:\n  CPU_PERCENT: 5.5000\n  RAM_PERCENT: 53.8000\n  RESOURCE_ENTROPY: 0.617121\n  ENTROPY_INJECTION: 0.049370\nCIRCUIT_STATE:\n  DOMINANT_BASIS: |10000&gt;\n  PURITY: 0.726538\n  VON_NEUMANN_ENTROPY: 1.001726548\n  SPECTRAL_GAP: 0.812512481\n  FIDELITY_PREVIOUS: 0.995213\nRGB_REGISTER_REPORT:\n  R: EXACT_DENSITY_MATRIX Bloch=(0.695634,0.020224,-0.299073), length=0.757469, QFI=0.773758. HYPOTHETICAL_INTERPRETATION maps R/RED=0.271419 to LOW turnout: SYNTHETIC 42-45% VEP or 111-121 million voters, weight=0.25; assumptions are weaker registration conversion, early/mail voting, enthusiasm, competitiveness, and demographic participation, plus greater weather disruption and access constraints.\n  G: EXACT_DENSITY_MATRIX Bloch=(0.547778,0.485891,0.161971), length=0.749924, QFI=0.826121. HYPOTHETICAL_INTERPRETATION maps G/GREEN=0.811489 to BASE turnout: SYNTHETIC 46-49% VEP or 122-132 million voters, weight=0.55 and most-likely range; assumptions are moderate registration conversion, early/mail voting, enthusiasm, competitiveness, demographic participation, weather disruption, access constraints, and information uncertainty.\n  B: EXACT_DENSITY_MATRIX Bloch=(0.811010,0.126779,-0.086634), length=0.825418, QFI=0.841038. HYPOTHETICAL_INTERPRETATION maps B/BLUE=0.810962 to HIGH turnout: SYNTHETIC 50-53% VEP or 133-143 million voters, weight=0.20; assumptions are strong registration conversion, early/mail voting, enthusiasm, competitiveness, and broad demographic participation, with limited access constraints and mild weather disruption.\nGAMMA_SYNC_REPORT:\n  GAMMA: EXACT_DENSITY_MATRIX Bloch=(-0.255067,0.154534,0.849722), length=0.900538, QFI=0.235593. HYPOTHETICAL_INTERPRETATION maps low Gamma sensitivity, VIOLET=0.309070, BLACK=0.255629, and spectrum_entropy=0.890002 to unresolved information uncertainty, not evidence about actual voters.\n  SYNC: EXACT_DENSITY_MATRIX Bloch=(0.919732,0.021616,0.040518), length=0.920878, QFI=0.849900. HYPOTHETICAL_INTERPRETATION combines SYNTHETIC weights LOW=0.25, BASE=0.55, HIGH=0.20 using a SYNTHETIC 265-270 million VEP envelope; CYAN=0.816482 is the dominant information band and predictive_stability=0.825326 supports BASE as the simulator's most stable mapping. Main drivers are registration conversion, enthusiasm/competitiveness, early and mail voting, access constraints, demographic participation, weather, and information uncertainty. SYNTHETIC sensitivity: broad favorable or adverse shifts move turnout about 2-4 VEP percentage points. Required replacement data: Census VEP estimates, state registration files, validated-turnout surveys, absentee/mail requests and returns, early-vote records, election-law/access changes, demographic benchmarks, nonpartisan interest/competitiveness polling, and election-period weather forecasts.\nCORRELATION_GRAPH:\n  RG: mutual_information=0.27365045; negativity=0.11307225\n  GB: mutual_information=0.11305214; negativity=0.01251277\n  B_GAMMA: mutual_information=0.03338727; negativity=0.00000000\n  GAMMA_SYNC: mutual_information=0.00595157; negativity=0.00000000\nENTROPY_FLOW:\n  SOURCE: mixed\n  DIRECTION: resource-feed and dephasing into R-G-B, with strongest modeled association R&lt;-&gt;G, followed by G&lt;-&gt;B and B-&gt;Gamma-&gt;Sync\n  MAGNITUDE: MEDIUM with RESOURCE_TELEMETRY resource_entropy=0.617121, entropy_injection=0.049370, RG mutual_information=0.273650, and Gamma-Sync mutual_information=0.005952\nBOUNDED_COMMANDS:\n  - HAMILTONIAN(dt=0.0100)\n  - DEPHASE(sync)\nSTOP_CONDITIONS:\n  - Stop before 32 scheduler steps, 4096 gates, or 120000 ms; also stop if output scope extends beyond turnout into candidates, parties, winners, vote shares, seat counts, or control of Congress.\nUNCERTAINTY:\n  EXACT: EXACT_DENSITY_MATRIX includes the supplied simulator basis, Bloch vectors, purity, von Neumann entropy, QFI, mutual information, negativity, fidelity, spectral gap, and deterministic Rainbow bands; RESOURCE_TELEMETRY includes the supplied CPU, RAM, and entropy feed.\n  SAMPLED: SHOT_ESTIMATE comprises 8192 tomography shots with supplied 95% confidence width=0.01082757; sampled dominant-basis count for |10000&gt; is 784/8192.\n  SPECULATIVE: HYPOTHETICAL_INTERPRETATION includes every turnout percentage, voter-count range, VEP envelope, scenario weight, assumption, driver mapping, and sensitivity; all generated election values are SYNTHETIC. RETRIEVED_MEMORY supplied earlier synthetic scenario text but is not real election evidence. This is a deterministic simulator interpretation, not quantum-hardware access, physical nonlocality, or physical reality control.\n[/reply template]",</w:t>
      </w:r>
    </w:p>
    <w:p>
      <w:pPr>
        <w:pStyle w:val="CodeLine"/>
        <w:keepNext w:val="0"/>
        <w:keepLines w:val="0"/>
      </w:pPr>
      <w:r>
        <w:rPr>
          <w:rFonts w:ascii="Liberation Mono" w:hAnsi="Liberation Mono"/>
          <w:sz w:val="11"/>
        </w:rPr>
        <w:t>1558        "validation": {</w:t>
      </w:r>
    </w:p>
    <w:p>
      <w:pPr>
        <w:pStyle w:val="CodeLine"/>
        <w:keepNext w:val="0"/>
        <w:keepLines w:val="0"/>
      </w:pPr>
      <w:r>
        <w:rPr>
          <w:rFonts w:ascii="Liberation Mono" w:hAnsi="Liberation Mono"/>
          <w:sz w:val="11"/>
        </w:rPr>
        <w:t>1559          "valid": false,</w:t>
      </w:r>
    </w:p>
    <w:p>
      <w:pPr>
        <w:pStyle w:val="CodeLine"/>
        <w:keepNext w:val="0"/>
        <w:keepLines w:val="0"/>
      </w:pPr>
      <w:r>
        <w:rPr>
          <w:rFonts w:ascii="Liberation Mono" w:hAnsi="Liberation Mono"/>
          <w:sz w:val="11"/>
        </w:rPr>
        <w:t>1560          "wrapped": true,</w:t>
      </w:r>
    </w:p>
    <w:p>
      <w:pPr>
        <w:pStyle w:val="CodeLine"/>
        <w:keepNext w:val="0"/>
        <w:keepLines w:val="0"/>
      </w:pPr>
      <w:r>
        <w:rPr>
          <w:rFonts w:ascii="Liberation Mono" w:hAnsi="Liberation Mono"/>
          <w:sz w:val="11"/>
        </w:rPr>
        <w:t>1561          "missing_required_fields": [</w:t>
      </w:r>
    </w:p>
    <w:p>
      <w:pPr>
        <w:pStyle w:val="CodeLine"/>
        <w:keepNext w:val="0"/>
        <w:keepLines w:val="0"/>
      </w:pPr>
      <w:r>
        <w:rPr>
          <w:rFonts w:ascii="Liberation Mono" w:hAnsi="Liberation Mono"/>
          <w:sz w:val="11"/>
        </w:rPr>
        <w:t>1562            "BOUNDARY:"</w:t>
      </w:r>
    </w:p>
    <w:p>
      <w:pPr>
        <w:pStyle w:val="CodeLine"/>
        <w:keepNext w:val="0"/>
        <w:keepLines w:val="0"/>
      </w:pPr>
      <w:r>
        <w:rPr>
          <w:rFonts w:ascii="Liberation Mono" w:hAnsi="Liberation Mono"/>
          <w:sz w:val="11"/>
        </w:rPr>
        <w:t>1563          ],</w:t>
      </w:r>
    </w:p>
    <w:p>
      <w:pPr>
        <w:pStyle w:val="CodeLine"/>
        <w:keepNext w:val="0"/>
        <w:keepLines w:val="0"/>
      </w:pPr>
      <w:r>
        <w:rPr>
          <w:rFonts w:ascii="Liberation Mono" w:hAnsi="Liberation Mono"/>
          <w:sz w:val="11"/>
        </w:rPr>
        <w:t>1564          "unresolved_placeholder_lines": [</w:t>
      </w:r>
    </w:p>
    <w:p>
      <w:pPr>
        <w:pStyle w:val="CodeLine"/>
        <w:keepNext w:val="0"/>
        <w:keepLines w:val="0"/>
      </w:pPr>
      <w:r>
        <w:rPr>
          <w:rFonts w:ascii="Liberation Mono" w:hAnsi="Liberation Mono"/>
          <w:sz w:val="11"/>
        </w:rPr>
        <w:t>1565            12,</w:t>
      </w:r>
    </w:p>
    <w:p>
      <w:pPr>
        <w:pStyle w:val="CodeLine"/>
        <w:keepNext w:val="0"/>
        <w:keepLines w:val="0"/>
      </w:pPr>
      <w:r>
        <w:rPr>
          <w:rFonts w:ascii="Liberation Mono" w:hAnsi="Liberation Mono"/>
          <w:sz w:val="11"/>
        </w:rPr>
        <w:t>1566            31,</w:t>
      </w:r>
    </w:p>
    <w:p>
      <w:pPr>
        <w:pStyle w:val="CodeLine"/>
        <w:keepNext w:val="0"/>
        <w:keepLines w:val="0"/>
      </w:pPr>
      <w:r>
        <w:rPr>
          <w:rFonts w:ascii="Liberation Mono" w:hAnsi="Liberation Mono"/>
          <w:sz w:val="11"/>
        </w:rPr>
        <w:t>1567            40</w:t>
      </w:r>
    </w:p>
    <w:p>
      <w:pPr>
        <w:pStyle w:val="CodeLine"/>
        <w:keepNext w:val="0"/>
        <w:keepLines w:val="0"/>
      </w:pPr>
      <w:r>
        <w:rPr>
          <w:rFonts w:ascii="Liberation Mono" w:hAnsi="Liberation Mono"/>
          <w:sz w:val="11"/>
        </w:rPr>
        <w:t>1568          ],</w:t>
      </w:r>
    </w:p>
    <w:p>
      <w:pPr>
        <w:pStyle w:val="CodeLine"/>
        <w:keepNext w:val="0"/>
        <w:keepLines w:val="0"/>
      </w:pPr>
      <w:r>
        <w:rPr>
          <w:rFonts w:ascii="Liberation Mono" w:hAnsi="Liberation Mono"/>
          <w:sz w:val="11"/>
        </w:rPr>
        <w:t>1569          "line_count": 41,</w:t>
      </w:r>
    </w:p>
    <w:p>
      <w:pPr>
        <w:pStyle w:val="CodeLine"/>
        <w:keepNext w:val="0"/>
        <w:keepLines w:val="0"/>
      </w:pPr>
      <w:r>
        <w:rPr>
          <w:rFonts w:ascii="Liberation Mono" w:hAnsi="Liberation Mono"/>
          <w:sz w:val="11"/>
        </w:rPr>
        <w:t>1570          "sha256": "3b7a3629aa10d50c0b96c7499aa603651e679080ea26a33d26b291171a764bf5"</w:t>
      </w:r>
    </w:p>
    <w:p>
      <w:pPr>
        <w:pStyle w:val="CodeLine"/>
        <w:keepNext w:val="0"/>
        <w:keepLines w:val="0"/>
      </w:pPr>
      <w:r>
        <w:rPr>
          <w:rFonts w:ascii="Liberation Mono" w:hAnsi="Liberation Mono"/>
          <w:sz w:val="11"/>
        </w:rPr>
        <w:t>1571        },</w:t>
      </w:r>
    </w:p>
    <w:p>
      <w:pPr>
        <w:pStyle w:val="CodeLine"/>
        <w:keepNext w:val="0"/>
        <w:keepLines w:val="0"/>
      </w:pPr>
      <w:r>
        <w:rPr>
          <w:rFonts w:ascii="Liberation Mono" w:hAnsi="Liberation Mono"/>
          <w:sz w:val="11"/>
        </w:rPr>
        <w:t>1572        "scheduler": {</w:t>
      </w:r>
    </w:p>
    <w:p>
      <w:pPr>
        <w:pStyle w:val="CodeLine"/>
        <w:keepNext w:val="0"/>
        <w:keepLines w:val="0"/>
      </w:pPr>
      <w:r>
        <w:rPr>
          <w:rFonts w:ascii="Liberation Mono" w:hAnsi="Liberation Mono"/>
          <w:sz w:val="11"/>
        </w:rPr>
        <w:t>1573          "allowed": true,</w:t>
      </w:r>
    </w:p>
    <w:p>
      <w:pPr>
        <w:pStyle w:val="CodeLine"/>
        <w:keepNext w:val="0"/>
        <w:keepLines w:val="0"/>
      </w:pPr>
      <w:r>
        <w:rPr>
          <w:rFonts w:ascii="Liberation Mono" w:hAnsi="Liberation Mono"/>
          <w:sz w:val="11"/>
        </w:rPr>
        <w:t>1574          "stop_reasons": [],</w:t>
      </w:r>
    </w:p>
    <w:p>
      <w:pPr>
        <w:pStyle w:val="CodeLine"/>
        <w:keepNext w:val="0"/>
        <w:keepLines w:val="0"/>
      </w:pPr>
      <w:r>
        <w:rPr>
          <w:rFonts w:ascii="Liberation Mono" w:hAnsi="Liberation Mono"/>
          <w:sz w:val="11"/>
        </w:rPr>
        <w:t>1575          "steps": 3,</w:t>
      </w:r>
    </w:p>
    <w:p>
      <w:pPr>
        <w:pStyle w:val="CodeLine"/>
        <w:keepNext w:val="0"/>
        <w:keepLines w:val="0"/>
      </w:pPr>
      <w:r>
        <w:rPr>
          <w:rFonts w:ascii="Liberation Mono" w:hAnsi="Liberation Mono"/>
          <w:sz w:val="11"/>
        </w:rPr>
        <w:t>1576          "gates": 288,</w:t>
      </w:r>
    </w:p>
    <w:p>
      <w:pPr>
        <w:pStyle w:val="CodeLine"/>
        <w:keepNext w:val="0"/>
        <w:keepLines w:val="0"/>
      </w:pPr>
      <w:r>
        <w:rPr>
          <w:rFonts w:ascii="Liberation Mono" w:hAnsi="Liberation Mono"/>
          <w:sz w:val="11"/>
        </w:rPr>
        <w:t>1577          "elapsed_ms": 78873,</w:t>
      </w:r>
    </w:p>
    <w:p>
      <w:pPr>
        <w:pStyle w:val="CodeLine"/>
        <w:keepNext w:val="0"/>
        <w:keepLines w:val="0"/>
      </w:pPr>
      <w:r>
        <w:rPr>
          <w:rFonts w:ascii="Liberation Mono" w:hAnsi="Liberation Mono"/>
          <w:sz w:val="11"/>
        </w:rPr>
        <w:t>1578          "budget": {</w:t>
      </w:r>
    </w:p>
    <w:p>
      <w:pPr>
        <w:pStyle w:val="CodeLine"/>
        <w:keepNext w:val="0"/>
        <w:keepLines w:val="0"/>
      </w:pPr>
      <w:r>
        <w:rPr>
          <w:rFonts w:ascii="Liberation Mono" w:hAnsi="Liberation Mono"/>
          <w:sz w:val="11"/>
        </w:rPr>
        <w:t>1579            "max_gates": 4096,</w:t>
      </w:r>
    </w:p>
    <w:p>
      <w:pPr>
        <w:pStyle w:val="CodeLine"/>
        <w:keepNext w:val="0"/>
        <w:keepLines w:val="0"/>
      </w:pPr>
      <w:r>
        <w:rPr>
          <w:rFonts w:ascii="Liberation Mono" w:hAnsi="Liberation Mono"/>
          <w:sz w:val="11"/>
        </w:rPr>
        <w:t>1580            "max_steps": 32,</w:t>
      </w:r>
    </w:p>
    <w:p>
      <w:pPr>
        <w:pStyle w:val="CodeLine"/>
        <w:keepNext w:val="0"/>
        <w:keepLines w:val="0"/>
      </w:pPr>
      <w:r>
        <w:rPr>
          <w:rFonts w:ascii="Liberation Mono" w:hAnsi="Liberation Mono"/>
          <w:sz w:val="11"/>
        </w:rPr>
        <w:t>1581            "max_model_tokens": 2400,</w:t>
      </w:r>
    </w:p>
    <w:p>
      <w:pPr>
        <w:pStyle w:val="CodeLine"/>
        <w:keepNext w:val="0"/>
        <w:keepLines w:val="0"/>
      </w:pPr>
      <w:r>
        <w:rPr>
          <w:rFonts w:ascii="Liberation Mono" w:hAnsi="Liberation Mono"/>
          <w:sz w:val="11"/>
        </w:rPr>
        <w:t>1582            "max_wall_ms": 120000</w:t>
      </w:r>
    </w:p>
    <w:p>
      <w:pPr>
        <w:pStyle w:val="CodeLine"/>
        <w:keepNext w:val="0"/>
        <w:keepLines w:val="0"/>
      </w:pPr>
      <w:r>
        <w:rPr>
          <w:rFonts w:ascii="Liberation Mono" w:hAnsi="Liberation Mono"/>
          <w:sz w:val="11"/>
        </w:rPr>
        <w:t>1583          }</w:t>
      </w:r>
    </w:p>
    <w:p>
      <w:pPr>
        <w:pStyle w:val="CodeLine"/>
        <w:keepNext w:val="0"/>
        <w:keepLines w:val="0"/>
      </w:pPr>
      <w:r>
        <w:rPr>
          <w:rFonts w:ascii="Liberation Mono" w:hAnsi="Liberation Mono"/>
          <w:sz w:val="11"/>
        </w:rPr>
        <w:t>1584        }</w:t>
      </w:r>
    </w:p>
    <w:p>
      <w:pPr>
        <w:pStyle w:val="CodeLine"/>
        <w:keepNext w:val="0"/>
        <w:keepLines w:val="0"/>
      </w:pPr>
      <w:r>
        <w:rPr>
          <w:rFonts w:ascii="Liberation Mono" w:hAnsi="Liberation Mono"/>
          <w:sz w:val="11"/>
        </w:rPr>
        <w:t>1585      },</w:t>
      </w:r>
    </w:p>
    <w:p>
      <w:pPr>
        <w:pStyle w:val="CodeLine"/>
        <w:keepNext w:val="0"/>
        <w:keepLines w:val="0"/>
      </w:pPr>
      <w:r>
        <w:rPr>
          <w:rFonts w:ascii="Liberation Mono" w:hAnsi="Liberation Mono"/>
          <w:sz w:val="11"/>
        </w:rPr>
        <w:t>1586      {</w:t>
      </w:r>
    </w:p>
    <w:p>
      <w:pPr>
        <w:pStyle w:val="CodeLine"/>
        <w:keepNext w:val="0"/>
        <w:keepLines w:val="0"/>
      </w:pPr>
      <w:r>
        <w:rPr>
          <w:rFonts w:ascii="Liberation Mono" w:hAnsi="Liberation Mono"/>
          <w:sz w:val="11"/>
        </w:rPr>
        <w:t>1587        "snapshot": {</w:t>
      </w:r>
    </w:p>
    <w:p>
      <w:pPr>
        <w:pStyle w:val="CodeLine"/>
        <w:keepNext w:val="0"/>
        <w:keepLines w:val="0"/>
      </w:pPr>
      <w:r>
        <w:rPr>
          <w:rFonts w:ascii="Liberation Mono" w:hAnsi="Liberation Mono"/>
          <w:sz w:val="11"/>
        </w:rPr>
        <w:t>1588          "step": 6,</w:t>
      </w:r>
    </w:p>
    <w:p>
      <w:pPr>
        <w:pStyle w:val="CodeLine"/>
        <w:keepNext w:val="0"/>
        <w:keepLines w:val="0"/>
      </w:pPr>
      <w:r>
        <w:rPr>
          <w:rFonts w:ascii="Liberation Mono" w:hAnsi="Liberation Mono"/>
          <w:sz w:val="11"/>
        </w:rPr>
        <w:t>1589          "timestamp": "2026-08-07T02:58:38+00:00",</w:t>
      </w:r>
    </w:p>
    <w:p>
      <w:pPr>
        <w:pStyle w:val="CodeLine"/>
        <w:keepNext w:val="0"/>
        <w:keepLines w:val="0"/>
      </w:pPr>
      <w:r>
        <w:rPr>
          <w:rFonts w:ascii="Liberation Mono" w:hAnsi="Liberation Mono"/>
          <w:sz w:val="11"/>
        </w:rPr>
        <w:t>1590          "parameters": {</w:t>
      </w:r>
    </w:p>
    <w:p>
      <w:pPr>
        <w:pStyle w:val="CodeLine"/>
        <w:keepNext w:val="0"/>
        <w:keepLines w:val="0"/>
      </w:pPr>
      <w:r>
        <w:rPr>
          <w:rFonts w:ascii="Liberation Mono" w:hAnsi="Liberation Mono"/>
          <w:sz w:val="11"/>
        </w:rPr>
        <w:t>1591            "r": 0.5,</w:t>
      </w:r>
    </w:p>
    <w:p>
      <w:pPr>
        <w:pStyle w:val="CodeLine"/>
        <w:keepNext w:val="0"/>
        <w:keepLines w:val="0"/>
      </w:pPr>
      <w:r>
        <w:rPr>
          <w:rFonts w:ascii="Liberation Mono" w:hAnsi="Liberation Mono"/>
          <w:sz w:val="11"/>
        </w:rPr>
        <w:t>1592            "g": 0.5,</w:t>
      </w:r>
    </w:p>
    <w:p>
      <w:pPr>
        <w:pStyle w:val="CodeLine"/>
        <w:keepNext w:val="0"/>
        <w:keepLines w:val="0"/>
      </w:pPr>
      <w:r>
        <w:rPr>
          <w:rFonts w:ascii="Liberation Mono" w:hAnsi="Liberation Mono"/>
          <w:sz w:val="11"/>
        </w:rPr>
        <w:t>1593            "b": 0.5,</w:t>
      </w:r>
    </w:p>
    <w:p>
      <w:pPr>
        <w:pStyle w:val="CodeLine"/>
        <w:keepNext w:val="0"/>
        <w:keepLines w:val="0"/>
      </w:pPr>
      <w:r>
        <w:rPr>
          <w:rFonts w:ascii="Liberation Mono" w:hAnsi="Liberation Mono"/>
          <w:sz w:val="11"/>
        </w:rPr>
        <w:t>1594            "gamma": 0.5307533071358121,</w:t>
      </w:r>
    </w:p>
    <w:p>
      <w:pPr>
        <w:pStyle w:val="CodeLine"/>
        <w:keepNext w:val="0"/>
        <w:keepLines w:val="0"/>
      </w:pPr>
      <w:r>
        <w:rPr>
          <w:rFonts w:ascii="Liberation Mono" w:hAnsi="Liberation Mono"/>
          <w:sz w:val="11"/>
        </w:rPr>
        <w:t>1595            "sync": 0.5000749533660059,</w:t>
      </w:r>
    </w:p>
    <w:p>
      <w:pPr>
        <w:pStyle w:val="CodeLine"/>
        <w:keepNext w:val="0"/>
        <w:keepLines w:val="0"/>
      </w:pPr>
      <w:r>
        <w:rPr>
          <w:rFonts w:ascii="Liberation Mono" w:hAnsi="Liberation Mono"/>
          <w:sz w:val="11"/>
        </w:rPr>
        <w:t>1596            "depth": 8</w:t>
      </w:r>
    </w:p>
    <w:p>
      <w:pPr>
        <w:pStyle w:val="CodeLine"/>
        <w:keepNext w:val="0"/>
        <w:keepLines w:val="0"/>
      </w:pPr>
      <w:r>
        <w:rPr>
          <w:rFonts w:ascii="Liberation Mono" w:hAnsi="Liberation Mono"/>
          <w:sz w:val="11"/>
        </w:rPr>
        <w:t>1597          },</w:t>
      </w:r>
    </w:p>
    <w:p>
      <w:pPr>
        <w:pStyle w:val="CodeLine"/>
        <w:keepNext w:val="0"/>
        <w:keepLines w:val="0"/>
      </w:pPr>
      <w:r>
        <w:rPr>
          <w:rFonts w:ascii="Liberation Mono" w:hAnsi="Liberation Mono"/>
          <w:sz w:val="11"/>
        </w:rPr>
        <w:t>1598          "dominant_basis": "|10000&gt;",</w:t>
      </w:r>
    </w:p>
    <w:p>
      <w:pPr>
        <w:pStyle w:val="CodeLine"/>
        <w:keepNext w:val="0"/>
        <w:keepLines w:val="0"/>
      </w:pPr>
      <w:r>
        <w:rPr>
          <w:rFonts w:ascii="Liberation Mono" w:hAnsi="Liberation Mono"/>
          <w:sz w:val="11"/>
        </w:rPr>
        <w:t>1599          "basis_top": [</w:t>
      </w:r>
    </w:p>
    <w:p>
      <w:pPr>
        <w:pStyle w:val="CodeLine"/>
        <w:keepNext w:val="0"/>
        <w:keepLines w:val="0"/>
      </w:pPr>
      <w:r>
        <w:rPr>
          <w:rFonts w:ascii="Liberation Mono" w:hAnsi="Liberation Mono"/>
          <w:sz w:val="11"/>
        </w:rPr>
        <w:t>1600            {</w:t>
      </w:r>
    </w:p>
    <w:p>
      <w:pPr>
        <w:pStyle w:val="CodeLine"/>
        <w:keepNext w:val="0"/>
        <w:keepLines w:val="0"/>
      </w:pPr>
      <w:r>
        <w:rPr>
          <w:rFonts w:ascii="Liberation Mono" w:hAnsi="Liberation Mono"/>
          <w:sz w:val="11"/>
        </w:rPr>
        <w:t>1601              "basis": "|10000&gt;",</w:t>
      </w:r>
    </w:p>
    <w:p>
      <w:pPr>
        <w:pStyle w:val="CodeLine"/>
        <w:keepNext w:val="0"/>
        <w:keepLines w:val="0"/>
      </w:pPr>
      <w:r>
        <w:rPr>
          <w:rFonts w:ascii="Liberation Mono" w:hAnsi="Liberation Mono"/>
          <w:sz w:val="11"/>
        </w:rPr>
        <w:t>1602              "probability": 0.095216095,</w:t>
      </w:r>
    </w:p>
    <w:p>
      <w:pPr>
        <w:pStyle w:val="CodeLine"/>
        <w:keepNext w:val="0"/>
        <w:keepLines w:val="0"/>
      </w:pPr>
      <w:r>
        <w:rPr>
          <w:rFonts w:ascii="Liberation Mono" w:hAnsi="Liberation Mono"/>
          <w:sz w:val="11"/>
        </w:rPr>
        <w:t>1603              "phase": -0.788735927</w:t>
      </w:r>
    </w:p>
    <w:p>
      <w:pPr>
        <w:pStyle w:val="CodeLine"/>
        <w:keepNext w:val="0"/>
        <w:keepLines w:val="0"/>
      </w:pPr>
      <w:r>
        <w:rPr>
          <w:rFonts w:ascii="Liberation Mono" w:hAnsi="Liberation Mono"/>
          <w:sz w:val="11"/>
        </w:rPr>
        <w:t>1604            },</w:t>
      </w:r>
    </w:p>
    <w:p>
      <w:pPr>
        <w:pStyle w:val="CodeLine"/>
        <w:keepNext w:val="0"/>
        <w:keepLines w:val="0"/>
      </w:pPr>
      <w:r>
        <w:rPr>
          <w:rFonts w:ascii="Liberation Mono" w:hAnsi="Liberation Mono"/>
          <w:sz w:val="11"/>
        </w:rPr>
        <w:t>1605            {</w:t>
      </w:r>
    </w:p>
    <w:p>
      <w:pPr>
        <w:pStyle w:val="CodeLine"/>
        <w:keepNext w:val="0"/>
        <w:keepLines w:val="0"/>
      </w:pPr>
      <w:r>
        <w:rPr>
          <w:rFonts w:ascii="Liberation Mono" w:hAnsi="Liberation Mono"/>
          <w:sz w:val="11"/>
        </w:rPr>
        <w:t>1606              "basis": "|10001&gt;",</w:t>
      </w:r>
    </w:p>
    <w:p>
      <w:pPr>
        <w:pStyle w:val="CodeLine"/>
        <w:keepNext w:val="0"/>
        <w:keepLines w:val="0"/>
      </w:pPr>
      <w:r>
        <w:rPr>
          <w:rFonts w:ascii="Liberation Mono" w:hAnsi="Liberation Mono"/>
          <w:sz w:val="11"/>
        </w:rPr>
        <w:t>1607              "probability": 0.088197627,</w:t>
      </w:r>
    </w:p>
    <w:p>
      <w:pPr>
        <w:pStyle w:val="CodeLine"/>
        <w:keepNext w:val="0"/>
        <w:keepLines w:val="0"/>
      </w:pPr>
      <w:r>
        <w:rPr>
          <w:rFonts w:ascii="Liberation Mono" w:hAnsi="Liberation Mono"/>
          <w:sz w:val="11"/>
        </w:rPr>
        <w:t>1608              "phase": -0.79216841</w:t>
      </w:r>
    </w:p>
    <w:p>
      <w:pPr>
        <w:pStyle w:val="CodeLine"/>
        <w:keepNext w:val="0"/>
        <w:keepLines w:val="0"/>
      </w:pPr>
      <w:r>
        <w:rPr>
          <w:rFonts w:ascii="Liberation Mono" w:hAnsi="Liberation Mono"/>
          <w:sz w:val="11"/>
        </w:rPr>
        <w:t>1609            },</w:t>
      </w:r>
    </w:p>
    <w:p>
      <w:pPr>
        <w:pStyle w:val="CodeLine"/>
        <w:keepNext w:val="0"/>
        <w:keepLines w:val="0"/>
      </w:pPr>
      <w:r>
        <w:rPr>
          <w:rFonts w:ascii="Liberation Mono" w:hAnsi="Liberation Mono"/>
          <w:sz w:val="11"/>
        </w:rPr>
        <w:t>1610            {</w:t>
      </w:r>
    </w:p>
    <w:p>
      <w:pPr>
        <w:pStyle w:val="CodeLine"/>
        <w:keepNext w:val="0"/>
        <w:keepLines w:val="0"/>
      </w:pPr>
      <w:r>
        <w:rPr>
          <w:rFonts w:ascii="Liberation Mono" w:hAnsi="Liberation Mono"/>
          <w:sz w:val="11"/>
        </w:rPr>
        <w:t>1611              "basis": "|10100&gt;",</w:t>
      </w:r>
    </w:p>
    <w:p>
      <w:pPr>
        <w:pStyle w:val="CodeLine"/>
        <w:keepNext w:val="0"/>
        <w:keepLines w:val="0"/>
      </w:pPr>
      <w:r>
        <w:rPr>
          <w:rFonts w:ascii="Liberation Mono" w:hAnsi="Liberation Mono"/>
          <w:sz w:val="11"/>
        </w:rPr>
        <w:t>1612              "probability": 0.086891936,</w:t>
      </w:r>
    </w:p>
    <w:p>
      <w:pPr>
        <w:pStyle w:val="CodeLine"/>
        <w:keepNext w:val="0"/>
        <w:keepLines w:val="0"/>
      </w:pPr>
      <w:r>
        <w:rPr>
          <w:rFonts w:ascii="Liberation Mono" w:hAnsi="Liberation Mono"/>
          <w:sz w:val="11"/>
        </w:rPr>
        <w:t>1613              "phase": -0.524912012</w:t>
      </w:r>
    </w:p>
    <w:p>
      <w:pPr>
        <w:pStyle w:val="CodeLine"/>
        <w:keepNext w:val="0"/>
        <w:keepLines w:val="0"/>
      </w:pPr>
      <w:r>
        <w:rPr>
          <w:rFonts w:ascii="Liberation Mono" w:hAnsi="Liberation Mono"/>
          <w:sz w:val="11"/>
        </w:rPr>
        <w:t>1614            },</w:t>
      </w:r>
    </w:p>
    <w:p>
      <w:pPr>
        <w:pStyle w:val="CodeLine"/>
        <w:keepNext w:val="0"/>
        <w:keepLines w:val="0"/>
      </w:pPr>
      <w:r>
        <w:rPr>
          <w:rFonts w:ascii="Liberation Mono" w:hAnsi="Liberation Mono"/>
          <w:sz w:val="11"/>
        </w:rPr>
        <w:t>1615            {</w:t>
      </w:r>
    </w:p>
    <w:p>
      <w:pPr>
        <w:pStyle w:val="CodeLine"/>
        <w:keepNext w:val="0"/>
        <w:keepLines w:val="0"/>
      </w:pPr>
      <w:r>
        <w:rPr>
          <w:rFonts w:ascii="Liberation Mono" w:hAnsi="Liberation Mono"/>
          <w:sz w:val="11"/>
        </w:rPr>
        <w:t>1616              "basis": "|11100&gt;",</w:t>
      </w:r>
    </w:p>
    <w:p>
      <w:pPr>
        <w:pStyle w:val="CodeLine"/>
        <w:keepNext w:val="0"/>
        <w:keepLines w:val="0"/>
      </w:pPr>
      <w:r>
        <w:rPr>
          <w:rFonts w:ascii="Liberation Mono" w:hAnsi="Liberation Mono"/>
          <w:sz w:val="11"/>
        </w:rPr>
        <w:t>1617              "probability": 0.085983355,</w:t>
      </w:r>
    </w:p>
    <w:p>
      <w:pPr>
        <w:pStyle w:val="CodeLine"/>
        <w:keepNext w:val="0"/>
        <w:keepLines w:val="0"/>
      </w:pPr>
      <w:r>
        <w:rPr>
          <w:rFonts w:ascii="Liberation Mono" w:hAnsi="Liberation Mono"/>
          <w:sz w:val="11"/>
        </w:rPr>
        <w:t>1618              "phase": 0.635794639</w:t>
      </w:r>
    </w:p>
    <w:p>
      <w:pPr>
        <w:pStyle w:val="CodeLine"/>
        <w:keepNext w:val="0"/>
        <w:keepLines w:val="0"/>
      </w:pPr>
      <w:r>
        <w:rPr>
          <w:rFonts w:ascii="Liberation Mono" w:hAnsi="Liberation Mono"/>
          <w:sz w:val="11"/>
        </w:rPr>
        <w:t>1619            },</w:t>
      </w:r>
    </w:p>
    <w:p>
      <w:pPr>
        <w:pStyle w:val="CodeLine"/>
        <w:keepNext w:val="0"/>
        <w:keepLines w:val="0"/>
      </w:pPr>
      <w:r>
        <w:rPr>
          <w:rFonts w:ascii="Liberation Mono" w:hAnsi="Liberation Mono"/>
          <w:sz w:val="11"/>
        </w:rPr>
        <w:t>1620            {</w:t>
      </w:r>
    </w:p>
    <w:p>
      <w:pPr>
        <w:pStyle w:val="CodeLine"/>
        <w:keepNext w:val="0"/>
        <w:keepLines w:val="0"/>
      </w:pPr>
      <w:r>
        <w:rPr>
          <w:rFonts w:ascii="Liberation Mono" w:hAnsi="Liberation Mono"/>
          <w:sz w:val="11"/>
        </w:rPr>
        <w:t>1621              "basis": "|10101&gt;",</w:t>
      </w:r>
    </w:p>
    <w:p>
      <w:pPr>
        <w:pStyle w:val="CodeLine"/>
        <w:keepNext w:val="0"/>
        <w:keepLines w:val="0"/>
      </w:pPr>
      <w:r>
        <w:rPr>
          <w:rFonts w:ascii="Liberation Mono" w:hAnsi="Liberation Mono"/>
          <w:sz w:val="11"/>
        </w:rPr>
        <w:t>1622              "probability": 0.080879773,</w:t>
      </w:r>
    </w:p>
    <w:p>
      <w:pPr>
        <w:pStyle w:val="CodeLine"/>
        <w:keepNext w:val="0"/>
        <w:keepLines w:val="0"/>
      </w:pPr>
      <w:r>
        <w:rPr>
          <w:rFonts w:ascii="Liberation Mono" w:hAnsi="Liberation Mono"/>
          <w:sz w:val="11"/>
        </w:rPr>
        <w:t>1623              "phase": -0.520751576</w:t>
      </w:r>
    </w:p>
    <w:p>
      <w:pPr>
        <w:pStyle w:val="CodeLine"/>
        <w:keepNext w:val="0"/>
        <w:keepLines w:val="0"/>
      </w:pPr>
      <w:r>
        <w:rPr>
          <w:rFonts w:ascii="Liberation Mono" w:hAnsi="Liberation Mono"/>
          <w:sz w:val="11"/>
        </w:rPr>
        <w:t>1624            },</w:t>
      </w:r>
    </w:p>
    <w:p>
      <w:pPr>
        <w:pStyle w:val="CodeLine"/>
        <w:keepNext w:val="0"/>
        <w:keepLines w:val="0"/>
      </w:pPr>
      <w:r>
        <w:rPr>
          <w:rFonts w:ascii="Liberation Mono" w:hAnsi="Liberation Mono"/>
          <w:sz w:val="11"/>
        </w:rPr>
        <w:t>1625            {</w:t>
      </w:r>
    </w:p>
    <w:p>
      <w:pPr>
        <w:pStyle w:val="CodeLine"/>
        <w:keepNext w:val="0"/>
        <w:keepLines w:val="0"/>
      </w:pPr>
      <w:r>
        <w:rPr>
          <w:rFonts w:ascii="Liberation Mono" w:hAnsi="Liberation Mono"/>
          <w:sz w:val="11"/>
        </w:rPr>
        <w:t>1626              "basis": "|11101&gt;",</w:t>
      </w:r>
    </w:p>
    <w:p>
      <w:pPr>
        <w:pStyle w:val="CodeLine"/>
        <w:keepNext w:val="0"/>
        <w:keepLines w:val="0"/>
      </w:pPr>
      <w:r>
        <w:rPr>
          <w:rFonts w:ascii="Liberation Mono" w:hAnsi="Liberation Mono"/>
          <w:sz w:val="11"/>
        </w:rPr>
        <w:t>1627              "probability": 0.078758785,</w:t>
      </w:r>
    </w:p>
    <w:p>
      <w:pPr>
        <w:pStyle w:val="CodeLine"/>
        <w:keepNext w:val="0"/>
        <w:keepLines w:val="0"/>
      </w:pPr>
      <w:r>
        <w:rPr>
          <w:rFonts w:ascii="Liberation Mono" w:hAnsi="Liberation Mono"/>
          <w:sz w:val="11"/>
        </w:rPr>
        <w:t>1628              "phase": 0.62401842</w:t>
      </w:r>
    </w:p>
    <w:p>
      <w:pPr>
        <w:pStyle w:val="CodeLine"/>
        <w:keepNext w:val="0"/>
        <w:keepLines w:val="0"/>
      </w:pPr>
      <w:r>
        <w:rPr>
          <w:rFonts w:ascii="Liberation Mono" w:hAnsi="Liberation Mono"/>
          <w:sz w:val="11"/>
        </w:rPr>
        <w:t>1629            },</w:t>
      </w:r>
    </w:p>
    <w:p>
      <w:pPr>
        <w:pStyle w:val="CodeLine"/>
        <w:keepNext w:val="0"/>
        <w:keepLines w:val="0"/>
      </w:pPr>
      <w:r>
        <w:rPr>
          <w:rFonts w:ascii="Liberation Mono" w:hAnsi="Liberation Mono"/>
          <w:sz w:val="11"/>
        </w:rPr>
        <w:t>1630            {</w:t>
      </w:r>
    </w:p>
    <w:p>
      <w:pPr>
        <w:pStyle w:val="CodeLine"/>
        <w:keepNext w:val="0"/>
        <w:keepLines w:val="0"/>
      </w:pPr>
      <w:r>
        <w:rPr>
          <w:rFonts w:ascii="Liberation Mono" w:hAnsi="Liberation Mono"/>
          <w:sz w:val="11"/>
        </w:rPr>
        <w:t>1631              "basis": "|00100&gt;",</w:t>
      </w:r>
    </w:p>
    <w:p>
      <w:pPr>
        <w:pStyle w:val="CodeLine"/>
        <w:keepNext w:val="0"/>
        <w:keepLines w:val="0"/>
      </w:pPr>
      <w:r>
        <w:rPr>
          <w:rFonts w:ascii="Liberation Mono" w:hAnsi="Liberation Mono"/>
          <w:sz w:val="11"/>
        </w:rPr>
        <w:t>1632              "probability": 0.06029991,</w:t>
      </w:r>
    </w:p>
    <w:p>
      <w:pPr>
        <w:pStyle w:val="CodeLine"/>
        <w:keepNext w:val="0"/>
        <w:keepLines w:val="0"/>
      </w:pPr>
      <w:r>
        <w:rPr>
          <w:rFonts w:ascii="Liberation Mono" w:hAnsi="Liberation Mono"/>
          <w:sz w:val="11"/>
        </w:rPr>
        <w:t>1633              "phase": -0.518970171</w:t>
      </w:r>
    </w:p>
    <w:p>
      <w:pPr>
        <w:pStyle w:val="CodeLine"/>
        <w:keepNext w:val="0"/>
        <w:keepLines w:val="0"/>
      </w:pPr>
      <w:r>
        <w:rPr>
          <w:rFonts w:ascii="Liberation Mono" w:hAnsi="Liberation Mono"/>
          <w:sz w:val="11"/>
        </w:rPr>
        <w:t>1634            },</w:t>
      </w:r>
    </w:p>
    <w:p>
      <w:pPr>
        <w:pStyle w:val="CodeLine"/>
        <w:keepNext w:val="0"/>
        <w:keepLines w:val="0"/>
      </w:pPr>
      <w:r>
        <w:rPr>
          <w:rFonts w:ascii="Liberation Mono" w:hAnsi="Liberation Mono"/>
          <w:sz w:val="11"/>
        </w:rPr>
        <w:t>1635            {</w:t>
      </w:r>
    </w:p>
    <w:p>
      <w:pPr>
        <w:pStyle w:val="CodeLine"/>
        <w:keepNext w:val="0"/>
        <w:keepLines w:val="0"/>
      </w:pPr>
      <w:r>
        <w:rPr>
          <w:rFonts w:ascii="Liberation Mono" w:hAnsi="Liberation Mono"/>
          <w:sz w:val="11"/>
        </w:rPr>
        <w:t>1636              "basis": "|00101&gt;",</w:t>
      </w:r>
    </w:p>
    <w:p>
      <w:pPr>
        <w:pStyle w:val="CodeLine"/>
        <w:keepNext w:val="0"/>
        <w:keepLines w:val="0"/>
      </w:pPr>
      <w:r>
        <w:rPr>
          <w:rFonts w:ascii="Liberation Mono" w:hAnsi="Liberation Mono"/>
          <w:sz w:val="11"/>
        </w:rPr>
        <w:t>1637              "probability": 0.055724166,</w:t>
      </w:r>
    </w:p>
    <w:p>
      <w:pPr>
        <w:pStyle w:val="CodeLine"/>
        <w:keepNext w:val="0"/>
        <w:keepLines w:val="0"/>
      </w:pPr>
      <w:r>
        <w:rPr>
          <w:rFonts w:ascii="Liberation Mono" w:hAnsi="Liberation Mono"/>
          <w:sz w:val="11"/>
        </w:rPr>
        <w:t>1638              "phase": -0.526560475</w:t>
      </w:r>
    </w:p>
    <w:p>
      <w:pPr>
        <w:pStyle w:val="CodeLine"/>
        <w:keepNext w:val="0"/>
        <w:keepLines w:val="0"/>
      </w:pPr>
      <w:r>
        <w:rPr>
          <w:rFonts w:ascii="Liberation Mono" w:hAnsi="Liberation Mono"/>
          <w:sz w:val="11"/>
        </w:rPr>
        <w:t>1639            },</w:t>
      </w:r>
    </w:p>
    <w:p>
      <w:pPr>
        <w:pStyle w:val="CodeLine"/>
        <w:keepNext w:val="0"/>
        <w:keepLines w:val="0"/>
      </w:pPr>
      <w:r>
        <w:rPr>
          <w:rFonts w:ascii="Liberation Mono" w:hAnsi="Liberation Mono"/>
          <w:sz w:val="11"/>
        </w:rPr>
        <w:t>1640            {</w:t>
      </w:r>
    </w:p>
    <w:p>
      <w:pPr>
        <w:pStyle w:val="CodeLine"/>
        <w:keepNext w:val="0"/>
        <w:keepLines w:val="0"/>
      </w:pPr>
      <w:r>
        <w:rPr>
          <w:rFonts w:ascii="Liberation Mono" w:hAnsi="Liberation Mono"/>
          <w:sz w:val="11"/>
        </w:rPr>
        <w:t>1641              "basis": "|11000&gt;",</w:t>
      </w:r>
    </w:p>
    <w:p>
      <w:pPr>
        <w:pStyle w:val="CodeLine"/>
        <w:keepNext w:val="0"/>
        <w:keepLines w:val="0"/>
      </w:pPr>
      <w:r>
        <w:rPr>
          <w:rFonts w:ascii="Liberation Mono" w:hAnsi="Liberation Mono"/>
          <w:sz w:val="11"/>
        </w:rPr>
        <w:t>1642              "probability": 0.045019718,</w:t>
      </w:r>
    </w:p>
    <w:p>
      <w:pPr>
        <w:pStyle w:val="CodeLine"/>
        <w:keepNext w:val="0"/>
        <w:keepLines w:val="0"/>
      </w:pPr>
      <w:r>
        <w:rPr>
          <w:rFonts w:ascii="Liberation Mono" w:hAnsi="Liberation Mono"/>
          <w:sz w:val="11"/>
        </w:rPr>
        <w:t>1643              "phase": -0.014232682</w:t>
      </w:r>
    </w:p>
    <w:p>
      <w:pPr>
        <w:pStyle w:val="CodeLine"/>
        <w:keepNext w:val="0"/>
        <w:keepLines w:val="0"/>
      </w:pPr>
      <w:r>
        <w:rPr>
          <w:rFonts w:ascii="Liberation Mono" w:hAnsi="Liberation Mono"/>
          <w:sz w:val="11"/>
        </w:rPr>
        <w:t>1644            },</w:t>
      </w:r>
    </w:p>
    <w:p>
      <w:pPr>
        <w:pStyle w:val="CodeLine"/>
        <w:keepNext w:val="0"/>
        <w:keepLines w:val="0"/>
      </w:pPr>
      <w:r>
        <w:rPr>
          <w:rFonts w:ascii="Liberation Mono" w:hAnsi="Liberation Mono"/>
          <w:sz w:val="11"/>
        </w:rPr>
        <w:t>1645            {</w:t>
      </w:r>
    </w:p>
    <w:p>
      <w:pPr>
        <w:pStyle w:val="CodeLine"/>
        <w:keepNext w:val="0"/>
        <w:keepLines w:val="0"/>
      </w:pPr>
      <w:r>
        <w:rPr>
          <w:rFonts w:ascii="Liberation Mono" w:hAnsi="Liberation Mono"/>
          <w:sz w:val="11"/>
        </w:rPr>
        <w:t>1646              "basis": "|11001&gt;",</w:t>
      </w:r>
    </w:p>
    <w:p>
      <w:pPr>
        <w:pStyle w:val="CodeLine"/>
        <w:keepNext w:val="0"/>
        <w:keepLines w:val="0"/>
      </w:pPr>
      <w:r>
        <w:rPr>
          <w:rFonts w:ascii="Liberation Mono" w:hAnsi="Liberation Mono"/>
          <w:sz w:val="11"/>
        </w:rPr>
        <w:t>1647              "probability": 0.040912888,</w:t>
      </w:r>
    </w:p>
    <w:p>
      <w:pPr>
        <w:pStyle w:val="CodeLine"/>
        <w:keepNext w:val="0"/>
        <w:keepLines w:val="0"/>
      </w:pPr>
      <w:r>
        <w:rPr>
          <w:rFonts w:ascii="Liberation Mono" w:hAnsi="Liberation Mono"/>
          <w:sz w:val="11"/>
        </w:rPr>
        <w:t>1648              "phase": -0.032421715</w:t>
      </w:r>
    </w:p>
    <w:p>
      <w:pPr>
        <w:pStyle w:val="CodeLine"/>
        <w:keepNext w:val="0"/>
        <w:keepLines w:val="0"/>
      </w:pPr>
      <w:r>
        <w:rPr>
          <w:rFonts w:ascii="Liberation Mono" w:hAnsi="Liberation Mono"/>
          <w:sz w:val="11"/>
        </w:rPr>
        <w:t>1649            }</w:t>
      </w:r>
    </w:p>
    <w:p>
      <w:pPr>
        <w:pStyle w:val="CodeLine"/>
        <w:keepNext w:val="0"/>
        <w:keepLines w:val="0"/>
      </w:pPr>
      <w:r>
        <w:rPr>
          <w:rFonts w:ascii="Liberation Mono" w:hAnsi="Liberation Mono"/>
          <w:sz w:val="11"/>
        </w:rPr>
        <w:t>1650          ],</w:t>
      </w:r>
    </w:p>
    <w:p>
      <w:pPr>
        <w:pStyle w:val="CodeLine"/>
        <w:keepNext w:val="0"/>
        <w:keepLines w:val="0"/>
      </w:pPr>
      <w:r>
        <w:rPr>
          <w:rFonts w:ascii="Liberation Mono" w:hAnsi="Liberation Mono"/>
          <w:sz w:val="11"/>
        </w:rPr>
        <w:t>1651          "bloch": {</w:t>
      </w:r>
    </w:p>
    <w:p>
      <w:pPr>
        <w:pStyle w:val="CodeLine"/>
        <w:keepNext w:val="0"/>
        <w:keepLines w:val="0"/>
      </w:pPr>
      <w:r>
        <w:rPr>
          <w:rFonts w:ascii="Liberation Mono" w:hAnsi="Liberation Mono"/>
          <w:sz w:val="11"/>
        </w:rPr>
        <w:t>1652            "r": {</w:t>
      </w:r>
    </w:p>
    <w:p>
      <w:pPr>
        <w:pStyle w:val="CodeLine"/>
        <w:keepNext w:val="0"/>
        <w:keepLines w:val="0"/>
      </w:pPr>
      <w:r>
        <w:rPr>
          <w:rFonts w:ascii="Liberation Mono" w:hAnsi="Liberation Mono"/>
          <w:sz w:val="11"/>
        </w:rPr>
        <w:t>1653              "x": 0.67547977,</w:t>
      </w:r>
    </w:p>
    <w:p>
      <w:pPr>
        <w:pStyle w:val="CodeLine"/>
        <w:keepNext w:val="0"/>
        <w:keepLines w:val="0"/>
      </w:pPr>
      <w:r>
        <w:rPr>
          <w:rFonts w:ascii="Liberation Mono" w:hAnsi="Liberation Mono"/>
          <w:sz w:val="11"/>
        </w:rPr>
        <w:t>1654              "y": 0.03580394,</w:t>
      </w:r>
    </w:p>
    <w:p>
      <w:pPr>
        <w:pStyle w:val="CodeLine"/>
        <w:keepNext w:val="0"/>
        <w:keepLines w:val="0"/>
      </w:pPr>
      <w:r>
        <w:rPr>
          <w:rFonts w:ascii="Liberation Mono" w:hAnsi="Liberation Mono"/>
          <w:sz w:val="11"/>
        </w:rPr>
        <w:t>1655              "z": -0.30855899,</w:t>
      </w:r>
    </w:p>
    <w:p>
      <w:pPr>
        <w:pStyle w:val="CodeLine"/>
        <w:keepNext w:val="0"/>
        <w:keepLines w:val="0"/>
      </w:pPr>
      <w:r>
        <w:rPr>
          <w:rFonts w:ascii="Liberation Mono" w:hAnsi="Liberation Mono"/>
          <w:sz w:val="11"/>
        </w:rPr>
        <w:t>1656              "length": 0.74348066</w:t>
      </w:r>
    </w:p>
    <w:p>
      <w:pPr>
        <w:pStyle w:val="CodeLine"/>
        <w:keepNext w:val="0"/>
        <w:keepLines w:val="0"/>
      </w:pPr>
      <w:r>
        <w:rPr>
          <w:rFonts w:ascii="Liberation Mono" w:hAnsi="Liberation Mono"/>
          <w:sz w:val="11"/>
        </w:rPr>
        <w:t>1657            },</w:t>
      </w:r>
    </w:p>
    <w:p>
      <w:pPr>
        <w:pStyle w:val="CodeLine"/>
        <w:keepNext w:val="0"/>
        <w:keepLines w:val="0"/>
      </w:pPr>
      <w:r>
        <w:rPr>
          <w:rFonts w:ascii="Liberation Mono" w:hAnsi="Liberation Mono"/>
          <w:sz w:val="11"/>
        </w:rPr>
        <w:t>1658            "g": {</w:t>
      </w:r>
    </w:p>
    <w:p>
      <w:pPr>
        <w:pStyle w:val="CodeLine"/>
        <w:keepNext w:val="0"/>
        <w:keepLines w:val="0"/>
      </w:pPr>
      <w:r>
        <w:rPr>
          <w:rFonts w:ascii="Liberation Mono" w:hAnsi="Liberation Mono"/>
          <w:sz w:val="11"/>
        </w:rPr>
        <w:t>1659              "x": 0.53500861,</w:t>
      </w:r>
    </w:p>
    <w:p>
      <w:pPr>
        <w:pStyle w:val="CodeLine"/>
        <w:keepNext w:val="0"/>
        <w:keepLines w:val="0"/>
      </w:pPr>
      <w:r>
        <w:rPr>
          <w:rFonts w:ascii="Liberation Mono" w:hAnsi="Liberation Mono"/>
          <w:sz w:val="11"/>
        </w:rPr>
        <w:t>1660              "y": 0.49438839,</w:t>
      </w:r>
    </w:p>
    <w:p>
      <w:pPr>
        <w:pStyle w:val="CodeLine"/>
        <w:keepNext w:val="0"/>
        <w:keepLines w:val="0"/>
      </w:pPr>
      <w:r>
        <w:rPr>
          <w:rFonts w:ascii="Liberation Mono" w:hAnsi="Liberation Mono"/>
          <w:sz w:val="11"/>
        </w:rPr>
        <w:t>1661              "z": 0.17201934,</w:t>
      </w:r>
    </w:p>
    <w:p>
      <w:pPr>
        <w:pStyle w:val="CodeLine"/>
        <w:keepNext w:val="0"/>
        <w:keepLines w:val="0"/>
      </w:pPr>
      <w:r>
        <w:rPr>
          <w:rFonts w:ascii="Liberation Mono" w:hAnsi="Liberation Mono"/>
          <w:sz w:val="11"/>
        </w:rPr>
        <w:t>1662              "length": 0.74849499</w:t>
      </w:r>
    </w:p>
    <w:p>
      <w:pPr>
        <w:pStyle w:val="CodeLine"/>
        <w:keepNext w:val="0"/>
        <w:keepLines w:val="0"/>
      </w:pPr>
      <w:r>
        <w:rPr>
          <w:rFonts w:ascii="Liberation Mono" w:hAnsi="Liberation Mono"/>
          <w:sz w:val="11"/>
        </w:rPr>
        <w:t>1663            },</w:t>
      </w:r>
    </w:p>
    <w:p>
      <w:pPr>
        <w:pStyle w:val="CodeLine"/>
        <w:keepNext w:val="0"/>
        <w:keepLines w:val="0"/>
      </w:pPr>
      <w:r>
        <w:rPr>
          <w:rFonts w:ascii="Liberation Mono" w:hAnsi="Liberation Mono"/>
          <w:sz w:val="11"/>
        </w:rPr>
        <w:t>1664            "b": {</w:t>
      </w:r>
    </w:p>
    <w:p>
      <w:pPr>
        <w:pStyle w:val="CodeLine"/>
        <w:keepNext w:val="0"/>
        <w:keepLines w:val="0"/>
      </w:pPr>
      <w:r>
        <w:rPr>
          <w:rFonts w:ascii="Liberation Mono" w:hAnsi="Liberation Mono"/>
          <w:sz w:val="11"/>
        </w:rPr>
        <w:t>1665              "x": 0.78996941,</w:t>
      </w:r>
    </w:p>
    <w:p>
      <w:pPr>
        <w:pStyle w:val="CodeLine"/>
        <w:keepNext w:val="0"/>
        <w:keepLines w:val="0"/>
      </w:pPr>
      <w:r>
        <w:rPr>
          <w:rFonts w:ascii="Liberation Mono" w:hAnsi="Liberation Mono"/>
          <w:sz w:val="11"/>
        </w:rPr>
        <w:t>1666              "y": 0.14548322,</w:t>
      </w:r>
    </w:p>
    <w:p>
      <w:pPr>
        <w:pStyle w:val="CodeLine"/>
        <w:keepNext w:val="0"/>
        <w:keepLines w:val="0"/>
      </w:pPr>
      <w:r>
        <w:rPr>
          <w:rFonts w:ascii="Liberation Mono" w:hAnsi="Liberation Mono"/>
          <w:sz w:val="11"/>
        </w:rPr>
        <w:t>1667              "z": -0.08875397,</w:t>
      </w:r>
    </w:p>
    <w:p>
      <w:pPr>
        <w:pStyle w:val="CodeLine"/>
        <w:keepNext w:val="0"/>
        <w:keepLines w:val="0"/>
      </w:pPr>
      <w:r>
        <w:rPr>
          <w:rFonts w:ascii="Liberation Mono" w:hAnsi="Liberation Mono"/>
          <w:sz w:val="11"/>
        </w:rPr>
        <w:t>1668              "length": 0.8081425</w:t>
      </w:r>
    </w:p>
    <w:p>
      <w:pPr>
        <w:pStyle w:val="CodeLine"/>
        <w:keepNext w:val="0"/>
        <w:keepLines w:val="0"/>
      </w:pPr>
      <w:r>
        <w:rPr>
          <w:rFonts w:ascii="Liberation Mono" w:hAnsi="Liberation Mono"/>
          <w:sz w:val="11"/>
        </w:rPr>
        <w:t>1669            },</w:t>
      </w:r>
    </w:p>
    <w:p>
      <w:pPr>
        <w:pStyle w:val="CodeLine"/>
        <w:keepNext w:val="0"/>
        <w:keepLines w:val="0"/>
      </w:pPr>
      <w:r>
        <w:rPr>
          <w:rFonts w:ascii="Liberation Mono" w:hAnsi="Liberation Mono"/>
          <w:sz w:val="11"/>
        </w:rPr>
        <w:t>1670            "gamma": {</w:t>
      </w:r>
    </w:p>
    <w:p>
      <w:pPr>
        <w:pStyle w:val="CodeLine"/>
        <w:keepNext w:val="0"/>
        <w:keepLines w:val="0"/>
      </w:pPr>
      <w:r>
        <w:rPr>
          <w:rFonts w:ascii="Liberation Mono" w:hAnsi="Liberation Mono"/>
          <w:sz w:val="11"/>
        </w:rPr>
        <w:t>1671              "x": -0.25348345,</w:t>
      </w:r>
    </w:p>
    <w:p>
      <w:pPr>
        <w:pStyle w:val="CodeLine"/>
        <w:keepNext w:val="0"/>
        <w:keepLines w:val="0"/>
      </w:pPr>
      <w:r>
        <w:rPr>
          <w:rFonts w:ascii="Liberation Mono" w:hAnsi="Liberation Mono"/>
          <w:sz w:val="11"/>
        </w:rPr>
        <w:t>1672              "y": 0.12610558,</w:t>
      </w:r>
    </w:p>
    <w:p>
      <w:pPr>
        <w:pStyle w:val="CodeLine"/>
        <w:keepNext w:val="0"/>
        <w:keepLines w:val="0"/>
      </w:pPr>
      <w:r>
        <w:rPr>
          <w:rFonts w:ascii="Liberation Mono" w:hAnsi="Liberation Mono"/>
          <w:sz w:val="11"/>
        </w:rPr>
        <w:t>1673              "z": 0.85744335,</w:t>
      </w:r>
    </w:p>
    <w:p>
      <w:pPr>
        <w:pStyle w:val="CodeLine"/>
        <w:keepNext w:val="0"/>
        <w:keepLines w:val="0"/>
      </w:pPr>
      <w:r>
        <w:rPr>
          <w:rFonts w:ascii="Liberation Mono" w:hAnsi="Liberation Mono"/>
          <w:sz w:val="11"/>
        </w:rPr>
        <w:t>1674              "length": 0.90297596</w:t>
      </w:r>
    </w:p>
    <w:p>
      <w:pPr>
        <w:pStyle w:val="CodeLine"/>
        <w:keepNext w:val="0"/>
        <w:keepLines w:val="0"/>
      </w:pPr>
      <w:r>
        <w:rPr>
          <w:rFonts w:ascii="Liberation Mono" w:hAnsi="Liberation Mono"/>
          <w:sz w:val="11"/>
        </w:rPr>
        <w:t>1675            },</w:t>
      </w:r>
    </w:p>
    <w:p>
      <w:pPr>
        <w:pStyle w:val="CodeLine"/>
        <w:keepNext w:val="0"/>
        <w:keepLines w:val="0"/>
      </w:pPr>
      <w:r>
        <w:rPr>
          <w:rFonts w:ascii="Liberation Mono" w:hAnsi="Liberation Mono"/>
          <w:sz w:val="11"/>
        </w:rPr>
        <w:t>1676            "sync": {</w:t>
      </w:r>
    </w:p>
    <w:p>
      <w:pPr>
        <w:pStyle w:val="CodeLine"/>
        <w:keepNext w:val="0"/>
        <w:keepLines w:val="0"/>
      </w:pPr>
      <w:r>
        <w:rPr>
          <w:rFonts w:ascii="Liberation Mono" w:hAnsi="Liberation Mono"/>
          <w:sz w:val="11"/>
        </w:rPr>
        <w:t>1677              "x": 0.92075751,</w:t>
      </w:r>
    </w:p>
    <w:p>
      <w:pPr>
        <w:pStyle w:val="CodeLine"/>
        <w:keepNext w:val="0"/>
        <w:keepLines w:val="0"/>
      </w:pPr>
      <w:r>
        <w:rPr>
          <w:rFonts w:ascii="Liberation Mono" w:hAnsi="Liberation Mono"/>
          <w:sz w:val="11"/>
        </w:rPr>
        <w:t>1678              "y": -0.00116426,</w:t>
      </w:r>
    </w:p>
    <w:p>
      <w:pPr>
        <w:pStyle w:val="CodeLine"/>
        <w:keepNext w:val="0"/>
        <w:keepLines w:val="0"/>
      </w:pPr>
      <w:r>
        <w:rPr>
          <w:rFonts w:ascii="Liberation Mono" w:hAnsi="Liberation Mono"/>
          <w:sz w:val="11"/>
        </w:rPr>
        <w:t>1679              "z": 0.03124629,</w:t>
      </w:r>
    </w:p>
    <w:p>
      <w:pPr>
        <w:pStyle w:val="CodeLine"/>
        <w:keepNext w:val="0"/>
        <w:keepLines w:val="0"/>
      </w:pPr>
      <w:r>
        <w:rPr>
          <w:rFonts w:ascii="Liberation Mono" w:hAnsi="Liberation Mono"/>
          <w:sz w:val="11"/>
        </w:rPr>
        <w:t>1680              "length": 0.92128827</w:t>
      </w:r>
    </w:p>
    <w:p>
      <w:pPr>
        <w:pStyle w:val="CodeLine"/>
        <w:keepNext w:val="0"/>
        <w:keepLines w:val="0"/>
      </w:pPr>
      <w:r>
        <w:rPr>
          <w:rFonts w:ascii="Liberation Mono" w:hAnsi="Liberation Mono"/>
          <w:sz w:val="11"/>
        </w:rPr>
        <w:t>1681            }</w:t>
      </w:r>
    </w:p>
    <w:p>
      <w:pPr>
        <w:pStyle w:val="CodeLine"/>
        <w:keepNext w:val="0"/>
        <w:keepLines w:val="0"/>
      </w:pPr>
      <w:r>
        <w:rPr>
          <w:rFonts w:ascii="Liberation Mono" w:hAnsi="Liberation Mono"/>
          <w:sz w:val="11"/>
        </w:rPr>
        <w:t>1682          },</w:t>
      </w:r>
    </w:p>
    <w:p>
      <w:pPr>
        <w:pStyle w:val="CodeLine"/>
        <w:keepNext w:val="0"/>
        <w:keepLines w:val="0"/>
      </w:pPr>
      <w:r>
        <w:rPr>
          <w:rFonts w:ascii="Liberation Mono" w:hAnsi="Liberation Mono"/>
          <w:sz w:val="11"/>
        </w:rPr>
        <w:t>1683          "purity": 0.726204517,</w:t>
      </w:r>
    </w:p>
    <w:p>
      <w:pPr>
        <w:pStyle w:val="CodeLine"/>
        <w:keepNext w:val="0"/>
        <w:keepLines w:val="0"/>
      </w:pPr>
      <w:r>
        <w:rPr>
          <w:rFonts w:ascii="Liberation Mono" w:hAnsi="Liberation Mono"/>
          <w:sz w:val="11"/>
        </w:rPr>
        <w:t>1684          "von_neumann_entropy": 1.001853213,</w:t>
      </w:r>
    </w:p>
    <w:p>
      <w:pPr>
        <w:pStyle w:val="CodeLine"/>
        <w:keepNext w:val="0"/>
        <w:keepLines w:val="0"/>
      </w:pPr>
      <w:r>
        <w:rPr>
          <w:rFonts w:ascii="Liberation Mono" w:hAnsi="Liberation Mono"/>
          <w:sz w:val="11"/>
        </w:rPr>
        <w:t>1685          "linear_entropy": 0.273795483,</w:t>
      </w:r>
    </w:p>
    <w:p>
      <w:pPr>
        <w:pStyle w:val="CodeLine"/>
        <w:keepNext w:val="0"/>
        <w:keepLines w:val="0"/>
      </w:pPr>
      <w:r>
        <w:rPr>
          <w:rFonts w:ascii="Liberation Mono" w:hAnsi="Liberation Mono"/>
          <w:sz w:val="11"/>
        </w:rPr>
        <w:t>1686          "effective_rank": 1.377023,</w:t>
      </w:r>
    </w:p>
    <w:p>
      <w:pPr>
        <w:pStyle w:val="CodeLine"/>
        <w:keepNext w:val="0"/>
        <w:keepLines w:val="0"/>
      </w:pPr>
      <w:r>
        <w:rPr>
          <w:rFonts w:ascii="Liberation Mono" w:hAnsi="Liberation Mono"/>
          <w:sz w:val="11"/>
        </w:rPr>
        <w:t>1687          "qfi": {</w:t>
      </w:r>
    </w:p>
    <w:p>
      <w:pPr>
        <w:pStyle w:val="CodeLine"/>
        <w:keepNext w:val="0"/>
        <w:keepLines w:val="0"/>
      </w:pPr>
      <w:r>
        <w:rPr>
          <w:rFonts w:ascii="Liberation Mono" w:hAnsi="Liberation Mono"/>
          <w:sz w:val="11"/>
        </w:rPr>
        <w:t>1688            "r": 0.76794754,</w:t>
      </w:r>
    </w:p>
    <w:p>
      <w:pPr>
        <w:pStyle w:val="CodeLine"/>
        <w:keepNext w:val="0"/>
        <w:keepLines w:val="0"/>
      </w:pPr>
      <w:r>
        <w:rPr>
          <w:rFonts w:ascii="Liberation Mono" w:hAnsi="Liberation Mono"/>
          <w:sz w:val="11"/>
        </w:rPr>
        <w:t>1689            "g": 0.82195751,</w:t>
      </w:r>
    </w:p>
    <w:p>
      <w:pPr>
        <w:pStyle w:val="CodeLine"/>
        <w:keepNext w:val="0"/>
        <w:keepLines w:val="0"/>
      </w:pPr>
      <w:r>
        <w:rPr>
          <w:rFonts w:ascii="Liberation Mono" w:hAnsi="Liberation Mono"/>
          <w:sz w:val="11"/>
        </w:rPr>
        <w:t>1690            "b": 0.83908518,</w:t>
      </w:r>
    </w:p>
    <w:p>
      <w:pPr>
        <w:pStyle w:val="CodeLine"/>
        <w:keepNext w:val="0"/>
        <w:keepLines w:val="0"/>
      </w:pPr>
      <w:r>
        <w:rPr>
          <w:rFonts w:ascii="Liberation Mono" w:hAnsi="Liberation Mono"/>
          <w:sz w:val="11"/>
        </w:rPr>
        <w:t>1691            "gamma": 0.22417842,</w:t>
      </w:r>
    </w:p>
    <w:p>
      <w:pPr>
        <w:pStyle w:val="CodeLine"/>
        <w:keepNext w:val="0"/>
        <w:keepLines w:val="0"/>
      </w:pPr>
      <w:r>
        <w:rPr>
          <w:rFonts w:ascii="Liberation Mono" w:hAnsi="Liberation Mono"/>
          <w:sz w:val="11"/>
        </w:rPr>
        <w:t>1692            "sync": 0.8495869</w:t>
      </w:r>
    </w:p>
    <w:p>
      <w:pPr>
        <w:pStyle w:val="CodeLine"/>
        <w:keepNext w:val="0"/>
        <w:keepLines w:val="0"/>
      </w:pPr>
      <w:r>
        <w:rPr>
          <w:rFonts w:ascii="Liberation Mono" w:hAnsi="Liberation Mono"/>
          <w:sz w:val="11"/>
        </w:rPr>
        <w:t>1693          },</w:t>
      </w:r>
    </w:p>
    <w:p>
      <w:pPr>
        <w:pStyle w:val="CodeLine"/>
        <w:keepNext w:val="0"/>
        <w:keepLines w:val="0"/>
      </w:pPr>
      <w:r>
        <w:rPr>
          <w:rFonts w:ascii="Liberation Mono" w:hAnsi="Liberation Mono"/>
          <w:sz w:val="11"/>
        </w:rPr>
        <w:t>1694          "mutual_information": {</w:t>
      </w:r>
    </w:p>
    <w:p>
      <w:pPr>
        <w:pStyle w:val="CodeLine"/>
        <w:keepNext w:val="0"/>
        <w:keepLines w:val="0"/>
      </w:pPr>
      <w:r>
        <w:rPr>
          <w:rFonts w:ascii="Liberation Mono" w:hAnsi="Liberation Mono"/>
          <w:sz w:val="11"/>
        </w:rPr>
        <w:t>1695            "rg": 0.27061431,</w:t>
      </w:r>
    </w:p>
    <w:p>
      <w:pPr>
        <w:pStyle w:val="CodeLine"/>
        <w:keepNext w:val="0"/>
        <w:keepLines w:val="0"/>
      </w:pPr>
      <w:r>
        <w:rPr>
          <w:rFonts w:ascii="Liberation Mono" w:hAnsi="Liberation Mono"/>
          <w:sz w:val="11"/>
        </w:rPr>
        <w:t>1696            "gb": 0.1215316,</w:t>
      </w:r>
    </w:p>
    <w:p>
      <w:pPr>
        <w:pStyle w:val="CodeLine"/>
        <w:keepNext w:val="0"/>
        <w:keepLines w:val="0"/>
      </w:pPr>
      <w:r>
        <w:rPr>
          <w:rFonts w:ascii="Liberation Mono" w:hAnsi="Liberation Mono"/>
          <w:sz w:val="11"/>
        </w:rPr>
        <w:t>1697            "bgamma": 0.03606942,</w:t>
      </w:r>
    </w:p>
    <w:p>
      <w:pPr>
        <w:pStyle w:val="CodeLine"/>
        <w:keepNext w:val="0"/>
        <w:keepLines w:val="0"/>
      </w:pPr>
      <w:r>
        <w:rPr>
          <w:rFonts w:ascii="Liberation Mono" w:hAnsi="Liberation Mono"/>
          <w:sz w:val="11"/>
        </w:rPr>
        <w:t>1698            "gammasync": 0.00300128,</w:t>
      </w:r>
    </w:p>
    <w:p>
      <w:pPr>
        <w:pStyle w:val="CodeLine"/>
        <w:keepNext w:val="0"/>
        <w:keepLines w:val="0"/>
      </w:pPr>
      <w:r>
        <w:rPr>
          <w:rFonts w:ascii="Liberation Mono" w:hAnsi="Liberation Mono"/>
          <w:sz w:val="11"/>
        </w:rPr>
        <w:t>1699            "rsync": 0.00011588</w:t>
      </w:r>
    </w:p>
    <w:p>
      <w:pPr>
        <w:pStyle w:val="CodeLine"/>
        <w:keepNext w:val="0"/>
        <w:keepLines w:val="0"/>
      </w:pPr>
      <w:r>
        <w:rPr>
          <w:rFonts w:ascii="Liberation Mono" w:hAnsi="Liberation Mono"/>
          <w:sz w:val="11"/>
        </w:rPr>
        <w:t>1700          },</w:t>
      </w:r>
    </w:p>
    <w:p>
      <w:pPr>
        <w:pStyle w:val="CodeLine"/>
        <w:keepNext w:val="0"/>
        <w:keepLines w:val="0"/>
      </w:pPr>
      <w:r>
        <w:rPr>
          <w:rFonts w:ascii="Liberation Mono" w:hAnsi="Liberation Mono"/>
          <w:sz w:val="11"/>
        </w:rPr>
        <w:t>1701          "negativity": {</w:t>
      </w:r>
    </w:p>
    <w:p>
      <w:pPr>
        <w:pStyle w:val="CodeLine"/>
        <w:keepNext w:val="0"/>
        <w:keepLines w:val="0"/>
      </w:pPr>
      <w:r>
        <w:rPr>
          <w:rFonts w:ascii="Liberation Mono" w:hAnsi="Liberation Mono"/>
          <w:sz w:val="11"/>
        </w:rPr>
        <w:t>1702            "rg": 0.10899042,</w:t>
      </w:r>
    </w:p>
    <w:p>
      <w:pPr>
        <w:pStyle w:val="CodeLine"/>
        <w:keepNext w:val="0"/>
        <w:keepLines w:val="0"/>
      </w:pPr>
      <w:r>
        <w:rPr>
          <w:rFonts w:ascii="Liberation Mono" w:hAnsi="Liberation Mono"/>
          <w:sz w:val="11"/>
        </w:rPr>
        <w:t>1703            "gb": 0.00913229,</w:t>
      </w:r>
    </w:p>
    <w:p>
      <w:pPr>
        <w:pStyle w:val="CodeLine"/>
        <w:keepNext w:val="0"/>
        <w:keepLines w:val="0"/>
      </w:pPr>
      <w:r>
        <w:rPr>
          <w:rFonts w:ascii="Liberation Mono" w:hAnsi="Liberation Mono"/>
          <w:sz w:val="11"/>
        </w:rPr>
        <w:t>1704            "bgamma": 0.0,</w:t>
      </w:r>
    </w:p>
    <w:p>
      <w:pPr>
        <w:pStyle w:val="CodeLine"/>
        <w:keepNext w:val="0"/>
        <w:keepLines w:val="0"/>
      </w:pPr>
      <w:r>
        <w:rPr>
          <w:rFonts w:ascii="Liberation Mono" w:hAnsi="Liberation Mono"/>
          <w:sz w:val="11"/>
        </w:rPr>
        <w:t>1705            "gammasync": 0.0,</w:t>
      </w:r>
    </w:p>
    <w:p>
      <w:pPr>
        <w:pStyle w:val="CodeLine"/>
        <w:keepNext w:val="0"/>
        <w:keepLines w:val="0"/>
      </w:pPr>
      <w:r>
        <w:rPr>
          <w:rFonts w:ascii="Liberation Mono" w:hAnsi="Liberation Mono"/>
          <w:sz w:val="11"/>
        </w:rPr>
        <w:t>1706            "rsync": 0.0</w:t>
      </w:r>
    </w:p>
    <w:p>
      <w:pPr>
        <w:pStyle w:val="CodeLine"/>
        <w:keepNext w:val="0"/>
        <w:keepLines w:val="0"/>
      </w:pPr>
      <w:r>
        <w:rPr>
          <w:rFonts w:ascii="Liberation Mono" w:hAnsi="Liberation Mono"/>
          <w:sz w:val="11"/>
        </w:rPr>
        <w:t>1707          },</w:t>
      </w:r>
    </w:p>
    <w:p>
      <w:pPr>
        <w:pStyle w:val="CodeLine"/>
        <w:keepNext w:val="0"/>
        <w:keepLines w:val="0"/>
      </w:pPr>
      <w:r>
        <w:rPr>
          <w:rFonts w:ascii="Liberation Mono" w:hAnsi="Liberation Mono"/>
          <w:sz w:val="11"/>
        </w:rPr>
        <w:t>1708          "fidelity_previous": 0.997887563,</w:t>
      </w:r>
    </w:p>
    <w:p>
      <w:pPr>
        <w:pStyle w:val="CodeLine"/>
        <w:keepNext w:val="0"/>
        <w:keepLines w:val="0"/>
      </w:pPr>
      <w:r>
        <w:rPr>
          <w:rFonts w:ascii="Liberation Mono" w:hAnsi="Liberation Mono"/>
          <w:sz w:val="11"/>
        </w:rPr>
        <w:t>1709          "spectral_gap": 0.81184817,</w:t>
      </w:r>
    </w:p>
    <w:p>
      <w:pPr>
        <w:pStyle w:val="CodeLine"/>
        <w:keepNext w:val="0"/>
        <w:keepLines w:val="0"/>
      </w:pPr>
      <w:r>
        <w:rPr>
          <w:rFonts w:ascii="Liberation Mono" w:hAnsi="Liberation Mono"/>
          <w:sz w:val="11"/>
        </w:rPr>
        <w:t>1710          "tomography": {</w:t>
      </w:r>
    </w:p>
    <w:p>
      <w:pPr>
        <w:pStyle w:val="CodeLine"/>
        <w:keepNext w:val="0"/>
        <w:keepLines w:val="0"/>
      </w:pPr>
      <w:r>
        <w:rPr>
          <w:rFonts w:ascii="Liberation Mono" w:hAnsi="Liberation Mono"/>
          <w:sz w:val="11"/>
        </w:rPr>
        <w:t>1711            "shots": 8192,</w:t>
      </w:r>
    </w:p>
    <w:p>
      <w:pPr>
        <w:pStyle w:val="CodeLine"/>
        <w:keepNext w:val="0"/>
        <w:keepLines w:val="0"/>
      </w:pPr>
      <w:r>
        <w:rPr>
          <w:rFonts w:ascii="Liberation Mono" w:hAnsi="Liberation Mono"/>
          <w:sz w:val="11"/>
        </w:rPr>
        <w:t>1712            "basis_counts": {</w:t>
      </w:r>
    </w:p>
    <w:p>
      <w:pPr>
        <w:pStyle w:val="CodeLine"/>
        <w:keepNext w:val="0"/>
        <w:keepLines w:val="0"/>
      </w:pPr>
      <w:r>
        <w:rPr>
          <w:rFonts w:ascii="Liberation Mono" w:hAnsi="Liberation Mono"/>
          <w:sz w:val="11"/>
        </w:rPr>
        <w:t>1713              "00000": 323,</w:t>
      </w:r>
    </w:p>
    <w:p>
      <w:pPr>
        <w:pStyle w:val="CodeLine"/>
        <w:keepNext w:val="0"/>
        <w:keepLines w:val="0"/>
      </w:pPr>
      <w:r>
        <w:rPr>
          <w:rFonts w:ascii="Liberation Mono" w:hAnsi="Liberation Mono"/>
          <w:sz w:val="11"/>
        </w:rPr>
        <w:t>1714              "00001": 263,</w:t>
      </w:r>
    </w:p>
    <w:p>
      <w:pPr>
        <w:pStyle w:val="CodeLine"/>
        <w:keepNext w:val="0"/>
        <w:keepLines w:val="0"/>
      </w:pPr>
      <w:r>
        <w:rPr>
          <w:rFonts w:ascii="Liberation Mono" w:hAnsi="Liberation Mono"/>
          <w:sz w:val="11"/>
        </w:rPr>
        <w:t>1715              "00010": 37,</w:t>
      </w:r>
    </w:p>
    <w:p>
      <w:pPr>
        <w:pStyle w:val="CodeLine"/>
        <w:keepNext w:val="0"/>
        <w:keepLines w:val="0"/>
      </w:pPr>
      <w:r>
        <w:rPr>
          <w:rFonts w:ascii="Liberation Mono" w:hAnsi="Liberation Mono"/>
          <w:sz w:val="11"/>
        </w:rPr>
        <w:t>1716              "00011": 30,</w:t>
      </w:r>
    </w:p>
    <w:p>
      <w:pPr>
        <w:pStyle w:val="CodeLine"/>
        <w:keepNext w:val="0"/>
        <w:keepLines w:val="0"/>
      </w:pPr>
      <w:r>
        <w:rPr>
          <w:rFonts w:ascii="Liberation Mono" w:hAnsi="Liberation Mono"/>
          <w:sz w:val="11"/>
        </w:rPr>
        <w:t>1717              "00100": 484,</w:t>
      </w:r>
    </w:p>
    <w:p>
      <w:pPr>
        <w:pStyle w:val="CodeLine"/>
        <w:keepNext w:val="0"/>
        <w:keepLines w:val="0"/>
      </w:pPr>
      <w:r>
        <w:rPr>
          <w:rFonts w:ascii="Liberation Mono" w:hAnsi="Liberation Mono"/>
          <w:sz w:val="11"/>
        </w:rPr>
        <w:t>1718              "00101": 454,</w:t>
      </w:r>
    </w:p>
    <w:p>
      <w:pPr>
        <w:pStyle w:val="CodeLine"/>
        <w:keepNext w:val="0"/>
        <w:keepLines w:val="0"/>
      </w:pPr>
      <w:r>
        <w:rPr>
          <w:rFonts w:ascii="Liberation Mono" w:hAnsi="Liberation Mono"/>
          <w:sz w:val="11"/>
        </w:rPr>
        <w:t>1719              "00110": 10,</w:t>
      </w:r>
    </w:p>
    <w:p>
      <w:pPr>
        <w:pStyle w:val="CodeLine"/>
        <w:keepNext w:val="0"/>
        <w:keepLines w:val="0"/>
      </w:pPr>
      <w:r>
        <w:rPr>
          <w:rFonts w:ascii="Liberation Mono" w:hAnsi="Liberation Mono"/>
          <w:sz w:val="11"/>
        </w:rPr>
        <w:t>1720              "00111": 13,</w:t>
      </w:r>
    </w:p>
    <w:p>
      <w:pPr>
        <w:pStyle w:val="CodeLine"/>
        <w:keepNext w:val="0"/>
        <w:keepLines w:val="0"/>
      </w:pPr>
      <w:r>
        <w:rPr>
          <w:rFonts w:ascii="Liberation Mono" w:hAnsi="Liberation Mono"/>
          <w:sz w:val="11"/>
        </w:rPr>
        <w:t>1721              "01000": 269,</w:t>
      </w:r>
    </w:p>
    <w:p>
      <w:pPr>
        <w:pStyle w:val="CodeLine"/>
        <w:keepNext w:val="0"/>
        <w:keepLines w:val="0"/>
      </w:pPr>
      <w:r>
        <w:rPr>
          <w:rFonts w:ascii="Liberation Mono" w:hAnsi="Liberation Mono"/>
          <w:sz w:val="11"/>
        </w:rPr>
        <w:t>1722              "01001": 276,</w:t>
      </w:r>
    </w:p>
    <w:p>
      <w:pPr>
        <w:pStyle w:val="CodeLine"/>
        <w:keepNext w:val="0"/>
        <w:keepLines w:val="0"/>
      </w:pPr>
      <w:r>
        <w:rPr>
          <w:rFonts w:ascii="Liberation Mono" w:hAnsi="Liberation Mono"/>
          <w:sz w:val="11"/>
        </w:rPr>
        <w:t>1723              "01010": 11,</w:t>
      </w:r>
    </w:p>
    <w:p>
      <w:pPr>
        <w:pStyle w:val="CodeLine"/>
        <w:keepNext w:val="0"/>
        <w:keepLines w:val="0"/>
      </w:pPr>
      <w:r>
        <w:rPr>
          <w:rFonts w:ascii="Liberation Mono" w:hAnsi="Liberation Mono"/>
          <w:sz w:val="11"/>
        </w:rPr>
        <w:t>1724              "01011": 12,</w:t>
      </w:r>
    </w:p>
    <w:p>
      <w:pPr>
        <w:pStyle w:val="CodeLine"/>
        <w:keepNext w:val="0"/>
        <w:keepLines w:val="0"/>
      </w:pPr>
      <w:r>
        <w:rPr>
          <w:rFonts w:ascii="Liberation Mono" w:hAnsi="Liberation Mono"/>
          <w:sz w:val="11"/>
        </w:rPr>
        <w:t>1725              "01100": 281,</w:t>
      </w:r>
    </w:p>
    <w:p>
      <w:pPr>
        <w:pStyle w:val="CodeLine"/>
        <w:keepNext w:val="0"/>
        <w:keepLines w:val="0"/>
      </w:pPr>
      <w:r>
        <w:rPr>
          <w:rFonts w:ascii="Liberation Mono" w:hAnsi="Liberation Mono"/>
          <w:sz w:val="11"/>
        </w:rPr>
        <w:t>1726              "01101": 283,</w:t>
      </w:r>
    </w:p>
    <w:p>
      <w:pPr>
        <w:pStyle w:val="CodeLine"/>
        <w:keepNext w:val="0"/>
        <w:keepLines w:val="0"/>
      </w:pPr>
      <w:r>
        <w:rPr>
          <w:rFonts w:ascii="Liberation Mono" w:hAnsi="Liberation Mono"/>
          <w:sz w:val="11"/>
        </w:rPr>
        <w:t>1727              "01110": 18,</w:t>
      </w:r>
    </w:p>
    <w:p>
      <w:pPr>
        <w:pStyle w:val="CodeLine"/>
        <w:keepNext w:val="0"/>
        <w:keepLines w:val="0"/>
      </w:pPr>
      <w:r>
        <w:rPr>
          <w:rFonts w:ascii="Liberation Mono" w:hAnsi="Liberation Mono"/>
          <w:sz w:val="11"/>
        </w:rPr>
        <w:t>1728              "01111": 29,</w:t>
      </w:r>
    </w:p>
    <w:p>
      <w:pPr>
        <w:pStyle w:val="CodeLine"/>
        <w:keepNext w:val="0"/>
        <w:keepLines w:val="0"/>
      </w:pPr>
      <w:r>
        <w:rPr>
          <w:rFonts w:ascii="Liberation Mono" w:hAnsi="Liberation Mono"/>
          <w:sz w:val="11"/>
        </w:rPr>
        <w:t>1729              "10000": 782,</w:t>
      </w:r>
    </w:p>
    <w:p>
      <w:pPr>
        <w:pStyle w:val="CodeLine"/>
        <w:keepNext w:val="0"/>
        <w:keepLines w:val="0"/>
      </w:pPr>
      <w:r>
        <w:rPr>
          <w:rFonts w:ascii="Liberation Mono" w:hAnsi="Liberation Mono"/>
          <w:sz w:val="11"/>
        </w:rPr>
        <w:t>1730              "10001": 695,</w:t>
      </w:r>
    </w:p>
    <w:p>
      <w:pPr>
        <w:pStyle w:val="CodeLine"/>
        <w:keepNext w:val="0"/>
        <w:keepLines w:val="0"/>
      </w:pPr>
      <w:r>
        <w:rPr>
          <w:rFonts w:ascii="Liberation Mono" w:hAnsi="Liberation Mono"/>
          <w:sz w:val="11"/>
        </w:rPr>
        <w:t>1731              "10010": 114,</w:t>
      </w:r>
    </w:p>
    <w:p>
      <w:pPr>
        <w:pStyle w:val="CodeLine"/>
        <w:keepNext w:val="0"/>
        <w:keepLines w:val="0"/>
      </w:pPr>
      <w:r>
        <w:rPr>
          <w:rFonts w:ascii="Liberation Mono" w:hAnsi="Liberation Mono"/>
          <w:sz w:val="11"/>
        </w:rPr>
        <w:t>1732              "10011": 142,</w:t>
      </w:r>
    </w:p>
    <w:p>
      <w:pPr>
        <w:pStyle w:val="CodeLine"/>
        <w:keepNext w:val="0"/>
        <w:keepLines w:val="0"/>
      </w:pPr>
      <w:r>
        <w:rPr>
          <w:rFonts w:ascii="Liberation Mono" w:hAnsi="Liberation Mono"/>
          <w:sz w:val="11"/>
        </w:rPr>
        <w:t>1733              "10100": 728,</w:t>
      </w:r>
    </w:p>
    <w:p>
      <w:pPr>
        <w:pStyle w:val="CodeLine"/>
        <w:keepNext w:val="0"/>
        <w:keepLines w:val="0"/>
      </w:pPr>
      <w:r>
        <w:rPr>
          <w:rFonts w:ascii="Liberation Mono" w:hAnsi="Liberation Mono"/>
          <w:sz w:val="11"/>
        </w:rPr>
        <w:t>1734              "10101": 675,</w:t>
      </w:r>
    </w:p>
    <w:p>
      <w:pPr>
        <w:pStyle w:val="CodeLine"/>
        <w:keepNext w:val="0"/>
        <w:keepLines w:val="0"/>
      </w:pPr>
      <w:r>
        <w:rPr>
          <w:rFonts w:ascii="Liberation Mono" w:hAnsi="Liberation Mono"/>
          <w:sz w:val="11"/>
        </w:rPr>
        <w:t>1735              "10110": 12,</w:t>
      </w:r>
    </w:p>
    <w:p>
      <w:pPr>
        <w:pStyle w:val="CodeLine"/>
        <w:keepNext w:val="0"/>
        <w:keepLines w:val="0"/>
      </w:pPr>
      <w:r>
        <w:rPr>
          <w:rFonts w:ascii="Liberation Mono" w:hAnsi="Liberation Mono"/>
          <w:sz w:val="11"/>
        </w:rPr>
        <w:t>1736              "10111": 22,</w:t>
      </w:r>
    </w:p>
    <w:p>
      <w:pPr>
        <w:pStyle w:val="CodeLine"/>
        <w:keepNext w:val="0"/>
        <w:keepLines w:val="0"/>
      </w:pPr>
      <w:r>
        <w:rPr>
          <w:rFonts w:ascii="Liberation Mono" w:hAnsi="Liberation Mono"/>
          <w:sz w:val="11"/>
        </w:rPr>
        <w:t>1737              "11000": 339,</w:t>
      </w:r>
    </w:p>
    <w:p>
      <w:pPr>
        <w:pStyle w:val="CodeLine"/>
        <w:keepNext w:val="0"/>
        <w:keepLines w:val="0"/>
      </w:pPr>
      <w:r>
        <w:rPr>
          <w:rFonts w:ascii="Liberation Mono" w:hAnsi="Liberation Mono"/>
          <w:sz w:val="11"/>
        </w:rPr>
        <w:t>1738              "11001": 342,</w:t>
      </w:r>
    </w:p>
    <w:p>
      <w:pPr>
        <w:pStyle w:val="CodeLine"/>
        <w:keepNext w:val="0"/>
        <w:keepLines w:val="0"/>
      </w:pPr>
      <w:r>
        <w:rPr>
          <w:rFonts w:ascii="Liberation Mono" w:hAnsi="Liberation Mono"/>
          <w:sz w:val="11"/>
        </w:rPr>
        <w:t>1739              "11010": 30,</w:t>
      </w:r>
    </w:p>
    <w:p>
      <w:pPr>
        <w:pStyle w:val="CodeLine"/>
        <w:keepNext w:val="0"/>
        <w:keepLines w:val="0"/>
      </w:pPr>
      <w:r>
        <w:rPr>
          <w:rFonts w:ascii="Liberation Mono" w:hAnsi="Liberation Mono"/>
          <w:sz w:val="11"/>
        </w:rPr>
        <w:t>1740              "11011": 30,</w:t>
      </w:r>
    </w:p>
    <w:p>
      <w:pPr>
        <w:pStyle w:val="CodeLine"/>
        <w:keepNext w:val="0"/>
        <w:keepLines w:val="0"/>
      </w:pPr>
      <w:r>
        <w:rPr>
          <w:rFonts w:ascii="Liberation Mono" w:hAnsi="Liberation Mono"/>
          <w:sz w:val="11"/>
        </w:rPr>
        <w:t>1741              "11100": 671,</w:t>
      </w:r>
    </w:p>
    <w:p>
      <w:pPr>
        <w:pStyle w:val="CodeLine"/>
        <w:keepNext w:val="0"/>
        <w:keepLines w:val="0"/>
      </w:pPr>
      <w:r>
        <w:rPr>
          <w:rFonts w:ascii="Liberation Mono" w:hAnsi="Liberation Mono"/>
          <w:sz w:val="11"/>
        </w:rPr>
        <w:t>1742              "11101": 714,</w:t>
      </w:r>
    </w:p>
    <w:p>
      <w:pPr>
        <w:pStyle w:val="CodeLine"/>
        <w:keepNext w:val="0"/>
        <w:keepLines w:val="0"/>
      </w:pPr>
      <w:r>
        <w:rPr>
          <w:rFonts w:ascii="Liberation Mono" w:hAnsi="Liberation Mono"/>
          <w:sz w:val="11"/>
        </w:rPr>
        <w:t>1743              "11110": 44,</w:t>
      </w:r>
    </w:p>
    <w:p>
      <w:pPr>
        <w:pStyle w:val="CodeLine"/>
        <w:keepNext w:val="0"/>
        <w:keepLines w:val="0"/>
      </w:pPr>
      <w:r>
        <w:rPr>
          <w:rFonts w:ascii="Liberation Mono" w:hAnsi="Liberation Mono"/>
          <w:sz w:val="11"/>
        </w:rPr>
        <w:t>1744              "11111": 59</w:t>
      </w:r>
    </w:p>
    <w:p>
      <w:pPr>
        <w:pStyle w:val="CodeLine"/>
        <w:keepNext w:val="0"/>
        <w:keepLines w:val="0"/>
      </w:pPr>
      <w:r>
        <w:rPr>
          <w:rFonts w:ascii="Liberation Mono" w:hAnsi="Liberation Mono"/>
          <w:sz w:val="11"/>
        </w:rPr>
        <w:t>1745            },</w:t>
      </w:r>
    </w:p>
    <w:p>
      <w:pPr>
        <w:pStyle w:val="CodeLine"/>
        <w:keepNext w:val="0"/>
        <w:keepLines w:val="0"/>
      </w:pPr>
      <w:r>
        <w:rPr>
          <w:rFonts w:ascii="Liberation Mono" w:hAnsi="Liberation Mono"/>
          <w:sz w:val="11"/>
        </w:rPr>
        <w:t>1746            "confidence_95": 0.01082757</w:t>
      </w:r>
    </w:p>
    <w:p>
      <w:pPr>
        <w:pStyle w:val="CodeLine"/>
        <w:keepNext w:val="0"/>
        <w:keepLines w:val="0"/>
      </w:pPr>
      <w:r>
        <w:rPr>
          <w:rFonts w:ascii="Liberation Mono" w:hAnsi="Liberation Mono"/>
          <w:sz w:val="11"/>
        </w:rPr>
        <w:t>1747          },</w:t>
      </w:r>
    </w:p>
    <w:p>
      <w:pPr>
        <w:pStyle w:val="CodeLine"/>
        <w:keepNext w:val="0"/>
        <w:keepLines w:val="0"/>
      </w:pPr>
      <w:r>
        <w:rPr>
          <w:rFonts w:ascii="Liberation Mono" w:hAnsi="Liberation Mono"/>
          <w:sz w:val="11"/>
        </w:rPr>
        <w:t>1748          "operations": [</w:t>
      </w:r>
    </w:p>
    <w:p>
      <w:pPr>
        <w:pStyle w:val="CodeLine"/>
        <w:keepNext w:val="0"/>
        <w:keepLines w:val="0"/>
      </w:pPr>
      <w:r>
        <w:rPr>
          <w:rFonts w:ascii="Liberation Mono" w:hAnsi="Liberation Mono"/>
          <w:sz w:val="11"/>
        </w:rPr>
        <w:t>1749            "CX(g-&gt;r)",</w:t>
      </w:r>
    </w:p>
    <w:p>
      <w:pPr>
        <w:pStyle w:val="CodeLine"/>
        <w:keepNext w:val="0"/>
        <w:keepLines w:val="0"/>
      </w:pPr>
      <w:r>
        <w:rPr>
          <w:rFonts w:ascii="Liberation Mono" w:hAnsi="Liberation Mono"/>
          <w:sz w:val="11"/>
        </w:rPr>
        <w:t>1750            "CX(g-&gt;b)",</w:t>
      </w:r>
    </w:p>
    <w:p>
      <w:pPr>
        <w:pStyle w:val="CodeLine"/>
        <w:keepNext w:val="0"/>
        <w:keepLines w:val="0"/>
      </w:pPr>
      <w:r>
        <w:rPr>
          <w:rFonts w:ascii="Liberation Mono" w:hAnsi="Liberation Mono"/>
          <w:sz w:val="11"/>
        </w:rPr>
        <w:t>1751            "CP(r,b,0.0644)",</w:t>
      </w:r>
    </w:p>
    <w:p>
      <w:pPr>
        <w:pStyle w:val="CodeLine"/>
        <w:keepNext w:val="0"/>
        <w:keepLines w:val="0"/>
      </w:pPr>
      <w:r>
        <w:rPr>
          <w:rFonts w:ascii="Liberation Mono" w:hAnsi="Liberation Mono"/>
          <w:sz w:val="11"/>
        </w:rPr>
        <w:t>1752            "RZ(g,0.0322)",</w:t>
      </w:r>
    </w:p>
    <w:p>
      <w:pPr>
        <w:pStyle w:val="CodeLine"/>
        <w:keepNext w:val="0"/>
        <w:keepLines w:val="0"/>
      </w:pPr>
      <w:r>
        <w:rPr>
          <w:rFonts w:ascii="Liberation Mono" w:hAnsi="Liberation Mono"/>
          <w:sz w:val="11"/>
        </w:rPr>
        <w:t>1753            "H(gamma)",</w:t>
      </w:r>
    </w:p>
    <w:p>
      <w:pPr>
        <w:pStyle w:val="CodeLine"/>
        <w:keepNext w:val="0"/>
        <w:keepLines w:val="0"/>
      </w:pPr>
      <w:r>
        <w:rPr>
          <w:rFonts w:ascii="Liberation Mono" w:hAnsi="Liberation Mono"/>
          <w:sz w:val="11"/>
        </w:rPr>
        <w:t>1754            "CP(r,gamma,0.6605)",</w:t>
      </w:r>
    </w:p>
    <w:p>
      <w:pPr>
        <w:pStyle w:val="CodeLine"/>
        <w:keepNext w:val="0"/>
        <w:keepLines w:val="0"/>
      </w:pPr>
      <w:r>
        <w:rPr>
          <w:rFonts w:ascii="Liberation Mono" w:hAnsi="Liberation Mono"/>
          <w:sz w:val="11"/>
        </w:rPr>
        <w:t>1755            "CP(g,gamma,0.4954)",</w:t>
      </w:r>
    </w:p>
    <w:p>
      <w:pPr>
        <w:pStyle w:val="CodeLine"/>
        <w:keepNext w:val="0"/>
        <w:keepLines w:val="0"/>
      </w:pPr>
      <w:r>
        <w:rPr>
          <w:rFonts w:ascii="Liberation Mono" w:hAnsi="Liberation Mono"/>
          <w:sz w:val="11"/>
        </w:rPr>
        <w:t>1756            "CP(b,gamma,0.3303)",</w:t>
      </w:r>
    </w:p>
    <w:p>
      <w:pPr>
        <w:pStyle w:val="CodeLine"/>
        <w:keepNext w:val="0"/>
        <w:keepLines w:val="0"/>
      </w:pPr>
      <w:r>
        <w:rPr>
          <w:rFonts w:ascii="Liberation Mono" w:hAnsi="Liberation Mono"/>
          <w:sz w:val="11"/>
        </w:rPr>
        <w:t>1757            "CX(gamma-&gt;sync)",</w:t>
      </w:r>
    </w:p>
    <w:p>
      <w:pPr>
        <w:pStyle w:val="CodeLine"/>
        <w:keepNext w:val="0"/>
        <w:keepLines w:val="0"/>
      </w:pPr>
      <w:r>
        <w:rPr>
          <w:rFonts w:ascii="Liberation Mono" w:hAnsi="Liberation Mono"/>
          <w:sz w:val="11"/>
        </w:rPr>
        <w:t>1758            "RY(sync,0.0002)",</w:t>
      </w:r>
    </w:p>
    <w:p>
      <w:pPr>
        <w:pStyle w:val="CodeLine"/>
        <w:keepNext w:val="0"/>
        <w:keepLines w:val="0"/>
      </w:pPr>
      <w:r>
        <w:rPr>
          <w:rFonts w:ascii="Liberation Mono" w:hAnsi="Liberation Mono"/>
          <w:sz w:val="11"/>
        </w:rPr>
        <w:t>1759            "CP(sync,r,0.0001)",</w:t>
      </w:r>
    </w:p>
    <w:p>
      <w:pPr>
        <w:pStyle w:val="CodeLine"/>
        <w:keepNext w:val="0"/>
        <w:keepLines w:val="0"/>
      </w:pPr>
      <w:r>
        <w:rPr>
          <w:rFonts w:ascii="Liberation Mono" w:hAnsi="Liberation Mono"/>
          <w:sz w:val="11"/>
        </w:rPr>
        <w:t>1760            "CP(sync,g,-0.0000)",</w:t>
      </w:r>
    </w:p>
    <w:p>
      <w:pPr>
        <w:pStyle w:val="CodeLine"/>
        <w:keepNext w:val="0"/>
        <w:keepLines w:val="0"/>
      </w:pPr>
      <w:r>
        <w:rPr>
          <w:rFonts w:ascii="Liberation Mono" w:hAnsi="Liberation Mono"/>
          <w:sz w:val="11"/>
        </w:rPr>
        <w:t>1761            "CP(sync,b,0.0000)",</w:t>
      </w:r>
    </w:p>
    <w:p>
      <w:pPr>
        <w:pStyle w:val="CodeLine"/>
        <w:keepNext w:val="0"/>
        <w:keepLines w:val="0"/>
      </w:pPr>
      <w:r>
        <w:rPr>
          <w:rFonts w:ascii="Liberation Mono" w:hAnsi="Liberation Mono"/>
          <w:sz w:val="11"/>
        </w:rPr>
        <w:t>1762            "HAMILTONIAN(dt=0.0267)",</w:t>
      </w:r>
    </w:p>
    <w:p>
      <w:pPr>
        <w:pStyle w:val="CodeLine"/>
        <w:keepNext w:val="0"/>
        <w:keepLines w:val="0"/>
      </w:pPr>
      <w:r>
        <w:rPr>
          <w:rFonts w:ascii="Liberation Mono" w:hAnsi="Liberation Mono"/>
          <w:sz w:val="11"/>
        </w:rPr>
        <w:t>1763            "H(g)",</w:t>
      </w:r>
    </w:p>
    <w:p>
      <w:pPr>
        <w:pStyle w:val="CodeLine"/>
        <w:keepNext w:val="0"/>
        <w:keepLines w:val="0"/>
      </w:pPr>
      <w:r>
        <w:rPr>
          <w:rFonts w:ascii="Liberation Mono" w:hAnsi="Liberation Mono"/>
          <w:sz w:val="11"/>
        </w:rPr>
        <w:t>1764            "CX(g-&gt;r)",</w:t>
      </w:r>
    </w:p>
    <w:p>
      <w:pPr>
        <w:pStyle w:val="CodeLine"/>
        <w:keepNext w:val="0"/>
        <w:keepLines w:val="0"/>
      </w:pPr>
      <w:r>
        <w:rPr>
          <w:rFonts w:ascii="Liberation Mono" w:hAnsi="Liberation Mono"/>
          <w:sz w:val="11"/>
        </w:rPr>
        <w:t>1765            "CX(g-&gt;b)",</w:t>
      </w:r>
    </w:p>
    <w:p>
      <w:pPr>
        <w:pStyle w:val="CodeLine"/>
        <w:keepNext w:val="0"/>
        <w:keepLines w:val="0"/>
      </w:pPr>
      <w:r>
        <w:rPr>
          <w:rFonts w:ascii="Liberation Mono" w:hAnsi="Liberation Mono"/>
          <w:sz w:val="11"/>
        </w:rPr>
        <w:t>1766            "CP(r,b,0.0483)",</w:t>
      </w:r>
    </w:p>
    <w:p>
      <w:pPr>
        <w:pStyle w:val="CodeLine"/>
        <w:keepNext w:val="0"/>
        <w:keepLines w:val="0"/>
      </w:pPr>
      <w:r>
        <w:rPr>
          <w:rFonts w:ascii="Liberation Mono" w:hAnsi="Liberation Mono"/>
          <w:sz w:val="11"/>
        </w:rPr>
        <w:t>1767            "RZ(g,0.0242)",</w:t>
      </w:r>
    </w:p>
    <w:p>
      <w:pPr>
        <w:pStyle w:val="CodeLine"/>
        <w:keepNext w:val="0"/>
        <w:keepLines w:val="0"/>
      </w:pPr>
      <w:r>
        <w:rPr>
          <w:rFonts w:ascii="Liberation Mono" w:hAnsi="Liberation Mono"/>
          <w:sz w:val="11"/>
        </w:rPr>
        <w:t>1768            "H(gamma)",</w:t>
      </w:r>
    </w:p>
    <w:p>
      <w:pPr>
        <w:pStyle w:val="CodeLine"/>
        <w:keepNext w:val="0"/>
        <w:keepLines w:val="0"/>
      </w:pPr>
      <w:r>
        <w:rPr>
          <w:rFonts w:ascii="Liberation Mono" w:hAnsi="Liberation Mono"/>
          <w:sz w:val="11"/>
        </w:rPr>
        <w:t>1769            "CP(r,gamma,0.4954)",</w:t>
      </w:r>
    </w:p>
    <w:p>
      <w:pPr>
        <w:pStyle w:val="CodeLine"/>
        <w:keepNext w:val="0"/>
        <w:keepLines w:val="0"/>
      </w:pPr>
      <w:r>
        <w:rPr>
          <w:rFonts w:ascii="Liberation Mono" w:hAnsi="Liberation Mono"/>
          <w:sz w:val="11"/>
        </w:rPr>
        <w:t>1770            "CP(g,gamma,0.3715)",</w:t>
      </w:r>
    </w:p>
    <w:p>
      <w:pPr>
        <w:pStyle w:val="CodeLine"/>
        <w:keepNext w:val="0"/>
        <w:keepLines w:val="0"/>
      </w:pPr>
      <w:r>
        <w:rPr>
          <w:rFonts w:ascii="Liberation Mono" w:hAnsi="Liberation Mono"/>
          <w:sz w:val="11"/>
        </w:rPr>
        <w:t>1771            "CP(b,gamma,0.2477)",</w:t>
      </w:r>
    </w:p>
    <w:p>
      <w:pPr>
        <w:pStyle w:val="CodeLine"/>
        <w:keepNext w:val="0"/>
        <w:keepLines w:val="0"/>
      </w:pPr>
      <w:r>
        <w:rPr>
          <w:rFonts w:ascii="Liberation Mono" w:hAnsi="Liberation Mono"/>
          <w:sz w:val="11"/>
        </w:rPr>
        <w:t>1772            "CX(gamma-&gt;sync)",</w:t>
      </w:r>
    </w:p>
    <w:p>
      <w:pPr>
        <w:pStyle w:val="CodeLine"/>
        <w:keepNext w:val="0"/>
        <w:keepLines w:val="0"/>
      </w:pPr>
      <w:r>
        <w:rPr>
          <w:rFonts w:ascii="Liberation Mono" w:hAnsi="Liberation Mono"/>
          <w:sz w:val="11"/>
        </w:rPr>
        <w:t>1773            "RY(sync,0.0001)",</w:t>
      </w:r>
    </w:p>
    <w:p>
      <w:pPr>
        <w:pStyle w:val="CodeLine"/>
        <w:keepNext w:val="0"/>
        <w:keepLines w:val="0"/>
      </w:pPr>
      <w:r>
        <w:rPr>
          <w:rFonts w:ascii="Liberation Mono" w:hAnsi="Liberation Mono"/>
          <w:sz w:val="11"/>
        </w:rPr>
        <w:t>1774            "CP(sync,r,0.0000)",</w:t>
      </w:r>
    </w:p>
    <w:p>
      <w:pPr>
        <w:pStyle w:val="CodeLine"/>
        <w:keepNext w:val="0"/>
        <w:keepLines w:val="0"/>
      </w:pPr>
      <w:r>
        <w:rPr>
          <w:rFonts w:ascii="Liberation Mono" w:hAnsi="Liberation Mono"/>
          <w:sz w:val="11"/>
        </w:rPr>
        <w:t>1775            "CP(sync,g,-0.0000)",</w:t>
      </w:r>
    </w:p>
    <w:p>
      <w:pPr>
        <w:pStyle w:val="CodeLine"/>
        <w:keepNext w:val="0"/>
        <w:keepLines w:val="0"/>
      </w:pPr>
      <w:r>
        <w:rPr>
          <w:rFonts w:ascii="Liberation Mono" w:hAnsi="Liberation Mono"/>
          <w:sz w:val="11"/>
        </w:rPr>
        <w:t>1776            "CP(sync,b,0.0000)",</w:t>
      </w:r>
    </w:p>
    <w:p>
      <w:pPr>
        <w:pStyle w:val="CodeLine"/>
        <w:keepNext w:val="0"/>
        <w:keepLines w:val="0"/>
      </w:pPr>
      <w:r>
        <w:rPr>
          <w:rFonts w:ascii="Liberation Mono" w:hAnsi="Liberation Mono"/>
          <w:sz w:val="11"/>
        </w:rPr>
        <w:t>1777            "HAMILTONIAN(dt=0.0200)",</w:t>
      </w:r>
    </w:p>
    <w:p>
      <w:pPr>
        <w:pStyle w:val="CodeLine"/>
        <w:keepNext w:val="0"/>
        <w:keepLines w:val="0"/>
      </w:pPr>
      <w:r>
        <w:rPr>
          <w:rFonts w:ascii="Liberation Mono" w:hAnsi="Liberation Mono"/>
          <w:sz w:val="11"/>
        </w:rPr>
        <w:t>1778            "H(g)",</w:t>
      </w:r>
    </w:p>
    <w:p>
      <w:pPr>
        <w:pStyle w:val="CodeLine"/>
        <w:keepNext w:val="0"/>
        <w:keepLines w:val="0"/>
      </w:pPr>
      <w:r>
        <w:rPr>
          <w:rFonts w:ascii="Liberation Mono" w:hAnsi="Liberation Mono"/>
          <w:sz w:val="11"/>
        </w:rPr>
        <w:t>1779            "CX(g-&gt;r)",</w:t>
      </w:r>
    </w:p>
    <w:p>
      <w:pPr>
        <w:pStyle w:val="CodeLine"/>
        <w:keepNext w:val="0"/>
        <w:keepLines w:val="0"/>
      </w:pPr>
      <w:r>
        <w:rPr>
          <w:rFonts w:ascii="Liberation Mono" w:hAnsi="Liberation Mono"/>
          <w:sz w:val="11"/>
        </w:rPr>
        <w:t>1780            "CX(g-&gt;b)",</w:t>
      </w:r>
    </w:p>
    <w:p>
      <w:pPr>
        <w:pStyle w:val="CodeLine"/>
        <w:keepNext w:val="0"/>
        <w:keepLines w:val="0"/>
      </w:pPr>
      <w:r>
        <w:rPr>
          <w:rFonts w:ascii="Liberation Mono" w:hAnsi="Liberation Mono"/>
          <w:sz w:val="11"/>
        </w:rPr>
        <w:t>1781            "CP(r,b,0.0386)",</w:t>
      </w:r>
    </w:p>
    <w:p>
      <w:pPr>
        <w:pStyle w:val="CodeLine"/>
        <w:keepNext w:val="0"/>
        <w:keepLines w:val="0"/>
      </w:pPr>
      <w:r>
        <w:rPr>
          <w:rFonts w:ascii="Liberation Mono" w:hAnsi="Liberation Mono"/>
          <w:sz w:val="11"/>
        </w:rPr>
        <w:t>1782            "RZ(g,0.0193)",</w:t>
      </w:r>
    </w:p>
    <w:p>
      <w:pPr>
        <w:pStyle w:val="CodeLine"/>
        <w:keepNext w:val="0"/>
        <w:keepLines w:val="0"/>
      </w:pPr>
      <w:r>
        <w:rPr>
          <w:rFonts w:ascii="Liberation Mono" w:hAnsi="Liberation Mono"/>
          <w:sz w:val="11"/>
        </w:rPr>
        <w:t>1783            "H(gamma)",</w:t>
      </w:r>
    </w:p>
    <w:p>
      <w:pPr>
        <w:pStyle w:val="CodeLine"/>
        <w:keepNext w:val="0"/>
        <w:keepLines w:val="0"/>
      </w:pPr>
      <w:r>
        <w:rPr>
          <w:rFonts w:ascii="Liberation Mono" w:hAnsi="Liberation Mono"/>
          <w:sz w:val="11"/>
        </w:rPr>
        <w:t>1784            "CP(r,gamma,0.3963)",</w:t>
      </w:r>
    </w:p>
    <w:p>
      <w:pPr>
        <w:pStyle w:val="CodeLine"/>
        <w:keepNext w:val="0"/>
        <w:keepLines w:val="0"/>
      </w:pPr>
      <w:r>
        <w:rPr>
          <w:rFonts w:ascii="Liberation Mono" w:hAnsi="Liberation Mono"/>
          <w:sz w:val="11"/>
        </w:rPr>
        <w:t>1785            "CP(g,gamma,0.2972)",</w:t>
      </w:r>
    </w:p>
    <w:p>
      <w:pPr>
        <w:pStyle w:val="CodeLine"/>
        <w:keepNext w:val="0"/>
        <w:keepLines w:val="0"/>
      </w:pPr>
      <w:r>
        <w:rPr>
          <w:rFonts w:ascii="Liberation Mono" w:hAnsi="Liberation Mono"/>
          <w:sz w:val="11"/>
        </w:rPr>
        <w:t>1786            "CP(b,gamma,0.1982)",</w:t>
      </w:r>
    </w:p>
    <w:p>
      <w:pPr>
        <w:pStyle w:val="CodeLine"/>
        <w:keepNext w:val="0"/>
        <w:keepLines w:val="0"/>
      </w:pPr>
      <w:r>
        <w:rPr>
          <w:rFonts w:ascii="Liberation Mono" w:hAnsi="Liberation Mono"/>
          <w:sz w:val="11"/>
        </w:rPr>
        <w:t>1787            "CX(gamma-&gt;sync)",</w:t>
      </w:r>
    </w:p>
    <w:p>
      <w:pPr>
        <w:pStyle w:val="CodeLine"/>
        <w:keepNext w:val="0"/>
        <w:keepLines w:val="0"/>
      </w:pPr>
      <w:r>
        <w:rPr>
          <w:rFonts w:ascii="Liberation Mono" w:hAnsi="Liberation Mono"/>
          <w:sz w:val="11"/>
        </w:rPr>
        <w:t>1788            "RY(sync,0.0001)",</w:t>
      </w:r>
    </w:p>
    <w:p>
      <w:pPr>
        <w:pStyle w:val="CodeLine"/>
        <w:keepNext w:val="0"/>
        <w:keepLines w:val="0"/>
      </w:pPr>
      <w:r>
        <w:rPr>
          <w:rFonts w:ascii="Liberation Mono" w:hAnsi="Liberation Mono"/>
          <w:sz w:val="11"/>
        </w:rPr>
        <w:t>1789            "CP(sync,r,0.0000)",</w:t>
      </w:r>
    </w:p>
    <w:p>
      <w:pPr>
        <w:pStyle w:val="CodeLine"/>
        <w:keepNext w:val="0"/>
        <w:keepLines w:val="0"/>
      </w:pPr>
      <w:r>
        <w:rPr>
          <w:rFonts w:ascii="Liberation Mono" w:hAnsi="Liberation Mono"/>
          <w:sz w:val="11"/>
        </w:rPr>
        <w:t>1790            "CP(sync,g,-0.0000)",</w:t>
      </w:r>
    </w:p>
    <w:p>
      <w:pPr>
        <w:pStyle w:val="CodeLine"/>
        <w:keepNext w:val="0"/>
        <w:keepLines w:val="0"/>
      </w:pPr>
      <w:r>
        <w:rPr>
          <w:rFonts w:ascii="Liberation Mono" w:hAnsi="Liberation Mono"/>
          <w:sz w:val="11"/>
        </w:rPr>
        <w:t>1791            "CP(sync,b,0.0000)",</w:t>
      </w:r>
    </w:p>
    <w:p>
      <w:pPr>
        <w:pStyle w:val="CodeLine"/>
        <w:keepNext w:val="0"/>
        <w:keepLines w:val="0"/>
      </w:pPr>
      <w:r>
        <w:rPr>
          <w:rFonts w:ascii="Liberation Mono" w:hAnsi="Liberation Mono"/>
          <w:sz w:val="11"/>
        </w:rPr>
        <w:t>1792            "HAMILTONIAN(dt=0.0160)",</w:t>
      </w:r>
    </w:p>
    <w:p>
      <w:pPr>
        <w:pStyle w:val="CodeLine"/>
        <w:keepNext w:val="0"/>
        <w:keepLines w:val="0"/>
      </w:pPr>
      <w:r>
        <w:rPr>
          <w:rFonts w:ascii="Liberation Mono" w:hAnsi="Liberation Mono"/>
          <w:sz w:val="11"/>
        </w:rPr>
        <w:t>1793            "H(g)",</w:t>
      </w:r>
    </w:p>
    <w:p>
      <w:pPr>
        <w:pStyle w:val="CodeLine"/>
        <w:keepNext w:val="0"/>
        <w:keepLines w:val="0"/>
      </w:pPr>
      <w:r>
        <w:rPr>
          <w:rFonts w:ascii="Liberation Mono" w:hAnsi="Liberation Mono"/>
          <w:sz w:val="11"/>
        </w:rPr>
        <w:t>1794            "CX(g-&gt;r)",</w:t>
      </w:r>
    </w:p>
    <w:p>
      <w:pPr>
        <w:pStyle w:val="CodeLine"/>
        <w:keepNext w:val="0"/>
        <w:keepLines w:val="0"/>
      </w:pPr>
      <w:r>
        <w:rPr>
          <w:rFonts w:ascii="Liberation Mono" w:hAnsi="Liberation Mono"/>
          <w:sz w:val="11"/>
        </w:rPr>
        <w:t>1795            "CX(g-&gt;b)",</w:t>
      </w:r>
    </w:p>
    <w:p>
      <w:pPr>
        <w:pStyle w:val="CodeLine"/>
        <w:keepNext w:val="0"/>
        <w:keepLines w:val="0"/>
      </w:pPr>
      <w:r>
        <w:rPr>
          <w:rFonts w:ascii="Liberation Mono" w:hAnsi="Liberation Mono"/>
          <w:sz w:val="11"/>
        </w:rPr>
        <w:t>1796            "CP(r,b,0.0322)",</w:t>
      </w:r>
    </w:p>
    <w:p>
      <w:pPr>
        <w:pStyle w:val="CodeLine"/>
        <w:keepNext w:val="0"/>
        <w:keepLines w:val="0"/>
      </w:pPr>
      <w:r>
        <w:rPr>
          <w:rFonts w:ascii="Liberation Mono" w:hAnsi="Liberation Mono"/>
          <w:sz w:val="11"/>
        </w:rPr>
        <w:t>1797            "RZ(g,0.0161)",</w:t>
      </w:r>
    </w:p>
    <w:p>
      <w:pPr>
        <w:pStyle w:val="CodeLine"/>
        <w:keepNext w:val="0"/>
        <w:keepLines w:val="0"/>
      </w:pPr>
      <w:r>
        <w:rPr>
          <w:rFonts w:ascii="Liberation Mono" w:hAnsi="Liberation Mono"/>
          <w:sz w:val="11"/>
        </w:rPr>
        <w:t>1798            "H(gamma)",</w:t>
      </w:r>
    </w:p>
    <w:p>
      <w:pPr>
        <w:pStyle w:val="CodeLine"/>
        <w:keepNext w:val="0"/>
        <w:keepLines w:val="0"/>
      </w:pPr>
      <w:r>
        <w:rPr>
          <w:rFonts w:ascii="Liberation Mono" w:hAnsi="Liberation Mono"/>
          <w:sz w:val="11"/>
        </w:rPr>
        <w:t>1799            "CP(r,gamma,0.3303)",</w:t>
      </w:r>
    </w:p>
    <w:p>
      <w:pPr>
        <w:pStyle w:val="CodeLine"/>
        <w:keepNext w:val="0"/>
        <w:keepLines w:val="0"/>
      </w:pPr>
      <w:r>
        <w:rPr>
          <w:rFonts w:ascii="Liberation Mono" w:hAnsi="Liberation Mono"/>
          <w:sz w:val="11"/>
        </w:rPr>
        <w:t>1800            "CP(g,gamma,0.2477)",</w:t>
      </w:r>
    </w:p>
    <w:p>
      <w:pPr>
        <w:pStyle w:val="CodeLine"/>
        <w:keepNext w:val="0"/>
        <w:keepLines w:val="0"/>
      </w:pPr>
      <w:r>
        <w:rPr>
          <w:rFonts w:ascii="Liberation Mono" w:hAnsi="Liberation Mono"/>
          <w:sz w:val="11"/>
        </w:rPr>
        <w:t>1801            "CP(b,gamma,0.1651)",</w:t>
      </w:r>
    </w:p>
    <w:p>
      <w:pPr>
        <w:pStyle w:val="CodeLine"/>
        <w:keepNext w:val="0"/>
        <w:keepLines w:val="0"/>
      </w:pPr>
      <w:r>
        <w:rPr>
          <w:rFonts w:ascii="Liberation Mono" w:hAnsi="Liberation Mono"/>
          <w:sz w:val="11"/>
        </w:rPr>
        <w:t>1802            "CX(gamma-&gt;sync)",</w:t>
      </w:r>
    </w:p>
    <w:p>
      <w:pPr>
        <w:pStyle w:val="CodeLine"/>
        <w:keepNext w:val="0"/>
        <w:keepLines w:val="0"/>
      </w:pPr>
      <w:r>
        <w:rPr>
          <w:rFonts w:ascii="Liberation Mono" w:hAnsi="Liberation Mono"/>
          <w:sz w:val="11"/>
        </w:rPr>
        <w:t>1803            "RY(sync,0.0001)",</w:t>
      </w:r>
    </w:p>
    <w:p>
      <w:pPr>
        <w:pStyle w:val="CodeLine"/>
        <w:keepNext w:val="0"/>
        <w:keepLines w:val="0"/>
      </w:pPr>
      <w:r>
        <w:rPr>
          <w:rFonts w:ascii="Liberation Mono" w:hAnsi="Liberation Mono"/>
          <w:sz w:val="11"/>
        </w:rPr>
        <w:t>1804            "CP(sync,r,0.0000)",</w:t>
      </w:r>
    </w:p>
    <w:p>
      <w:pPr>
        <w:pStyle w:val="CodeLine"/>
        <w:keepNext w:val="0"/>
        <w:keepLines w:val="0"/>
      </w:pPr>
      <w:r>
        <w:rPr>
          <w:rFonts w:ascii="Liberation Mono" w:hAnsi="Liberation Mono"/>
          <w:sz w:val="11"/>
        </w:rPr>
        <w:t>1805            "CP(sync,g,-0.0000)",</w:t>
      </w:r>
    </w:p>
    <w:p>
      <w:pPr>
        <w:pStyle w:val="CodeLine"/>
        <w:keepNext w:val="0"/>
        <w:keepLines w:val="0"/>
      </w:pPr>
      <w:r>
        <w:rPr>
          <w:rFonts w:ascii="Liberation Mono" w:hAnsi="Liberation Mono"/>
          <w:sz w:val="11"/>
        </w:rPr>
        <w:t>1806            "CP(sync,b,0.0000)",</w:t>
      </w:r>
    </w:p>
    <w:p>
      <w:pPr>
        <w:pStyle w:val="CodeLine"/>
        <w:keepNext w:val="0"/>
        <w:keepLines w:val="0"/>
      </w:pPr>
      <w:r>
        <w:rPr>
          <w:rFonts w:ascii="Liberation Mono" w:hAnsi="Liberation Mono"/>
          <w:sz w:val="11"/>
        </w:rPr>
        <w:t>1807            "HAMILTONIAN(dt=0.0133)",</w:t>
      </w:r>
    </w:p>
    <w:p>
      <w:pPr>
        <w:pStyle w:val="CodeLine"/>
        <w:keepNext w:val="0"/>
        <w:keepLines w:val="0"/>
      </w:pPr>
      <w:r>
        <w:rPr>
          <w:rFonts w:ascii="Liberation Mono" w:hAnsi="Liberation Mono"/>
          <w:sz w:val="11"/>
        </w:rPr>
        <w:t>1808            "H(g)",</w:t>
      </w:r>
    </w:p>
    <w:p>
      <w:pPr>
        <w:pStyle w:val="CodeLine"/>
        <w:keepNext w:val="0"/>
        <w:keepLines w:val="0"/>
      </w:pPr>
      <w:r>
        <w:rPr>
          <w:rFonts w:ascii="Liberation Mono" w:hAnsi="Liberation Mono"/>
          <w:sz w:val="11"/>
        </w:rPr>
        <w:t>1809            "CX(g-&gt;r)",</w:t>
      </w:r>
    </w:p>
    <w:p>
      <w:pPr>
        <w:pStyle w:val="CodeLine"/>
        <w:keepNext w:val="0"/>
        <w:keepLines w:val="0"/>
      </w:pPr>
      <w:r>
        <w:rPr>
          <w:rFonts w:ascii="Liberation Mono" w:hAnsi="Liberation Mono"/>
          <w:sz w:val="11"/>
        </w:rPr>
        <w:t>1810            "CX(g-&gt;b)",</w:t>
      </w:r>
    </w:p>
    <w:p>
      <w:pPr>
        <w:pStyle w:val="CodeLine"/>
        <w:keepNext w:val="0"/>
        <w:keepLines w:val="0"/>
      </w:pPr>
      <w:r>
        <w:rPr>
          <w:rFonts w:ascii="Liberation Mono" w:hAnsi="Liberation Mono"/>
          <w:sz w:val="11"/>
        </w:rPr>
        <w:t>1811            "CP(r,b,0.0276)",</w:t>
      </w:r>
    </w:p>
    <w:p>
      <w:pPr>
        <w:pStyle w:val="CodeLine"/>
        <w:keepNext w:val="0"/>
        <w:keepLines w:val="0"/>
      </w:pPr>
      <w:r>
        <w:rPr>
          <w:rFonts w:ascii="Liberation Mono" w:hAnsi="Liberation Mono"/>
          <w:sz w:val="11"/>
        </w:rPr>
        <w:t>1812            "RZ(g,0.0138)",</w:t>
      </w:r>
    </w:p>
    <w:p>
      <w:pPr>
        <w:pStyle w:val="CodeLine"/>
        <w:keepNext w:val="0"/>
        <w:keepLines w:val="0"/>
      </w:pPr>
      <w:r>
        <w:rPr>
          <w:rFonts w:ascii="Liberation Mono" w:hAnsi="Liberation Mono"/>
          <w:sz w:val="11"/>
        </w:rPr>
        <w:t>1813            "H(gamma)",</w:t>
      </w:r>
    </w:p>
    <w:p>
      <w:pPr>
        <w:pStyle w:val="CodeLine"/>
        <w:keepNext w:val="0"/>
        <w:keepLines w:val="0"/>
      </w:pPr>
      <w:r>
        <w:rPr>
          <w:rFonts w:ascii="Liberation Mono" w:hAnsi="Liberation Mono"/>
          <w:sz w:val="11"/>
        </w:rPr>
        <w:t>1814            "CP(r,gamma,0.2831)",</w:t>
      </w:r>
    </w:p>
    <w:p>
      <w:pPr>
        <w:pStyle w:val="CodeLine"/>
        <w:keepNext w:val="0"/>
        <w:keepLines w:val="0"/>
      </w:pPr>
      <w:r>
        <w:rPr>
          <w:rFonts w:ascii="Liberation Mono" w:hAnsi="Liberation Mono"/>
          <w:sz w:val="11"/>
        </w:rPr>
        <w:t>1815            "CP(g,gamma,0.2123)",</w:t>
      </w:r>
    </w:p>
    <w:p>
      <w:pPr>
        <w:pStyle w:val="CodeLine"/>
        <w:keepNext w:val="0"/>
        <w:keepLines w:val="0"/>
      </w:pPr>
      <w:r>
        <w:rPr>
          <w:rFonts w:ascii="Liberation Mono" w:hAnsi="Liberation Mono"/>
          <w:sz w:val="11"/>
        </w:rPr>
        <w:t>1816            "CP(b,gamma,0.1415)",</w:t>
      </w:r>
    </w:p>
    <w:p>
      <w:pPr>
        <w:pStyle w:val="CodeLine"/>
        <w:keepNext w:val="0"/>
        <w:keepLines w:val="0"/>
      </w:pPr>
      <w:r>
        <w:rPr>
          <w:rFonts w:ascii="Liberation Mono" w:hAnsi="Liberation Mono"/>
          <w:sz w:val="11"/>
        </w:rPr>
        <w:t>1817            "CX(gamma-&gt;sync)",</w:t>
      </w:r>
    </w:p>
    <w:p>
      <w:pPr>
        <w:pStyle w:val="CodeLine"/>
        <w:keepNext w:val="0"/>
        <w:keepLines w:val="0"/>
      </w:pPr>
      <w:r>
        <w:rPr>
          <w:rFonts w:ascii="Liberation Mono" w:hAnsi="Liberation Mono"/>
          <w:sz w:val="11"/>
        </w:rPr>
        <w:t>1818            "RY(sync,0.0001)",</w:t>
      </w:r>
    </w:p>
    <w:p>
      <w:pPr>
        <w:pStyle w:val="CodeLine"/>
        <w:keepNext w:val="0"/>
        <w:keepLines w:val="0"/>
      </w:pPr>
      <w:r>
        <w:rPr>
          <w:rFonts w:ascii="Liberation Mono" w:hAnsi="Liberation Mono"/>
          <w:sz w:val="11"/>
        </w:rPr>
        <w:t>1819            "CP(sync,r,0.0000)",</w:t>
      </w:r>
    </w:p>
    <w:p>
      <w:pPr>
        <w:pStyle w:val="CodeLine"/>
        <w:keepNext w:val="0"/>
        <w:keepLines w:val="0"/>
      </w:pPr>
      <w:r>
        <w:rPr>
          <w:rFonts w:ascii="Liberation Mono" w:hAnsi="Liberation Mono"/>
          <w:sz w:val="11"/>
        </w:rPr>
        <w:t>1820            "CP(sync,g,-0.0000)",</w:t>
      </w:r>
    </w:p>
    <w:p>
      <w:pPr>
        <w:pStyle w:val="CodeLine"/>
        <w:keepNext w:val="0"/>
        <w:keepLines w:val="0"/>
      </w:pPr>
      <w:r>
        <w:rPr>
          <w:rFonts w:ascii="Liberation Mono" w:hAnsi="Liberation Mono"/>
          <w:sz w:val="11"/>
        </w:rPr>
        <w:t>1821            "CP(sync,b,0.0000)",</w:t>
      </w:r>
    </w:p>
    <w:p>
      <w:pPr>
        <w:pStyle w:val="CodeLine"/>
        <w:keepNext w:val="0"/>
        <w:keepLines w:val="0"/>
      </w:pPr>
      <w:r>
        <w:rPr>
          <w:rFonts w:ascii="Liberation Mono" w:hAnsi="Liberation Mono"/>
          <w:sz w:val="11"/>
        </w:rPr>
        <w:t>1822            "HAMILTONIAN(dt=0.0114)",</w:t>
      </w:r>
    </w:p>
    <w:p>
      <w:pPr>
        <w:pStyle w:val="CodeLine"/>
        <w:keepNext w:val="0"/>
        <w:keepLines w:val="0"/>
      </w:pPr>
      <w:r>
        <w:rPr>
          <w:rFonts w:ascii="Liberation Mono" w:hAnsi="Liberation Mono"/>
          <w:sz w:val="11"/>
        </w:rPr>
        <w:t>1823            "H(g)",</w:t>
      </w:r>
    </w:p>
    <w:p>
      <w:pPr>
        <w:pStyle w:val="CodeLine"/>
        <w:keepNext w:val="0"/>
        <w:keepLines w:val="0"/>
      </w:pPr>
      <w:r>
        <w:rPr>
          <w:rFonts w:ascii="Liberation Mono" w:hAnsi="Liberation Mono"/>
          <w:sz w:val="11"/>
        </w:rPr>
        <w:t>1824            "CX(g-&gt;r)",</w:t>
      </w:r>
    </w:p>
    <w:p>
      <w:pPr>
        <w:pStyle w:val="CodeLine"/>
        <w:keepNext w:val="0"/>
        <w:keepLines w:val="0"/>
      </w:pPr>
      <w:r>
        <w:rPr>
          <w:rFonts w:ascii="Liberation Mono" w:hAnsi="Liberation Mono"/>
          <w:sz w:val="11"/>
        </w:rPr>
        <w:t>1825            "CX(g-&gt;b)",</w:t>
      </w:r>
    </w:p>
    <w:p>
      <w:pPr>
        <w:pStyle w:val="CodeLine"/>
        <w:keepNext w:val="0"/>
        <w:keepLines w:val="0"/>
      </w:pPr>
      <w:r>
        <w:rPr>
          <w:rFonts w:ascii="Liberation Mono" w:hAnsi="Liberation Mono"/>
          <w:sz w:val="11"/>
        </w:rPr>
        <w:t>1826            "CP(r,b,0.0242)",</w:t>
      </w:r>
    </w:p>
    <w:p>
      <w:pPr>
        <w:pStyle w:val="CodeLine"/>
        <w:keepNext w:val="0"/>
        <w:keepLines w:val="0"/>
      </w:pPr>
      <w:r>
        <w:rPr>
          <w:rFonts w:ascii="Liberation Mono" w:hAnsi="Liberation Mono"/>
          <w:sz w:val="11"/>
        </w:rPr>
        <w:t>1827            "RZ(g,0.0121)",</w:t>
      </w:r>
    </w:p>
    <w:p>
      <w:pPr>
        <w:pStyle w:val="CodeLine"/>
        <w:keepNext w:val="0"/>
        <w:keepLines w:val="0"/>
      </w:pPr>
      <w:r>
        <w:rPr>
          <w:rFonts w:ascii="Liberation Mono" w:hAnsi="Liberation Mono"/>
          <w:sz w:val="11"/>
        </w:rPr>
        <w:t>1828            "H(gamma)",</w:t>
      </w:r>
    </w:p>
    <w:p>
      <w:pPr>
        <w:pStyle w:val="CodeLine"/>
        <w:keepNext w:val="0"/>
        <w:keepLines w:val="0"/>
      </w:pPr>
      <w:r>
        <w:rPr>
          <w:rFonts w:ascii="Liberation Mono" w:hAnsi="Liberation Mono"/>
          <w:sz w:val="11"/>
        </w:rPr>
        <w:t>1829            "CP(r,gamma,0.2477)",</w:t>
      </w:r>
    </w:p>
    <w:p>
      <w:pPr>
        <w:pStyle w:val="CodeLine"/>
        <w:keepNext w:val="0"/>
        <w:keepLines w:val="0"/>
      </w:pPr>
      <w:r>
        <w:rPr>
          <w:rFonts w:ascii="Liberation Mono" w:hAnsi="Liberation Mono"/>
          <w:sz w:val="11"/>
        </w:rPr>
        <w:t>1830            "CP(g,gamma,0.1858)",</w:t>
      </w:r>
    </w:p>
    <w:p>
      <w:pPr>
        <w:pStyle w:val="CodeLine"/>
        <w:keepNext w:val="0"/>
        <w:keepLines w:val="0"/>
      </w:pPr>
      <w:r>
        <w:rPr>
          <w:rFonts w:ascii="Liberation Mono" w:hAnsi="Liberation Mono"/>
          <w:sz w:val="11"/>
        </w:rPr>
        <w:t>1831            "CP(b,gamma,0.1238)",</w:t>
      </w:r>
    </w:p>
    <w:p>
      <w:pPr>
        <w:pStyle w:val="CodeLine"/>
        <w:keepNext w:val="0"/>
        <w:keepLines w:val="0"/>
      </w:pPr>
      <w:r>
        <w:rPr>
          <w:rFonts w:ascii="Liberation Mono" w:hAnsi="Liberation Mono"/>
          <w:sz w:val="11"/>
        </w:rPr>
        <w:t>1832            "CX(gamma-&gt;sync)",</w:t>
      </w:r>
    </w:p>
    <w:p>
      <w:pPr>
        <w:pStyle w:val="CodeLine"/>
        <w:keepNext w:val="0"/>
        <w:keepLines w:val="0"/>
      </w:pPr>
      <w:r>
        <w:rPr>
          <w:rFonts w:ascii="Liberation Mono" w:hAnsi="Liberation Mono"/>
          <w:sz w:val="11"/>
        </w:rPr>
        <w:t>1833            "RY(sync,0.0001)",</w:t>
      </w:r>
    </w:p>
    <w:p>
      <w:pPr>
        <w:pStyle w:val="CodeLine"/>
        <w:keepNext w:val="0"/>
        <w:keepLines w:val="0"/>
      </w:pPr>
      <w:r>
        <w:rPr>
          <w:rFonts w:ascii="Liberation Mono" w:hAnsi="Liberation Mono"/>
          <w:sz w:val="11"/>
        </w:rPr>
        <w:t>1834            "CP(sync,r,0.0000)",</w:t>
      </w:r>
    </w:p>
    <w:p>
      <w:pPr>
        <w:pStyle w:val="CodeLine"/>
        <w:keepNext w:val="0"/>
        <w:keepLines w:val="0"/>
      </w:pPr>
      <w:r>
        <w:rPr>
          <w:rFonts w:ascii="Liberation Mono" w:hAnsi="Liberation Mono"/>
          <w:sz w:val="11"/>
        </w:rPr>
        <w:t>1835            "CP(sync,g,-0.0000)",</w:t>
      </w:r>
    </w:p>
    <w:p>
      <w:pPr>
        <w:pStyle w:val="CodeLine"/>
        <w:keepNext w:val="0"/>
        <w:keepLines w:val="0"/>
      </w:pPr>
      <w:r>
        <w:rPr>
          <w:rFonts w:ascii="Liberation Mono" w:hAnsi="Liberation Mono"/>
          <w:sz w:val="11"/>
        </w:rPr>
        <w:t>1836            "CP(sync,b,0.0000)",</w:t>
      </w:r>
    </w:p>
    <w:p>
      <w:pPr>
        <w:pStyle w:val="CodeLine"/>
        <w:keepNext w:val="0"/>
        <w:keepLines w:val="0"/>
      </w:pPr>
      <w:r>
        <w:rPr>
          <w:rFonts w:ascii="Liberation Mono" w:hAnsi="Liberation Mono"/>
          <w:sz w:val="11"/>
        </w:rPr>
        <w:t>1837            "HAMILTONIAN(dt=0.0100)",</w:t>
      </w:r>
    </w:p>
    <w:p>
      <w:pPr>
        <w:pStyle w:val="CodeLine"/>
        <w:keepNext w:val="0"/>
        <w:keepLines w:val="0"/>
      </w:pPr>
      <w:r>
        <w:rPr>
          <w:rFonts w:ascii="Liberation Mono" w:hAnsi="Liberation Mono"/>
          <w:sz w:val="11"/>
        </w:rPr>
        <w:t>1838            "DEPHASE(r)",</w:t>
      </w:r>
    </w:p>
    <w:p>
      <w:pPr>
        <w:pStyle w:val="CodeLine"/>
        <w:keepNext w:val="0"/>
        <w:keepLines w:val="0"/>
      </w:pPr>
      <w:r>
        <w:rPr>
          <w:rFonts w:ascii="Liberation Mono" w:hAnsi="Liberation Mono"/>
          <w:sz w:val="11"/>
        </w:rPr>
        <w:t>1839            "DEPHASE(g)",</w:t>
      </w:r>
    </w:p>
    <w:p>
      <w:pPr>
        <w:pStyle w:val="CodeLine"/>
        <w:keepNext w:val="0"/>
        <w:keepLines w:val="0"/>
      </w:pPr>
      <w:r>
        <w:rPr>
          <w:rFonts w:ascii="Liberation Mono" w:hAnsi="Liberation Mono"/>
          <w:sz w:val="11"/>
        </w:rPr>
        <w:t>1840            "DEPHASE(b)",</w:t>
      </w:r>
    </w:p>
    <w:p>
      <w:pPr>
        <w:pStyle w:val="CodeLine"/>
        <w:keepNext w:val="0"/>
        <w:keepLines w:val="0"/>
      </w:pPr>
      <w:r>
        <w:rPr>
          <w:rFonts w:ascii="Liberation Mono" w:hAnsi="Liberation Mono"/>
          <w:sz w:val="11"/>
        </w:rPr>
        <w:t>1841            "DEPHASE(gamma)",</w:t>
      </w:r>
    </w:p>
    <w:p>
      <w:pPr>
        <w:pStyle w:val="CodeLine"/>
        <w:keepNext w:val="0"/>
        <w:keepLines w:val="0"/>
      </w:pPr>
      <w:r>
        <w:rPr>
          <w:rFonts w:ascii="Liberation Mono" w:hAnsi="Liberation Mono"/>
          <w:sz w:val="11"/>
        </w:rPr>
        <w:t>1842            "DEPHASE(sync)",</w:t>
      </w:r>
    </w:p>
    <w:p>
      <w:pPr>
        <w:pStyle w:val="CodeLine"/>
        <w:keepNext w:val="0"/>
        <w:keepLines w:val="0"/>
      </w:pPr>
      <w:r>
        <w:rPr>
          <w:rFonts w:ascii="Liberation Mono" w:hAnsi="Liberation Mono"/>
          <w:sz w:val="11"/>
        </w:rPr>
        <w:t>1843            "CP(gamma,sync,0.0611)",</w:t>
      </w:r>
    </w:p>
    <w:p>
      <w:pPr>
        <w:pStyle w:val="CodeLine"/>
        <w:keepNext w:val="0"/>
        <w:keepLines w:val="0"/>
      </w:pPr>
      <w:r>
        <w:rPr>
          <w:rFonts w:ascii="Liberation Mono" w:hAnsi="Liberation Mono"/>
          <w:sz w:val="11"/>
        </w:rPr>
        <w:t>1844            "RESOURCE_ENTROPY(0.038884)"</w:t>
      </w:r>
    </w:p>
    <w:p>
      <w:pPr>
        <w:pStyle w:val="CodeLine"/>
        <w:keepNext w:val="0"/>
        <w:keepLines w:val="0"/>
      </w:pPr>
      <w:r>
        <w:rPr>
          <w:rFonts w:ascii="Liberation Mono" w:hAnsi="Liberation Mono"/>
          <w:sz w:val="11"/>
        </w:rPr>
        <w:t>1845          ],</w:t>
      </w:r>
    </w:p>
    <w:p>
      <w:pPr>
        <w:pStyle w:val="CodeLine"/>
        <w:keepNext w:val="0"/>
        <w:keepLines w:val="0"/>
      </w:pPr>
      <w:r>
        <w:rPr>
          <w:rFonts w:ascii="Liberation Mono" w:hAnsi="Liberation Mono"/>
          <w:sz w:val="11"/>
        </w:rPr>
        <w:t>1846          "run_id": "5ac92c98ddd4739a",</w:t>
      </w:r>
    </w:p>
    <w:p>
      <w:pPr>
        <w:pStyle w:val="CodeLine"/>
        <w:keepNext w:val="0"/>
        <w:keepLines w:val="0"/>
      </w:pPr>
      <w:r>
        <w:rPr>
          <w:rFonts w:ascii="Liberation Mono" w:hAnsi="Liberation Mono"/>
          <w:sz w:val="11"/>
        </w:rPr>
        <w:t>1847          "resource_telemetry": {</w:t>
      </w:r>
    </w:p>
    <w:p>
      <w:pPr>
        <w:pStyle w:val="CodeLine"/>
        <w:keepNext w:val="0"/>
        <w:keepLines w:val="0"/>
      </w:pPr>
      <w:r>
        <w:rPr>
          <w:rFonts w:ascii="Liberation Mono" w:hAnsi="Liberation Mono"/>
          <w:sz w:val="11"/>
        </w:rPr>
        <w:t>1848            "timestamp": "2026-08-07T02:58:37+00:00",</w:t>
      </w:r>
    </w:p>
    <w:p>
      <w:pPr>
        <w:pStyle w:val="CodeLine"/>
        <w:keepNext w:val="0"/>
        <w:keepLines w:val="0"/>
      </w:pPr>
      <w:r>
        <w:rPr>
          <w:rFonts w:ascii="Liberation Mono" w:hAnsi="Liberation Mono"/>
          <w:sz w:val="11"/>
        </w:rPr>
        <w:t>1849            "cpu_percent": 5.6,</w:t>
      </w:r>
    </w:p>
    <w:p>
      <w:pPr>
        <w:pStyle w:val="CodeLine"/>
        <w:keepNext w:val="0"/>
        <w:keepLines w:val="0"/>
      </w:pPr>
      <w:r>
        <w:rPr>
          <w:rFonts w:ascii="Liberation Mono" w:hAnsi="Liberation Mono"/>
          <w:sz w:val="11"/>
        </w:rPr>
        <w:t>1850            "ram_percent": 53.8,</w:t>
      </w:r>
    </w:p>
    <w:p>
      <w:pPr>
        <w:pStyle w:val="CodeLine"/>
        <w:keepNext w:val="0"/>
        <w:keepLines w:val="0"/>
      </w:pPr>
      <w:r>
        <w:rPr>
          <w:rFonts w:ascii="Liberation Mono" w:hAnsi="Liberation Mono"/>
          <w:sz w:val="11"/>
        </w:rPr>
        <w:t>1851            "ram_used_bytes": 258359296,</w:t>
      </w:r>
    </w:p>
    <w:p>
      <w:pPr>
        <w:pStyle w:val="CodeLine"/>
        <w:keepNext w:val="0"/>
        <w:keepLines w:val="0"/>
      </w:pPr>
      <w:r>
        <w:rPr>
          <w:rFonts w:ascii="Liberation Mono" w:hAnsi="Liberation Mono"/>
          <w:sz w:val="11"/>
        </w:rPr>
        <w:t>1852            "ram_available_bytes": 222138368,</w:t>
      </w:r>
    </w:p>
    <w:p>
      <w:pPr>
        <w:pStyle w:val="CodeLine"/>
        <w:keepNext w:val="0"/>
        <w:keepLines w:val="0"/>
      </w:pPr>
      <w:r>
        <w:rPr>
          <w:rFonts w:ascii="Liberation Mono" w:hAnsi="Liberation Mono"/>
          <w:sz w:val="11"/>
        </w:rPr>
        <w:t>1853            "process_rss_bytes": 103628800,</w:t>
      </w:r>
    </w:p>
    <w:p>
      <w:pPr>
        <w:pStyle w:val="CodeLine"/>
        <w:keepNext w:val="0"/>
        <w:keepLines w:val="0"/>
      </w:pPr>
      <w:r>
        <w:rPr>
          <w:rFonts w:ascii="Liberation Mono" w:hAnsi="Liberation Mono"/>
          <w:sz w:val="11"/>
        </w:rPr>
        <w:t>1854            "process_cpu_percent": 4.5,</w:t>
      </w:r>
    </w:p>
    <w:p>
      <w:pPr>
        <w:pStyle w:val="CodeLine"/>
        <w:keepNext w:val="0"/>
        <w:keepLines w:val="0"/>
      </w:pPr>
      <w:r>
        <w:rPr>
          <w:rFonts w:ascii="Liberation Mono" w:hAnsi="Liberation Mono"/>
          <w:sz w:val="11"/>
        </w:rPr>
        <w:t>1855            "resource_entropy": 0.6193698181486879,</w:t>
      </w:r>
    </w:p>
    <w:p>
      <w:pPr>
        <w:pStyle w:val="CodeLine"/>
        <w:keepNext w:val="0"/>
        <w:keepLines w:val="0"/>
      </w:pPr>
      <w:r>
        <w:rPr>
          <w:rFonts w:ascii="Liberation Mono" w:hAnsi="Liberation Mono"/>
          <w:sz w:val="11"/>
        </w:rPr>
        <w:t>1856            "entropy_injection": 0.04954958545189503</w:t>
      </w:r>
    </w:p>
    <w:p>
      <w:pPr>
        <w:pStyle w:val="CodeLine"/>
        <w:keepNext w:val="0"/>
        <w:keepLines w:val="0"/>
      </w:pPr>
      <w:r>
        <w:rPr>
          <w:rFonts w:ascii="Liberation Mono" w:hAnsi="Liberation Mono"/>
          <w:sz w:val="11"/>
        </w:rPr>
        <w:t>1857          },</w:t>
      </w:r>
    </w:p>
    <w:p>
      <w:pPr>
        <w:pStyle w:val="CodeLine"/>
        <w:keepNext w:val="0"/>
        <w:keepLines w:val="0"/>
      </w:pPr>
      <w:r>
        <w:rPr>
          <w:rFonts w:ascii="Liberation Mono" w:hAnsi="Liberation Mono"/>
          <w:sz w:val="11"/>
        </w:rPr>
        <w:t>1858          "resource_dynamics": {</w:t>
      </w:r>
    </w:p>
    <w:p>
      <w:pPr>
        <w:pStyle w:val="CodeLine"/>
        <w:keepNext w:val="0"/>
        <w:keepLines w:val="0"/>
      </w:pPr>
      <w:r>
        <w:rPr>
          <w:rFonts w:ascii="Liberation Mono" w:hAnsi="Liberation Mono"/>
          <w:sz w:val="11"/>
        </w:rPr>
        <w:t>1859            "reservoir_level": 0.238451545,</w:t>
      </w:r>
    </w:p>
    <w:p>
      <w:pPr>
        <w:pStyle w:val="CodeLine"/>
        <w:keepNext w:val="0"/>
        <w:keepLines w:val="0"/>
      </w:pPr>
      <w:r>
        <w:rPr>
          <w:rFonts w:ascii="Liberation Mono" w:hAnsi="Liberation Mono"/>
          <w:sz w:val="11"/>
        </w:rPr>
        <w:t>1860            "reservoir_normalized": 0.238451545,</w:t>
      </w:r>
    </w:p>
    <w:p>
      <w:pPr>
        <w:pStyle w:val="CodeLine"/>
        <w:keepNext w:val="0"/>
        <w:keepLines w:val="0"/>
      </w:pPr>
      <w:r>
        <w:rPr>
          <w:rFonts w:ascii="Liberation Mono" w:hAnsi="Liberation Mono"/>
          <w:sz w:val="11"/>
        </w:rPr>
        <w:t>1861            "bounded_entropy_injection": 0.038883874,</w:t>
      </w:r>
    </w:p>
    <w:p>
      <w:pPr>
        <w:pStyle w:val="CodeLine"/>
        <w:keepNext w:val="0"/>
        <w:keepLines w:val="0"/>
      </w:pPr>
      <w:r>
        <w:rPr>
          <w:rFonts w:ascii="Liberation Mono" w:hAnsi="Liberation Mono"/>
          <w:sz w:val="11"/>
        </w:rPr>
        <w:t>1862            "window": {</w:t>
      </w:r>
    </w:p>
    <w:p>
      <w:pPr>
        <w:pStyle w:val="CodeLine"/>
        <w:keepNext w:val="0"/>
        <w:keepLines w:val="0"/>
      </w:pPr>
      <w:r>
        <w:rPr>
          <w:rFonts w:ascii="Liberation Mono" w:hAnsi="Liberation Mono"/>
          <w:sz w:val="11"/>
        </w:rPr>
        <w:t>1863              "samples": 6,</w:t>
      </w:r>
    </w:p>
    <w:p>
      <w:pPr>
        <w:pStyle w:val="CodeLine"/>
        <w:keepNext w:val="0"/>
        <w:keepLines w:val="0"/>
      </w:pPr>
      <w:r>
        <w:rPr>
          <w:rFonts w:ascii="Liberation Mono" w:hAnsi="Liberation Mono"/>
          <w:sz w:val="11"/>
        </w:rPr>
        <w:t>1864              "cpu_percent": {</w:t>
      </w:r>
    </w:p>
    <w:p>
      <w:pPr>
        <w:pStyle w:val="CodeLine"/>
        <w:keepNext w:val="0"/>
        <w:keepLines w:val="0"/>
      </w:pPr>
      <w:r>
        <w:rPr>
          <w:rFonts w:ascii="Liberation Mono" w:hAnsi="Liberation Mono"/>
          <w:sz w:val="11"/>
        </w:rPr>
        <w:t>1865                "mean": 4.48333333,</w:t>
      </w:r>
    </w:p>
    <w:p>
      <w:pPr>
        <w:pStyle w:val="CodeLine"/>
        <w:keepNext w:val="0"/>
        <w:keepLines w:val="0"/>
      </w:pPr>
      <w:r>
        <w:rPr>
          <w:rFonts w:ascii="Liberation Mono" w:hAnsi="Liberation Mono"/>
          <w:sz w:val="11"/>
        </w:rPr>
        <w:t>1866                "min": 0.5,</w:t>
      </w:r>
    </w:p>
    <w:p>
      <w:pPr>
        <w:pStyle w:val="CodeLine"/>
        <w:keepNext w:val="0"/>
        <w:keepLines w:val="0"/>
      </w:pPr>
      <w:r>
        <w:rPr>
          <w:rFonts w:ascii="Liberation Mono" w:hAnsi="Liberation Mono"/>
          <w:sz w:val="11"/>
        </w:rPr>
        <w:t>1867                "max": 9.2,</w:t>
      </w:r>
    </w:p>
    <w:p>
      <w:pPr>
        <w:pStyle w:val="CodeLine"/>
        <w:keepNext w:val="0"/>
        <w:keepLines w:val="0"/>
      </w:pPr>
      <w:r>
        <w:rPr>
          <w:rFonts w:ascii="Liberation Mono" w:hAnsi="Liberation Mono"/>
          <w:sz w:val="11"/>
        </w:rPr>
        <w:t>1868                "stdev": 2.73094408,</w:t>
      </w:r>
    </w:p>
    <w:p>
      <w:pPr>
        <w:pStyle w:val="CodeLine"/>
        <w:keepNext w:val="0"/>
        <w:keepLines w:val="0"/>
      </w:pPr>
      <w:r>
        <w:rPr>
          <w:rFonts w:ascii="Liberation Mono" w:hAnsi="Liberation Mono"/>
          <w:sz w:val="11"/>
        </w:rPr>
        <w:t>1869                "p95": 8.3</w:t>
      </w:r>
    </w:p>
    <w:p>
      <w:pPr>
        <w:pStyle w:val="CodeLine"/>
        <w:keepNext w:val="0"/>
        <w:keepLines w:val="0"/>
      </w:pPr>
      <w:r>
        <w:rPr>
          <w:rFonts w:ascii="Liberation Mono" w:hAnsi="Liberation Mono"/>
          <w:sz w:val="11"/>
        </w:rPr>
        <w:t>1870              },</w:t>
      </w:r>
    </w:p>
    <w:p>
      <w:pPr>
        <w:pStyle w:val="CodeLine"/>
        <w:keepNext w:val="0"/>
        <w:keepLines w:val="0"/>
      </w:pPr>
      <w:r>
        <w:rPr>
          <w:rFonts w:ascii="Liberation Mono" w:hAnsi="Liberation Mono"/>
          <w:sz w:val="11"/>
        </w:rPr>
        <w:t>1871              "ram_percent": {</w:t>
      </w:r>
    </w:p>
    <w:p>
      <w:pPr>
        <w:pStyle w:val="CodeLine"/>
        <w:keepNext w:val="0"/>
        <w:keepLines w:val="0"/>
      </w:pPr>
      <w:r>
        <w:rPr>
          <w:rFonts w:ascii="Liberation Mono" w:hAnsi="Liberation Mono"/>
          <w:sz w:val="11"/>
        </w:rPr>
        <w:t>1872                "mean": 53.45,</w:t>
      </w:r>
    </w:p>
    <w:p>
      <w:pPr>
        <w:pStyle w:val="CodeLine"/>
        <w:keepNext w:val="0"/>
        <w:keepLines w:val="0"/>
      </w:pPr>
      <w:r>
        <w:rPr>
          <w:rFonts w:ascii="Liberation Mono" w:hAnsi="Liberation Mono"/>
          <w:sz w:val="11"/>
        </w:rPr>
        <w:t>1873                "min": 53.1,</w:t>
      </w:r>
    </w:p>
    <w:p>
      <w:pPr>
        <w:pStyle w:val="CodeLine"/>
        <w:keepNext w:val="0"/>
        <w:keepLines w:val="0"/>
      </w:pPr>
      <w:r>
        <w:rPr>
          <w:rFonts w:ascii="Liberation Mono" w:hAnsi="Liberation Mono"/>
          <w:sz w:val="11"/>
        </w:rPr>
        <w:t>1874                "max": 53.8,</w:t>
      </w:r>
    </w:p>
    <w:p>
      <w:pPr>
        <w:pStyle w:val="CodeLine"/>
        <w:keepNext w:val="0"/>
        <w:keepLines w:val="0"/>
      </w:pPr>
      <w:r>
        <w:rPr>
          <w:rFonts w:ascii="Liberation Mono" w:hAnsi="Liberation Mono"/>
          <w:sz w:val="11"/>
        </w:rPr>
        <w:t>1875                "stdev": 0.29860788,</w:t>
      </w:r>
    </w:p>
    <w:p>
      <w:pPr>
        <w:pStyle w:val="CodeLine"/>
        <w:keepNext w:val="0"/>
        <w:keepLines w:val="0"/>
      </w:pPr>
      <w:r>
        <w:rPr>
          <w:rFonts w:ascii="Liberation Mono" w:hAnsi="Liberation Mono"/>
          <w:sz w:val="11"/>
        </w:rPr>
        <w:t>1876                "p95": 53.8</w:t>
      </w:r>
    </w:p>
    <w:p>
      <w:pPr>
        <w:pStyle w:val="CodeLine"/>
        <w:keepNext w:val="0"/>
        <w:keepLines w:val="0"/>
      </w:pPr>
      <w:r>
        <w:rPr>
          <w:rFonts w:ascii="Liberation Mono" w:hAnsi="Liberation Mono"/>
          <w:sz w:val="11"/>
        </w:rPr>
        <w:t>1877              },</w:t>
      </w:r>
    </w:p>
    <w:p>
      <w:pPr>
        <w:pStyle w:val="CodeLine"/>
        <w:keepNext w:val="0"/>
        <w:keepLines w:val="0"/>
      </w:pPr>
      <w:r>
        <w:rPr>
          <w:rFonts w:ascii="Liberation Mono" w:hAnsi="Liberation Mono"/>
          <w:sz w:val="11"/>
        </w:rPr>
        <w:t>1878              "process_cpu_percent": {</w:t>
      </w:r>
    </w:p>
    <w:p>
      <w:pPr>
        <w:pStyle w:val="CodeLine"/>
        <w:keepNext w:val="0"/>
        <w:keepLines w:val="0"/>
      </w:pPr>
      <w:r>
        <w:rPr>
          <w:rFonts w:ascii="Liberation Mono" w:hAnsi="Liberation Mono"/>
          <w:sz w:val="11"/>
        </w:rPr>
        <w:t>1879                "mean": 2.5,</w:t>
      </w:r>
    </w:p>
    <w:p>
      <w:pPr>
        <w:pStyle w:val="CodeLine"/>
        <w:keepNext w:val="0"/>
        <w:keepLines w:val="0"/>
      </w:pPr>
      <w:r>
        <w:rPr>
          <w:rFonts w:ascii="Liberation Mono" w:hAnsi="Liberation Mono"/>
          <w:sz w:val="11"/>
        </w:rPr>
        <w:t>1880                "min": 0.0,</w:t>
      </w:r>
    </w:p>
    <w:p>
      <w:pPr>
        <w:pStyle w:val="CodeLine"/>
        <w:keepNext w:val="0"/>
        <w:keepLines w:val="0"/>
      </w:pPr>
      <w:r>
        <w:rPr>
          <w:rFonts w:ascii="Liberation Mono" w:hAnsi="Liberation Mono"/>
          <w:sz w:val="11"/>
        </w:rPr>
        <w:t>1881                "max": 4.5,</w:t>
      </w:r>
    </w:p>
    <w:p>
      <w:pPr>
        <w:pStyle w:val="CodeLine"/>
        <w:keepNext w:val="0"/>
        <w:keepLines w:val="0"/>
      </w:pPr>
      <w:r>
        <w:rPr>
          <w:rFonts w:ascii="Liberation Mono" w:hAnsi="Liberation Mono"/>
          <w:sz w:val="11"/>
        </w:rPr>
        <w:t>1882                "stdev": 1.88414437,</w:t>
      </w:r>
    </w:p>
    <w:p>
      <w:pPr>
        <w:pStyle w:val="CodeLine"/>
        <w:keepNext w:val="0"/>
        <w:keepLines w:val="0"/>
      </w:pPr>
      <w:r>
        <w:rPr>
          <w:rFonts w:ascii="Liberation Mono" w:hAnsi="Liberation Mono"/>
          <w:sz w:val="11"/>
        </w:rPr>
        <w:t>1883                "p95": 4.45</w:t>
      </w:r>
    </w:p>
    <w:p>
      <w:pPr>
        <w:pStyle w:val="CodeLine"/>
        <w:keepNext w:val="0"/>
        <w:keepLines w:val="0"/>
      </w:pPr>
      <w:r>
        <w:rPr>
          <w:rFonts w:ascii="Liberation Mono" w:hAnsi="Liberation Mono"/>
          <w:sz w:val="11"/>
        </w:rPr>
        <w:t>1884              },</w:t>
      </w:r>
    </w:p>
    <w:p>
      <w:pPr>
        <w:pStyle w:val="CodeLine"/>
        <w:keepNext w:val="0"/>
        <w:keepLines w:val="0"/>
      </w:pPr>
      <w:r>
        <w:rPr>
          <w:rFonts w:ascii="Liberation Mono" w:hAnsi="Liberation Mono"/>
          <w:sz w:val="11"/>
        </w:rPr>
        <w:t>1885              "process_rss_bytes": {</w:t>
      </w:r>
    </w:p>
    <w:p>
      <w:pPr>
        <w:pStyle w:val="CodeLine"/>
        <w:keepNext w:val="0"/>
        <w:keepLines w:val="0"/>
      </w:pPr>
      <w:r>
        <w:rPr>
          <w:rFonts w:ascii="Liberation Mono" w:hAnsi="Liberation Mono"/>
          <w:sz w:val="11"/>
        </w:rPr>
        <w:t>1886                "mean": 99190101.33333333,</w:t>
      </w:r>
    </w:p>
    <w:p>
      <w:pPr>
        <w:pStyle w:val="CodeLine"/>
        <w:keepNext w:val="0"/>
        <w:keepLines w:val="0"/>
      </w:pPr>
      <w:r>
        <w:rPr>
          <w:rFonts w:ascii="Liberation Mono" w:hAnsi="Liberation Mono"/>
          <w:sz w:val="11"/>
        </w:rPr>
        <w:t>1887                "min": 92999680.0,</w:t>
      </w:r>
    </w:p>
    <w:p>
      <w:pPr>
        <w:pStyle w:val="CodeLine"/>
        <w:keepNext w:val="0"/>
        <w:keepLines w:val="0"/>
      </w:pPr>
      <w:r>
        <w:rPr>
          <w:rFonts w:ascii="Liberation Mono" w:hAnsi="Liberation Mono"/>
          <w:sz w:val="11"/>
        </w:rPr>
        <w:t>1888                "max": 103628800.0,</w:t>
      </w:r>
    </w:p>
    <w:p>
      <w:pPr>
        <w:pStyle w:val="CodeLine"/>
        <w:keepNext w:val="0"/>
        <w:keepLines w:val="0"/>
      </w:pPr>
      <w:r>
        <w:rPr>
          <w:rFonts w:ascii="Liberation Mono" w:hAnsi="Liberation Mono"/>
          <w:sz w:val="11"/>
        </w:rPr>
        <w:t>1889                "stdev": 3695782.06012181,</w:t>
      </w:r>
    </w:p>
    <w:p>
      <w:pPr>
        <w:pStyle w:val="CodeLine"/>
        <w:keepNext w:val="0"/>
        <w:keepLines w:val="0"/>
      </w:pPr>
      <w:r>
        <w:rPr>
          <w:rFonts w:ascii="Liberation Mono" w:hAnsi="Liberation Mono"/>
          <w:sz w:val="11"/>
        </w:rPr>
        <w:t>1890                "p95": 103307264.0</w:t>
      </w:r>
    </w:p>
    <w:p>
      <w:pPr>
        <w:pStyle w:val="CodeLine"/>
        <w:keepNext w:val="0"/>
        <w:keepLines w:val="0"/>
      </w:pPr>
      <w:r>
        <w:rPr>
          <w:rFonts w:ascii="Liberation Mono" w:hAnsi="Liberation Mono"/>
          <w:sz w:val="11"/>
        </w:rPr>
        <w:t>1891              },</w:t>
      </w:r>
    </w:p>
    <w:p>
      <w:pPr>
        <w:pStyle w:val="CodeLine"/>
        <w:keepNext w:val="0"/>
        <w:keepLines w:val="0"/>
      </w:pPr>
      <w:r>
        <w:rPr>
          <w:rFonts w:ascii="Liberation Mono" w:hAnsi="Liberation Mono"/>
          <w:sz w:val="11"/>
        </w:rPr>
        <w:t>1892              "resource_entropy": {</w:t>
      </w:r>
    </w:p>
    <w:p>
      <w:pPr>
        <w:pStyle w:val="CodeLine"/>
        <w:keepNext w:val="0"/>
        <w:keepLines w:val="0"/>
      </w:pPr>
      <w:r>
        <w:rPr>
          <w:rFonts w:ascii="Liberation Mono" w:hAnsi="Liberation Mono"/>
          <w:sz w:val="11"/>
        </w:rPr>
        <w:t>1893                "mean": 0.5859727,</w:t>
      </w:r>
    </w:p>
    <w:p>
      <w:pPr>
        <w:pStyle w:val="CodeLine"/>
        <w:keepNext w:val="0"/>
        <w:keepLines w:val="0"/>
      </w:pPr>
      <w:r>
        <w:rPr>
          <w:rFonts w:ascii="Liberation Mono" w:hAnsi="Liberation Mono"/>
          <w:sz w:val="11"/>
        </w:rPr>
        <w:t>1894                "min": 0.47372949,</w:t>
      </w:r>
    </w:p>
    <w:p>
      <w:pPr>
        <w:pStyle w:val="CodeLine"/>
        <w:keepNext w:val="0"/>
        <w:keepLines w:val="0"/>
      </w:pPr>
      <w:r>
        <w:rPr>
          <w:rFonts w:ascii="Liberation Mono" w:hAnsi="Liberation Mono"/>
          <w:sz w:val="11"/>
        </w:rPr>
        <w:t>1895                "max": 0.69202659,</w:t>
      </w:r>
    </w:p>
    <w:p>
      <w:pPr>
        <w:pStyle w:val="CodeLine"/>
        <w:keepNext w:val="0"/>
        <w:keepLines w:val="0"/>
      </w:pPr>
      <w:r>
        <w:rPr>
          <w:rFonts w:ascii="Liberation Mono" w:hAnsi="Liberation Mono"/>
          <w:sz w:val="11"/>
        </w:rPr>
        <w:t>1896                "stdev": 0.06809584,</w:t>
      </w:r>
    </w:p>
    <w:p>
      <w:pPr>
        <w:pStyle w:val="CodeLine"/>
        <w:keepNext w:val="0"/>
        <w:keepLines w:val="0"/>
      </w:pPr>
      <w:r>
        <w:rPr>
          <w:rFonts w:ascii="Liberation Mono" w:hAnsi="Liberation Mono"/>
          <w:sz w:val="11"/>
        </w:rPr>
        <w:t>1897                "p95": 0.6738624</w:t>
      </w:r>
    </w:p>
    <w:p>
      <w:pPr>
        <w:pStyle w:val="CodeLine"/>
        <w:keepNext w:val="0"/>
        <w:keepLines w:val="0"/>
      </w:pPr>
      <w:r>
        <w:rPr>
          <w:rFonts w:ascii="Liberation Mono" w:hAnsi="Liberation Mono"/>
          <w:sz w:val="11"/>
        </w:rPr>
        <w:t>1898              },</w:t>
      </w:r>
    </w:p>
    <w:p>
      <w:pPr>
        <w:pStyle w:val="CodeLine"/>
        <w:keepNext w:val="0"/>
        <w:keepLines w:val="0"/>
      </w:pPr>
      <w:r>
        <w:rPr>
          <w:rFonts w:ascii="Liberation Mono" w:hAnsi="Liberation Mono"/>
          <w:sz w:val="11"/>
        </w:rPr>
        <w:t>1899              "entropy_injection": {</w:t>
      </w:r>
    </w:p>
    <w:p>
      <w:pPr>
        <w:pStyle w:val="CodeLine"/>
        <w:keepNext w:val="0"/>
        <w:keepLines w:val="0"/>
      </w:pPr>
      <w:r>
        <w:rPr>
          <w:rFonts w:ascii="Liberation Mono" w:hAnsi="Liberation Mono"/>
          <w:sz w:val="11"/>
        </w:rPr>
        <w:t>1900                "mean": 0.04687782,</w:t>
      </w:r>
    </w:p>
    <w:p>
      <w:pPr>
        <w:pStyle w:val="CodeLine"/>
        <w:keepNext w:val="0"/>
        <w:keepLines w:val="0"/>
      </w:pPr>
      <w:r>
        <w:rPr>
          <w:rFonts w:ascii="Liberation Mono" w:hAnsi="Liberation Mono"/>
          <w:sz w:val="11"/>
        </w:rPr>
        <w:t>1901                "min": 0.03789836,</w:t>
      </w:r>
    </w:p>
    <w:p>
      <w:pPr>
        <w:pStyle w:val="CodeLine"/>
        <w:keepNext w:val="0"/>
        <w:keepLines w:val="0"/>
      </w:pPr>
      <w:r>
        <w:rPr>
          <w:rFonts w:ascii="Liberation Mono" w:hAnsi="Liberation Mono"/>
          <w:sz w:val="11"/>
        </w:rPr>
        <w:t>1902                "max": 0.05536213,</w:t>
      </w:r>
    </w:p>
    <w:p>
      <w:pPr>
        <w:pStyle w:val="CodeLine"/>
        <w:keepNext w:val="0"/>
        <w:keepLines w:val="0"/>
      </w:pPr>
      <w:r>
        <w:rPr>
          <w:rFonts w:ascii="Liberation Mono" w:hAnsi="Liberation Mono"/>
          <w:sz w:val="11"/>
        </w:rPr>
        <w:t>1903                "stdev": 0.00544767,</w:t>
      </w:r>
    </w:p>
    <w:p>
      <w:pPr>
        <w:pStyle w:val="CodeLine"/>
        <w:keepNext w:val="0"/>
        <w:keepLines w:val="0"/>
      </w:pPr>
      <w:r>
        <w:rPr>
          <w:rFonts w:ascii="Liberation Mono" w:hAnsi="Liberation Mono"/>
          <w:sz w:val="11"/>
        </w:rPr>
        <w:t>1904                "p95": 0.05390899</w:t>
      </w:r>
    </w:p>
    <w:p>
      <w:pPr>
        <w:pStyle w:val="CodeLine"/>
        <w:keepNext w:val="0"/>
        <w:keepLines w:val="0"/>
      </w:pPr>
      <w:r>
        <w:rPr>
          <w:rFonts w:ascii="Liberation Mono" w:hAnsi="Liberation Mono"/>
          <w:sz w:val="11"/>
        </w:rPr>
        <w:t>1905              }</w:t>
      </w:r>
    </w:p>
    <w:p>
      <w:pPr>
        <w:pStyle w:val="CodeLine"/>
        <w:keepNext w:val="0"/>
        <w:keepLines w:val="0"/>
      </w:pPr>
      <w:r>
        <w:rPr>
          <w:rFonts w:ascii="Liberation Mono" w:hAnsi="Liberation Mono"/>
          <w:sz w:val="11"/>
        </w:rPr>
        <w:t>1906            }</w:t>
      </w:r>
    </w:p>
    <w:p>
      <w:pPr>
        <w:pStyle w:val="CodeLine"/>
        <w:keepNext w:val="0"/>
        <w:keepLines w:val="0"/>
      </w:pPr>
      <w:r>
        <w:rPr>
          <w:rFonts w:ascii="Liberation Mono" w:hAnsi="Liberation Mono"/>
          <w:sz w:val="11"/>
        </w:rPr>
        <w:t>1907          },</w:t>
      </w:r>
    </w:p>
    <w:p>
      <w:pPr>
        <w:pStyle w:val="CodeLine"/>
        <w:keepNext w:val="0"/>
        <w:keepLines w:val="0"/>
      </w:pPr>
      <w:r>
        <w:rPr>
          <w:rFonts w:ascii="Liberation Mono" w:hAnsi="Liberation Mono"/>
          <w:sz w:val="11"/>
        </w:rPr>
        <w:t>1908          "runtime": {</w:t>
      </w:r>
    </w:p>
    <w:p>
      <w:pPr>
        <w:pStyle w:val="CodeLine"/>
        <w:keepNext w:val="0"/>
        <w:keepLines w:val="0"/>
      </w:pPr>
      <w:r>
        <w:rPr>
          <w:rFonts w:ascii="Liberation Mono" w:hAnsi="Liberation Mono"/>
          <w:sz w:val="11"/>
        </w:rPr>
        <w:t>1909            "python": "3.12.3",</w:t>
      </w:r>
    </w:p>
    <w:p>
      <w:pPr>
        <w:pStyle w:val="CodeLine"/>
        <w:keepNext w:val="0"/>
        <w:keepLines w:val="0"/>
      </w:pPr>
      <w:r>
        <w:rPr>
          <w:rFonts w:ascii="Liberation Mono" w:hAnsi="Liberation Mono"/>
          <w:sz w:val="11"/>
        </w:rPr>
        <w:t>1910            "platform": "Linux-6.8.0-124-generic-x86_64-with-glibc2.39",</w:t>
      </w:r>
    </w:p>
    <w:p>
      <w:pPr>
        <w:pStyle w:val="CodeLine"/>
        <w:keepNext w:val="0"/>
        <w:keepLines w:val="0"/>
      </w:pPr>
      <w:r>
        <w:rPr>
          <w:rFonts w:ascii="Liberation Mono" w:hAnsi="Liberation Mono"/>
          <w:sz w:val="11"/>
        </w:rPr>
        <w:t>1911            "pid": 25500</w:t>
      </w:r>
    </w:p>
    <w:p>
      <w:pPr>
        <w:pStyle w:val="CodeLine"/>
        <w:keepNext w:val="0"/>
        <w:keepLines w:val="0"/>
      </w:pPr>
      <w:r>
        <w:rPr>
          <w:rFonts w:ascii="Liberation Mono" w:hAnsi="Liberation Mono"/>
          <w:sz w:val="11"/>
        </w:rPr>
        <w:t>1912          },</w:t>
      </w:r>
    </w:p>
    <w:p>
      <w:pPr>
        <w:pStyle w:val="CodeLine"/>
        <w:keepNext w:val="0"/>
        <w:keepLines w:val="0"/>
      </w:pPr>
      <w:r>
        <w:rPr>
          <w:rFonts w:ascii="Liberation Mono" w:hAnsi="Liberation Mono"/>
          <w:sz w:val="11"/>
        </w:rPr>
        <w:t>1913          "rainbow_quantum_fusion": {</w:t>
      </w:r>
    </w:p>
    <w:p>
      <w:pPr>
        <w:pStyle w:val="CodeLine"/>
        <w:keepNext w:val="0"/>
        <w:keepLines w:val="0"/>
      </w:pPr>
      <w:r>
        <w:rPr>
          <w:rFonts w:ascii="Liberation Mono" w:hAnsi="Liberation Mono"/>
          <w:sz w:val="11"/>
        </w:rPr>
        <w:t>1914            "mapping_version": "RGB-RSIT-14.0",</w:t>
      </w:r>
    </w:p>
    <w:p>
      <w:pPr>
        <w:pStyle w:val="CodeLine"/>
        <w:keepNext w:val="0"/>
        <w:keepLines w:val="0"/>
      </w:pPr>
      <w:r>
        <w:rPr>
          <w:rFonts w:ascii="Liberation Mono" w:hAnsi="Liberation Mono"/>
          <w:sz w:val="11"/>
        </w:rPr>
        <w:t>1915            "dominant_basis": "|10000&gt;",</w:t>
      </w:r>
    </w:p>
    <w:p>
      <w:pPr>
        <w:pStyle w:val="CodeLine"/>
        <w:keepNext w:val="0"/>
        <w:keepLines w:val="0"/>
      </w:pPr>
      <w:r>
        <w:rPr>
          <w:rFonts w:ascii="Liberation Mono" w:hAnsi="Liberation Mono"/>
          <w:sz w:val="11"/>
        </w:rPr>
        <w:t>1916            "dominant_band": "CYAN",</w:t>
      </w:r>
    </w:p>
    <w:p>
      <w:pPr>
        <w:pStyle w:val="CodeLine"/>
        <w:keepNext w:val="0"/>
        <w:keepLines w:val="0"/>
      </w:pPr>
      <w:r>
        <w:rPr>
          <w:rFonts w:ascii="Liberation Mono" w:hAnsi="Liberation Mono"/>
          <w:sz w:val="11"/>
        </w:rPr>
        <w:t>1917            "bands": {</w:t>
      </w:r>
    </w:p>
    <w:p>
      <w:pPr>
        <w:pStyle w:val="CodeLine"/>
        <w:keepNext w:val="0"/>
        <w:keepLines w:val="0"/>
      </w:pPr>
      <w:r>
        <w:rPr>
          <w:rFonts w:ascii="Liberation Mono" w:hAnsi="Liberation Mono"/>
          <w:sz w:val="11"/>
        </w:rPr>
        <w:t>1918              "RED": 0.271557388,</w:t>
      </w:r>
    </w:p>
    <w:p>
      <w:pPr>
        <w:pStyle w:val="CodeLine"/>
        <w:keepNext w:val="0"/>
        <w:keepLines w:val="0"/>
      </w:pPr>
      <w:r>
        <w:rPr>
          <w:rFonts w:ascii="Liberation Mono" w:hAnsi="Liberation Mono"/>
          <w:sz w:val="11"/>
        </w:rPr>
        <w:t>1919              "ORANGE": 0.204404702,</w:t>
      </w:r>
    </w:p>
    <w:p>
      <w:pPr>
        <w:pStyle w:val="CodeLine"/>
        <w:keepNext w:val="0"/>
        <w:keepLines w:val="0"/>
      </w:pPr>
      <w:r>
        <w:rPr>
          <w:rFonts w:ascii="Liberation Mono" w:hAnsi="Liberation Mono"/>
          <w:sz w:val="11"/>
        </w:rPr>
        <w:t>1920              "YELLOW": 0.222983583,</w:t>
      </w:r>
    </w:p>
    <w:p>
      <w:pPr>
        <w:pStyle w:val="CodeLine"/>
        <w:keepNext w:val="0"/>
        <w:keepLines w:val="0"/>
      </w:pPr>
      <w:r>
        <w:rPr>
          <w:rFonts w:ascii="Liberation Mono" w:hAnsi="Liberation Mono"/>
          <w:sz w:val="11"/>
        </w:rPr>
        <w:t>1921              "GREEN": 0.810928323,</w:t>
      </w:r>
    </w:p>
    <w:p>
      <w:pPr>
        <w:pStyle w:val="CodeLine"/>
        <w:keepNext w:val="0"/>
        <w:keepLines w:val="0"/>
      </w:pPr>
      <w:r>
        <w:rPr>
          <w:rFonts w:ascii="Liberation Mono" w:hAnsi="Liberation Mono"/>
          <w:sz w:val="11"/>
        </w:rPr>
        <w:t>1922              "CYAN": 0.815598441,</w:t>
      </w:r>
    </w:p>
    <w:p>
      <w:pPr>
        <w:pStyle w:val="CodeLine"/>
        <w:keepNext w:val="0"/>
        <w:keepLines w:val="0"/>
      </w:pPr>
      <w:r>
        <w:rPr>
          <w:rFonts w:ascii="Liberation Mono" w:hAnsi="Liberation Mono"/>
          <w:sz w:val="11"/>
        </w:rPr>
        <w:t>1923              "BLUE": 0.808824767,</w:t>
      </w:r>
    </w:p>
    <w:p>
      <w:pPr>
        <w:pStyle w:val="CodeLine"/>
        <w:keepNext w:val="0"/>
        <w:keepLines w:val="0"/>
      </w:pPr>
      <w:r>
        <w:rPr>
          <w:rFonts w:ascii="Liberation Mono" w:hAnsi="Liberation Mono"/>
          <w:sz w:val="11"/>
        </w:rPr>
        <w:t>1924              "INDIGO": 0.081181114,</w:t>
      </w:r>
    </w:p>
    <w:p>
      <w:pPr>
        <w:pStyle w:val="CodeLine"/>
        <w:keepNext w:val="0"/>
        <w:keepLines w:val="0"/>
      </w:pPr>
      <w:r>
        <w:rPr>
          <w:rFonts w:ascii="Liberation Mono" w:hAnsi="Liberation Mono"/>
          <w:sz w:val="11"/>
        </w:rPr>
        <w:t>1925              "VIOLET": 0.30430252,</w:t>
      </w:r>
    </w:p>
    <w:p>
      <w:pPr>
        <w:pStyle w:val="CodeLine"/>
        <w:keepNext w:val="0"/>
        <w:keepLines w:val="0"/>
      </w:pPr>
      <w:r>
        <w:rPr>
          <w:rFonts w:ascii="Liberation Mono" w:hAnsi="Liberation Mono"/>
          <w:sz w:val="11"/>
        </w:rPr>
        <w:t>1926              "WHITE": 0.720513846,</w:t>
      </w:r>
    </w:p>
    <w:p>
      <w:pPr>
        <w:pStyle w:val="CodeLine"/>
        <w:keepNext w:val="0"/>
        <w:keepLines w:val="0"/>
      </w:pPr>
      <w:r>
        <w:rPr>
          <w:rFonts w:ascii="Liberation Mono" w:hAnsi="Liberation Mono"/>
          <w:sz w:val="11"/>
        </w:rPr>
        <w:t>1927              "BLACK": 0.256259141</w:t>
      </w:r>
    </w:p>
    <w:p>
      <w:pPr>
        <w:pStyle w:val="CodeLine"/>
        <w:keepNext w:val="0"/>
        <w:keepLines w:val="0"/>
      </w:pPr>
      <w:r>
        <w:rPr>
          <w:rFonts w:ascii="Liberation Mono" w:hAnsi="Liberation Mono"/>
          <w:sz w:val="11"/>
        </w:rPr>
        <w:t>1928            },</w:t>
      </w:r>
    </w:p>
    <w:p>
      <w:pPr>
        <w:pStyle w:val="CodeLine"/>
        <w:keepNext w:val="0"/>
        <w:keepLines w:val="0"/>
      </w:pPr>
      <w:r>
        <w:rPr>
          <w:rFonts w:ascii="Liberation Mono" w:hAnsi="Liberation Mono"/>
          <w:sz w:val="11"/>
        </w:rPr>
        <w:t>1929            "metrics": {</w:t>
      </w:r>
    </w:p>
    <w:p>
      <w:pPr>
        <w:pStyle w:val="CodeLine"/>
        <w:keepNext w:val="0"/>
        <w:keepLines w:val="0"/>
      </w:pPr>
      <w:r>
        <w:rPr>
          <w:rFonts w:ascii="Liberation Mono" w:hAnsi="Liberation Mono"/>
          <w:sz w:val="11"/>
        </w:rPr>
        <w:t>1930              "spectrum_entropy": 0.890281429,</w:t>
      </w:r>
    </w:p>
    <w:p>
      <w:pPr>
        <w:pStyle w:val="CodeLine"/>
        <w:keepNext w:val="0"/>
        <w:keepLines w:val="0"/>
      </w:pPr>
      <w:r>
        <w:rPr>
          <w:rFonts w:ascii="Liberation Mono" w:hAnsi="Liberation Mono"/>
          <w:sz w:val="11"/>
        </w:rPr>
        <w:t>1931              "spectrum_coherence": 0.720513846,</w:t>
      </w:r>
    </w:p>
    <w:p>
      <w:pPr>
        <w:pStyle w:val="CodeLine"/>
        <w:keepNext w:val="0"/>
        <w:keepLines w:val="0"/>
      </w:pPr>
      <w:r>
        <w:rPr>
          <w:rFonts w:ascii="Liberation Mono" w:hAnsi="Liberation Mono"/>
          <w:sz w:val="11"/>
        </w:rPr>
        <w:t>1932              "band_divergence": 0.668872834,</w:t>
      </w:r>
    </w:p>
    <w:p>
      <w:pPr>
        <w:pStyle w:val="CodeLine"/>
        <w:keepNext w:val="0"/>
        <w:keepLines w:val="0"/>
      </w:pPr>
      <w:r>
        <w:rPr>
          <w:rFonts w:ascii="Liberation Mono" w:hAnsi="Liberation Mono"/>
          <w:sz w:val="11"/>
        </w:rPr>
        <w:t>1933              "predictive_stability": 0.825738195,</w:t>
      </w:r>
    </w:p>
    <w:p>
      <w:pPr>
        <w:pStyle w:val="CodeLine"/>
        <w:keepNext w:val="0"/>
        <w:keepLines w:val="0"/>
      </w:pPr>
      <w:r>
        <w:rPr>
          <w:rFonts w:ascii="Liberation Mono" w:hAnsi="Liberation Mono"/>
          <w:sz w:val="11"/>
        </w:rPr>
        <w:t>1934              "rgb_qfi_mean": 0.80966341,</w:t>
      </w:r>
    </w:p>
    <w:p>
      <w:pPr>
        <w:pStyle w:val="CodeLine"/>
        <w:keepNext w:val="0"/>
        <w:keepLines w:val="0"/>
      </w:pPr>
      <w:r>
        <w:rPr>
          <w:rFonts w:ascii="Liberation Mono" w:hAnsi="Liberation Mono"/>
          <w:sz w:val="11"/>
        </w:rPr>
        <w:t>1935              "gamma_qfi": 0.22417842,</w:t>
      </w:r>
    </w:p>
    <w:p>
      <w:pPr>
        <w:pStyle w:val="CodeLine"/>
        <w:keepNext w:val="0"/>
        <w:keepLines w:val="0"/>
      </w:pPr>
      <w:r>
        <w:rPr>
          <w:rFonts w:ascii="Liberation Mono" w:hAnsi="Liberation Mono"/>
          <w:sz w:val="11"/>
        </w:rPr>
        <w:t>1936              "sync_qfi": 0.8495869,</w:t>
      </w:r>
    </w:p>
    <w:p>
      <w:pPr>
        <w:pStyle w:val="CodeLine"/>
        <w:keepNext w:val="0"/>
        <w:keepLines w:val="0"/>
      </w:pPr>
      <w:r>
        <w:rPr>
          <w:rFonts w:ascii="Liberation Mono" w:hAnsi="Liberation Mono"/>
          <w:sz w:val="11"/>
        </w:rPr>
        <w:t>1937              "rgb_mutual_information_mean": 0.142738443,</w:t>
      </w:r>
    </w:p>
    <w:p>
      <w:pPr>
        <w:pStyle w:val="CodeLine"/>
        <w:keepNext w:val="0"/>
        <w:keepLines w:val="0"/>
      </w:pPr>
      <w:r>
        <w:rPr>
          <w:rFonts w:ascii="Liberation Mono" w:hAnsi="Liberation Mono"/>
          <w:sz w:val="11"/>
        </w:rPr>
        <w:t>1938              "gamma_sync_mutual_information": 0.00300128,</w:t>
      </w:r>
    </w:p>
    <w:p>
      <w:pPr>
        <w:pStyle w:val="CodeLine"/>
        <w:keepNext w:val="0"/>
        <w:keepLines w:val="0"/>
      </w:pPr>
      <w:r>
        <w:rPr>
          <w:rFonts w:ascii="Liberation Mono" w:hAnsi="Liberation Mono"/>
          <w:sz w:val="11"/>
        </w:rPr>
        <w:t>1939              "negativity_mean": 0.029530678,</w:t>
      </w:r>
    </w:p>
    <w:p>
      <w:pPr>
        <w:pStyle w:val="CodeLine"/>
        <w:keepNext w:val="0"/>
        <w:keepLines w:val="0"/>
      </w:pPr>
      <w:r>
        <w:rPr>
          <w:rFonts w:ascii="Liberation Mono" w:hAnsi="Liberation Mono"/>
          <w:sz w:val="11"/>
        </w:rPr>
        <w:t>1940              "bloch_coherence_mean": 0.824876476</w:t>
      </w:r>
    </w:p>
    <w:p>
      <w:pPr>
        <w:pStyle w:val="CodeLine"/>
        <w:keepNext w:val="0"/>
        <w:keepLines w:val="0"/>
      </w:pPr>
      <w:r>
        <w:rPr>
          <w:rFonts w:ascii="Liberation Mono" w:hAnsi="Liberation Mono"/>
          <w:sz w:val="11"/>
        </w:rPr>
        <w:t>1941            },</w:t>
      </w:r>
    </w:p>
    <w:p>
      <w:pPr>
        <w:pStyle w:val="CodeLine"/>
        <w:keepNext w:val="0"/>
        <w:keepLines w:val="0"/>
      </w:pPr>
      <w:r>
        <w:rPr>
          <w:rFonts w:ascii="Liberation Mono" w:hAnsi="Liberation Mono"/>
          <w:sz w:val="11"/>
        </w:rPr>
        <w:t>1942            "coupling": {</w:t>
      </w:r>
    </w:p>
    <w:p>
      <w:pPr>
        <w:pStyle w:val="CodeLine"/>
        <w:keepNext w:val="0"/>
        <w:keepLines w:val="0"/>
      </w:pPr>
      <w:r>
        <w:rPr>
          <w:rFonts w:ascii="Liberation Mono" w:hAnsi="Liberation Mono"/>
          <w:sz w:val="11"/>
        </w:rPr>
        <w:t>1943              "rgb_to_spectrum": "MEDIUM",</w:t>
      </w:r>
    </w:p>
    <w:p>
      <w:pPr>
        <w:pStyle w:val="CodeLine"/>
        <w:keepNext w:val="0"/>
        <w:keepLines w:val="0"/>
      </w:pPr>
      <w:r>
        <w:rPr>
          <w:rFonts w:ascii="Liberation Mono" w:hAnsi="Liberation Mono"/>
          <w:sz w:val="11"/>
        </w:rPr>
        <w:t>1944              "gamma_to_violet": "LOW",</w:t>
      </w:r>
    </w:p>
    <w:p>
      <w:pPr>
        <w:pStyle w:val="CodeLine"/>
        <w:keepNext w:val="0"/>
        <w:keepLines w:val="0"/>
      </w:pPr>
      <w:r>
        <w:rPr>
          <w:rFonts w:ascii="Liberation Mono" w:hAnsi="Liberation Mono"/>
          <w:sz w:val="11"/>
        </w:rPr>
        <w:t>1945              "sync_to_cyan_blue": "HIGH",</w:t>
      </w:r>
    </w:p>
    <w:p>
      <w:pPr>
        <w:pStyle w:val="CodeLine"/>
        <w:keepNext w:val="0"/>
        <w:keepLines w:val="0"/>
      </w:pPr>
      <w:r>
        <w:rPr>
          <w:rFonts w:ascii="Liberation Mono" w:hAnsi="Liberation Mono"/>
          <w:sz w:val="11"/>
        </w:rPr>
        <w:t>1946              "unknown_to_black": "LOW"</w:t>
      </w:r>
    </w:p>
    <w:p>
      <w:pPr>
        <w:pStyle w:val="CodeLine"/>
        <w:keepNext w:val="0"/>
        <w:keepLines w:val="0"/>
      </w:pPr>
      <w:r>
        <w:rPr>
          <w:rFonts w:ascii="Liberation Mono" w:hAnsi="Liberation Mono"/>
          <w:sz w:val="11"/>
        </w:rPr>
        <w:t>1947            },</w:t>
      </w:r>
    </w:p>
    <w:p>
      <w:pPr>
        <w:pStyle w:val="CodeLine"/>
        <w:keepNext w:val="0"/>
        <w:keepLines w:val="0"/>
      </w:pPr>
      <w:r>
        <w:rPr>
          <w:rFonts w:ascii="Liberation Mono" w:hAnsi="Liberation Mono"/>
          <w:sz w:val="11"/>
        </w:rPr>
        <w:t>1948            "origin": "DETERMINISTIC_SIMULATOR_PROJECTION"</w:t>
      </w:r>
    </w:p>
    <w:p>
      <w:pPr>
        <w:pStyle w:val="CodeLine"/>
        <w:keepNext w:val="0"/>
        <w:keepLines w:val="0"/>
      </w:pPr>
      <w:r>
        <w:rPr>
          <w:rFonts w:ascii="Liberation Mono" w:hAnsi="Liberation Mono"/>
          <w:sz w:val="11"/>
        </w:rPr>
        <w:t>1949          }</w:t>
      </w:r>
    </w:p>
    <w:p>
      <w:pPr>
        <w:pStyle w:val="CodeLine"/>
        <w:keepNext w:val="0"/>
        <w:keepLines w:val="0"/>
      </w:pPr>
      <w:r>
        <w:rPr>
          <w:rFonts w:ascii="Liberation Mono" w:hAnsi="Liberation Mono"/>
          <w:sz w:val="11"/>
        </w:rPr>
        <w:t>1950        },</w:t>
      </w:r>
    </w:p>
    <w:p>
      <w:pPr>
        <w:pStyle w:val="CodeLine"/>
        <w:keepNext w:val="0"/>
        <w:keepLines w:val="0"/>
      </w:pPr>
      <w:r>
        <w:rPr>
          <w:rFonts w:ascii="Liberation Mono" w:hAnsi="Liberation Mono"/>
          <w:sz w:val="11"/>
        </w:rPr>
        <w:t>1951        "analysis": "[reply template]\nSYSTEM: DSG_BOUNDED_CIRCUIT_OBSERVER\nTEMPLATE_VERSION: 6.0\nMODE: RAINBOW_SPECTRUM_SIMULATION_INFORMATION_THEORY\nRUN_ID: 5ac92c98ddd4739a\nSTEP: 6\nRESOURCE_FEED:\n  CPU_PERCENT: 5.6000\n  RAM_PERCENT: 53.8000\n  RESOURCE_ENTROPY: 0.619370\n  ENTROPY_INJECTION: 0.049550\nCIRCUIT_STATE:\n  DOMINANT_BASIS: |10000&gt;\n  PURITY: 0.726205\n  VON_NEUMANN_ENTROPY: 1.001853213\n  SPECTRAL_GAP: 0.81184817\n  FIDELITY_PREVIOUS: 0.997888\nRGB_REGISTER_REPORT:\n  R: EXACT_DENSITY_MATRIX Bloch=(0.675480,0.035804,-0.308559), length=0.743481, QFI=0.767948, inferred single-register entropy≈0.553 bits; HYPOTHETICAL_INTERPRETATION SYNTHETIC LOW scenario weight=25%, turnout=43-46% VEP (about 114-124 million), mapped toward RED/ORANGE/BLACK under weaker registration, enthusiasm, early/mail voting, demographic participation, and stronger weather/access disruption.\n  G: EXACT_DENSITY_MATRIX Bloch=(0.535009,0.494388,0.172019), length=0.748495, QFI=0.821958, inferred entropy≈0.546 bits; HYPOTHETICAL_INTERPRETATION SYNTHETIC BASE scenario weight=55%, turnout=46-49% VEP (about 122-132 million), mapped toward GREEN/CYAN with balanced registration, early/mail voting, enthusiasm, competitiveness, access, weather, and demographic participation.\n  B: EXACT_DENSITY_MATRIX Bloch=(0.789969,0.145483,-0.088754), length=0.808143, QFI=0.839085, inferred entropy≈0.456 bits; HYPOTHETICAL_INTERPRETATION SYNTHETIC HIGH scenario weight=20%, turnout=49-52% VEP (about 130-140 million), mapped toward BLUE/WHITE under elevated enthusiasm, competitiveness, registration conversion, early/mail voting, and broad demographic participation with limited disruption.\nGAMMA_SYNC_REPORT:\n  GAMMA: EXACT_DENSITY_MATRIX Bloch=(-0.253483,0.126106,0.857443), length=0.902976, QFI=0.224178, inferred entropy≈0.280 bits; HYPOTHETICAL_INTERPRETATION uncertainty regulator: SYNTHETIC scenario weights LOW/BASE/HIGH=25%/55%/20%, with information uncertainty, weather, access constraints, and late enthusiasm capable of shifting turnout by roughly 1-3 VEP percentage points.\n  SYNC: EXACT_DENSITY_MATRIX Bloch=(0.920758,-0.001164,0.031246), length=0.921288, QFI=0.849587, inferred entropy≈0.239 bits; HYPOTHETICAL_INTERPRETATION most-likely SYNTHETIC range=46-49% VEP or approximately 122-132 million voters. Main sensitivities are registration-to-ballot conversion, enthusiasm/competitiveness, early and mail ballot return, access constraints, severe weather, and participation differences by age and demographic group. Replacement data needed: official 2026 VEP estimate, state registration files, early-vote and mail-ballot request/return records, validated-voter surveys, polling-place and legal-access changes, contest-level competitiveness measures, demographic turnout indicators, and election-period weather forecasts.\nCORRELATION_GRAPH:\n  RG: EXACT_DENSITY_MATRIX mutual_information=0.27061431, negativity=0.10899042\n  GB: EXACT_DENSITY_MATRIX mutual_information=0.12153160, negativity=0.00913229\n  B_GAMMA: EXACT_DENSITY_MATRIX mutual_information=0.03606942, negativity=0.00000000\n  GAMMA_SYNC: EXACT_DENSITY_MATRIX mutual_information=0.00300128, negativity=0.00000000\nENTROPY_FLOW:\n  SOURCE: mixed\n  DIRECTION: HYPOTHETICAL_INTERPRETATION strongest R↔G association, then G↔B, with weak B↔GAMMA and negligible GAMMA↔SYNC transfer; mutual information itself does not establish causal direction.\n  MAGNITUDE: MEDIUM with RG mutual_information=0.27061431, total entropy=1.001853213, resource_entropy=0.61936982, and bounded entropy injection=0.038883874\nBOUNDED_COMMANDS:\n  - DEPHASE(gamma)\n  - CP(gamma,sync,0.0611)\nSTOP_CONDITIONS:\n  - Stop if scheduler reaches 32 steps, 4096 gates, 120000 ms, or if new official turnout inputs replace the SYNTHETIC assumptions.\nUNCERTAINTY:\n  EXACT: EXACT_DENSITY_MATRIX supplied simulator outputs include basis probabilities, Bloch vectors, purity, entropy, QFI, fidelity, spectral gap, mutual information, negativity, and deterministic Rainbow bands; RESOURCE_TELEMETRY includes CPU, RAM, and resource-entropy values.\n  SAMPLED: SHOT_ESTIMATE tomography uses 8192 shots with reported confidence_95=0.01082757; RETRIEVED_MEMORY contains prior packet fragments, including a 46-49% VEP or 122-132 million fragment, and is not independent evidence.\n  SPECULATIVE: HYPOTHETICAL_INTERPRETATION all turnout percentages, voter-count ranges, scenario weights, assumptions, sensitivities, driver effects, and LOW/BASE/HIGH mappings are SYNTHETIC fictional simulation values—not measurements, candidate or party predictions, physical nonlocality, reality control, or quantum-hardware output.\n[/reply template]",</w:t>
      </w:r>
    </w:p>
    <w:p>
      <w:pPr>
        <w:pStyle w:val="CodeLine"/>
        <w:keepNext w:val="0"/>
        <w:keepLines w:val="0"/>
      </w:pPr>
      <w:r>
        <w:rPr>
          <w:rFonts w:ascii="Liberation Mono" w:hAnsi="Liberation Mono"/>
          <w:sz w:val="11"/>
        </w:rPr>
        <w:t>1952        "validation": {</w:t>
      </w:r>
    </w:p>
    <w:p>
      <w:pPr>
        <w:pStyle w:val="CodeLine"/>
        <w:keepNext w:val="0"/>
        <w:keepLines w:val="0"/>
      </w:pPr>
      <w:r>
        <w:rPr>
          <w:rFonts w:ascii="Liberation Mono" w:hAnsi="Liberation Mono"/>
          <w:sz w:val="11"/>
        </w:rPr>
        <w:t>1953          "valid": false,</w:t>
      </w:r>
    </w:p>
    <w:p>
      <w:pPr>
        <w:pStyle w:val="CodeLine"/>
        <w:keepNext w:val="0"/>
        <w:keepLines w:val="0"/>
      </w:pPr>
      <w:r>
        <w:rPr>
          <w:rFonts w:ascii="Liberation Mono" w:hAnsi="Liberation Mono"/>
          <w:sz w:val="11"/>
        </w:rPr>
        <w:t>1954          "wrapped": true,</w:t>
      </w:r>
    </w:p>
    <w:p>
      <w:pPr>
        <w:pStyle w:val="CodeLine"/>
        <w:keepNext w:val="0"/>
        <w:keepLines w:val="0"/>
      </w:pPr>
      <w:r>
        <w:rPr>
          <w:rFonts w:ascii="Liberation Mono" w:hAnsi="Liberation Mono"/>
          <w:sz w:val="11"/>
        </w:rPr>
        <w:t>1955          "missing_required_fields": [</w:t>
      </w:r>
    </w:p>
    <w:p>
      <w:pPr>
        <w:pStyle w:val="CodeLine"/>
        <w:keepNext w:val="0"/>
        <w:keepLines w:val="0"/>
      </w:pPr>
      <w:r>
        <w:rPr>
          <w:rFonts w:ascii="Liberation Mono" w:hAnsi="Liberation Mono"/>
          <w:sz w:val="11"/>
        </w:rPr>
        <w:t>1956            "BOUNDARY:"</w:t>
      </w:r>
    </w:p>
    <w:p>
      <w:pPr>
        <w:pStyle w:val="CodeLine"/>
        <w:keepNext w:val="0"/>
        <w:keepLines w:val="0"/>
      </w:pPr>
      <w:r>
        <w:rPr>
          <w:rFonts w:ascii="Liberation Mono" w:hAnsi="Liberation Mono"/>
          <w:sz w:val="11"/>
        </w:rPr>
        <w:t>1957          ],</w:t>
      </w:r>
    </w:p>
    <w:p>
      <w:pPr>
        <w:pStyle w:val="CodeLine"/>
        <w:keepNext w:val="0"/>
        <w:keepLines w:val="0"/>
      </w:pPr>
      <w:r>
        <w:rPr>
          <w:rFonts w:ascii="Liberation Mono" w:hAnsi="Liberation Mono"/>
          <w:sz w:val="11"/>
        </w:rPr>
        <w:t>1958          "unresolved_placeholder_lines": [</w:t>
      </w:r>
    </w:p>
    <w:p>
      <w:pPr>
        <w:pStyle w:val="CodeLine"/>
        <w:keepNext w:val="0"/>
        <w:keepLines w:val="0"/>
      </w:pPr>
      <w:r>
        <w:rPr>
          <w:rFonts w:ascii="Liberation Mono" w:hAnsi="Liberation Mono"/>
          <w:sz w:val="11"/>
        </w:rPr>
        <w:t>1959            12</w:t>
      </w:r>
    </w:p>
    <w:p>
      <w:pPr>
        <w:pStyle w:val="CodeLine"/>
        <w:keepNext w:val="0"/>
        <w:keepLines w:val="0"/>
      </w:pPr>
      <w:r>
        <w:rPr>
          <w:rFonts w:ascii="Liberation Mono" w:hAnsi="Liberation Mono"/>
          <w:sz w:val="11"/>
        </w:rPr>
        <w:t>1960          ],</w:t>
      </w:r>
    </w:p>
    <w:p>
      <w:pPr>
        <w:pStyle w:val="CodeLine"/>
        <w:keepNext w:val="0"/>
        <w:keepLines w:val="0"/>
      </w:pPr>
      <w:r>
        <w:rPr>
          <w:rFonts w:ascii="Liberation Mono" w:hAnsi="Liberation Mono"/>
          <w:sz w:val="11"/>
        </w:rPr>
        <w:t>1961          "line_count": 41,</w:t>
      </w:r>
    </w:p>
    <w:p>
      <w:pPr>
        <w:pStyle w:val="CodeLine"/>
        <w:keepNext w:val="0"/>
        <w:keepLines w:val="0"/>
      </w:pPr>
      <w:r>
        <w:rPr>
          <w:rFonts w:ascii="Liberation Mono" w:hAnsi="Liberation Mono"/>
          <w:sz w:val="11"/>
        </w:rPr>
        <w:t>1962          "sha256": "8cc5b77a98997a9ff0c6a8dcfc2354bba9ff7aa3a4848dc21f9ef25a1f7fd139"</w:t>
      </w:r>
    </w:p>
    <w:p>
      <w:pPr>
        <w:pStyle w:val="CodeLine"/>
        <w:keepNext w:val="0"/>
        <w:keepLines w:val="0"/>
      </w:pPr>
      <w:r>
        <w:rPr>
          <w:rFonts w:ascii="Liberation Mono" w:hAnsi="Liberation Mono"/>
          <w:sz w:val="11"/>
        </w:rPr>
        <w:t>1963        },</w:t>
      </w:r>
    </w:p>
    <w:p>
      <w:pPr>
        <w:pStyle w:val="CodeLine"/>
        <w:keepNext w:val="0"/>
        <w:keepLines w:val="0"/>
      </w:pPr>
      <w:r>
        <w:rPr>
          <w:rFonts w:ascii="Liberation Mono" w:hAnsi="Liberation Mono"/>
          <w:sz w:val="11"/>
        </w:rPr>
        <w:t>1964        "scheduler": {</w:t>
      </w:r>
    </w:p>
    <w:p>
      <w:pPr>
        <w:pStyle w:val="CodeLine"/>
        <w:keepNext w:val="0"/>
        <w:keepLines w:val="0"/>
      </w:pPr>
      <w:r>
        <w:rPr>
          <w:rFonts w:ascii="Liberation Mono" w:hAnsi="Liberation Mono"/>
          <w:sz w:val="11"/>
        </w:rPr>
        <w:t>1965          "allowed": true,</w:t>
      </w:r>
    </w:p>
    <w:p>
      <w:pPr>
        <w:pStyle w:val="CodeLine"/>
        <w:keepNext w:val="0"/>
        <w:keepLines w:val="0"/>
      </w:pPr>
      <w:r>
        <w:rPr>
          <w:rFonts w:ascii="Liberation Mono" w:hAnsi="Liberation Mono"/>
          <w:sz w:val="11"/>
        </w:rPr>
        <w:t>1966          "stop_reasons": [],</w:t>
      </w:r>
    </w:p>
    <w:p>
      <w:pPr>
        <w:pStyle w:val="CodeLine"/>
        <w:keepNext w:val="0"/>
        <w:keepLines w:val="0"/>
      </w:pPr>
      <w:r>
        <w:rPr>
          <w:rFonts w:ascii="Liberation Mono" w:hAnsi="Liberation Mono"/>
          <w:sz w:val="11"/>
        </w:rPr>
        <w:t>1967          "steps": 4,</w:t>
      </w:r>
    </w:p>
    <w:p>
      <w:pPr>
        <w:pStyle w:val="CodeLine"/>
        <w:keepNext w:val="0"/>
        <w:keepLines w:val="0"/>
      </w:pPr>
      <w:r>
        <w:rPr>
          <w:rFonts w:ascii="Liberation Mono" w:hAnsi="Liberation Mono"/>
          <w:sz w:val="11"/>
        </w:rPr>
        <w:t>1968          "gates": 384,</w:t>
      </w:r>
    </w:p>
    <w:p>
      <w:pPr>
        <w:pStyle w:val="CodeLine"/>
        <w:keepNext w:val="0"/>
        <w:keepLines w:val="0"/>
      </w:pPr>
      <w:r>
        <w:rPr>
          <w:rFonts w:ascii="Liberation Mono" w:hAnsi="Liberation Mono"/>
          <w:sz w:val="11"/>
        </w:rPr>
        <w:t>1969          "elapsed_ms": 119137,</w:t>
      </w:r>
    </w:p>
    <w:p>
      <w:pPr>
        <w:pStyle w:val="CodeLine"/>
        <w:keepNext w:val="0"/>
        <w:keepLines w:val="0"/>
      </w:pPr>
      <w:r>
        <w:rPr>
          <w:rFonts w:ascii="Liberation Mono" w:hAnsi="Liberation Mono"/>
          <w:sz w:val="11"/>
        </w:rPr>
        <w:t>1970          "budget": {</w:t>
      </w:r>
    </w:p>
    <w:p>
      <w:pPr>
        <w:pStyle w:val="CodeLine"/>
        <w:keepNext w:val="0"/>
        <w:keepLines w:val="0"/>
      </w:pPr>
      <w:r>
        <w:rPr>
          <w:rFonts w:ascii="Liberation Mono" w:hAnsi="Liberation Mono"/>
          <w:sz w:val="11"/>
        </w:rPr>
        <w:t>1971            "max_gates": 4096,</w:t>
      </w:r>
    </w:p>
    <w:p>
      <w:pPr>
        <w:pStyle w:val="CodeLine"/>
        <w:keepNext w:val="0"/>
        <w:keepLines w:val="0"/>
      </w:pPr>
      <w:r>
        <w:rPr>
          <w:rFonts w:ascii="Liberation Mono" w:hAnsi="Liberation Mono"/>
          <w:sz w:val="11"/>
        </w:rPr>
        <w:t>1972            "max_steps": 32,</w:t>
      </w:r>
    </w:p>
    <w:p>
      <w:pPr>
        <w:pStyle w:val="CodeLine"/>
        <w:keepNext w:val="0"/>
        <w:keepLines w:val="0"/>
      </w:pPr>
      <w:r>
        <w:rPr>
          <w:rFonts w:ascii="Liberation Mono" w:hAnsi="Liberation Mono"/>
          <w:sz w:val="11"/>
        </w:rPr>
        <w:t>1973            "max_model_tokens": 2400,</w:t>
      </w:r>
    </w:p>
    <w:p>
      <w:pPr>
        <w:pStyle w:val="CodeLine"/>
        <w:keepNext w:val="0"/>
        <w:keepLines w:val="0"/>
      </w:pPr>
      <w:r>
        <w:rPr>
          <w:rFonts w:ascii="Liberation Mono" w:hAnsi="Liberation Mono"/>
          <w:sz w:val="11"/>
        </w:rPr>
        <w:t>1974            "max_wall_ms": 120000</w:t>
      </w:r>
    </w:p>
    <w:p>
      <w:pPr>
        <w:pStyle w:val="CodeLine"/>
        <w:keepNext w:val="0"/>
        <w:keepLines w:val="0"/>
      </w:pPr>
      <w:r>
        <w:rPr>
          <w:rFonts w:ascii="Liberation Mono" w:hAnsi="Liberation Mono"/>
          <w:sz w:val="11"/>
        </w:rPr>
        <w:t>1975          }</w:t>
      </w:r>
    </w:p>
    <w:p>
      <w:pPr>
        <w:pStyle w:val="CodeLine"/>
        <w:keepNext w:val="0"/>
        <w:keepLines w:val="0"/>
      </w:pPr>
      <w:r>
        <w:rPr>
          <w:rFonts w:ascii="Liberation Mono" w:hAnsi="Liberation Mono"/>
          <w:sz w:val="11"/>
        </w:rPr>
        <w:t>1976        }</w:t>
      </w:r>
    </w:p>
    <w:p>
      <w:pPr>
        <w:pStyle w:val="CodeLine"/>
        <w:keepNext w:val="0"/>
        <w:keepLines w:val="0"/>
      </w:pPr>
      <w:r>
        <w:rPr>
          <w:rFonts w:ascii="Liberation Mono" w:hAnsi="Liberation Mono"/>
          <w:sz w:val="11"/>
        </w:rPr>
        <w:t>1977      },</w:t>
      </w:r>
    </w:p>
    <w:p>
      <w:pPr>
        <w:pStyle w:val="CodeLine"/>
        <w:keepNext w:val="0"/>
        <w:keepLines w:val="0"/>
      </w:pPr>
      <w:r>
        <w:rPr>
          <w:rFonts w:ascii="Liberation Mono" w:hAnsi="Liberation Mono"/>
          <w:sz w:val="11"/>
        </w:rPr>
        <w:t>1978      {</w:t>
      </w:r>
    </w:p>
    <w:p>
      <w:pPr>
        <w:pStyle w:val="CodeLine"/>
        <w:keepNext w:val="0"/>
        <w:keepLines w:val="0"/>
      </w:pPr>
      <w:r>
        <w:rPr>
          <w:rFonts w:ascii="Liberation Mono" w:hAnsi="Liberation Mono"/>
          <w:sz w:val="11"/>
        </w:rPr>
        <w:t>1979        "snapshot": {</w:t>
      </w:r>
    </w:p>
    <w:p>
      <w:pPr>
        <w:pStyle w:val="CodeLine"/>
        <w:keepNext w:val="0"/>
        <w:keepLines w:val="0"/>
      </w:pPr>
      <w:r>
        <w:rPr>
          <w:rFonts w:ascii="Liberation Mono" w:hAnsi="Liberation Mono"/>
          <w:sz w:val="11"/>
        </w:rPr>
        <w:t>1980          "step": 7,</w:t>
      </w:r>
    </w:p>
    <w:p>
      <w:pPr>
        <w:pStyle w:val="CodeLine"/>
        <w:keepNext w:val="0"/>
        <w:keepLines w:val="0"/>
      </w:pPr>
      <w:r>
        <w:rPr>
          <w:rFonts w:ascii="Liberation Mono" w:hAnsi="Liberation Mono"/>
          <w:sz w:val="11"/>
        </w:rPr>
        <w:t>1981          "timestamp": "2026-08-07T02:59:18+00:00",</w:t>
      </w:r>
    </w:p>
    <w:p>
      <w:pPr>
        <w:pStyle w:val="CodeLine"/>
        <w:keepNext w:val="0"/>
        <w:keepLines w:val="0"/>
      </w:pPr>
      <w:r>
        <w:rPr>
          <w:rFonts w:ascii="Liberation Mono" w:hAnsi="Liberation Mono"/>
          <w:sz w:val="11"/>
        </w:rPr>
        <w:t>1982          "parameters": {</w:t>
      </w:r>
    </w:p>
    <w:p>
      <w:pPr>
        <w:pStyle w:val="CodeLine"/>
        <w:keepNext w:val="0"/>
        <w:keepLines w:val="0"/>
      </w:pPr>
      <w:r>
        <w:rPr>
          <w:rFonts w:ascii="Liberation Mono" w:hAnsi="Liberation Mono"/>
          <w:sz w:val="11"/>
        </w:rPr>
        <w:t>1983            "r": 0.5,</w:t>
      </w:r>
    </w:p>
    <w:p>
      <w:pPr>
        <w:pStyle w:val="CodeLine"/>
        <w:keepNext w:val="0"/>
        <w:keepLines w:val="0"/>
      </w:pPr>
      <w:r>
        <w:rPr>
          <w:rFonts w:ascii="Liberation Mono" w:hAnsi="Liberation Mono"/>
          <w:sz w:val="11"/>
        </w:rPr>
        <w:t>1984            "g": 0.5,</w:t>
      </w:r>
    </w:p>
    <w:p>
      <w:pPr>
        <w:pStyle w:val="CodeLine"/>
        <w:keepNext w:val="0"/>
        <w:keepLines w:val="0"/>
      </w:pPr>
      <w:r>
        <w:rPr>
          <w:rFonts w:ascii="Liberation Mono" w:hAnsi="Liberation Mono"/>
          <w:sz w:val="11"/>
        </w:rPr>
        <w:t>1985            "b": 0.5,</w:t>
      </w:r>
    </w:p>
    <w:p>
      <w:pPr>
        <w:pStyle w:val="CodeLine"/>
        <w:keepNext w:val="0"/>
        <w:keepLines w:val="0"/>
      </w:pPr>
      <w:r>
        <w:rPr>
          <w:rFonts w:ascii="Liberation Mono" w:hAnsi="Liberation Mono"/>
          <w:sz w:val="11"/>
        </w:rPr>
        <w:t>1986            "gamma": 0.5307533071358121,</w:t>
      </w:r>
    </w:p>
    <w:p>
      <w:pPr>
        <w:pStyle w:val="CodeLine"/>
        <w:keepNext w:val="0"/>
        <w:keepLines w:val="0"/>
      </w:pPr>
      <w:r>
        <w:rPr>
          <w:rFonts w:ascii="Liberation Mono" w:hAnsi="Liberation Mono"/>
          <w:sz w:val="11"/>
        </w:rPr>
        <w:t>1987            "sync": 0.4925771980992958,</w:t>
      </w:r>
    </w:p>
    <w:p>
      <w:pPr>
        <w:pStyle w:val="CodeLine"/>
        <w:keepNext w:val="0"/>
        <w:keepLines w:val="0"/>
      </w:pPr>
      <w:r>
        <w:rPr>
          <w:rFonts w:ascii="Liberation Mono" w:hAnsi="Liberation Mono"/>
          <w:sz w:val="11"/>
        </w:rPr>
        <w:t>1988            "depth": 8</w:t>
      </w:r>
    </w:p>
    <w:p>
      <w:pPr>
        <w:pStyle w:val="CodeLine"/>
        <w:keepNext w:val="0"/>
        <w:keepLines w:val="0"/>
      </w:pPr>
      <w:r>
        <w:rPr>
          <w:rFonts w:ascii="Liberation Mono" w:hAnsi="Liberation Mono"/>
          <w:sz w:val="11"/>
        </w:rPr>
        <w:t>1989          },</w:t>
      </w:r>
    </w:p>
    <w:p>
      <w:pPr>
        <w:pStyle w:val="CodeLine"/>
        <w:keepNext w:val="0"/>
        <w:keepLines w:val="0"/>
      </w:pPr>
      <w:r>
        <w:rPr>
          <w:rFonts w:ascii="Liberation Mono" w:hAnsi="Liberation Mono"/>
          <w:sz w:val="11"/>
        </w:rPr>
        <w:t>1990          "dominant_basis": "|10000&gt;",</w:t>
      </w:r>
    </w:p>
    <w:p>
      <w:pPr>
        <w:pStyle w:val="CodeLine"/>
        <w:keepNext w:val="0"/>
        <w:keepLines w:val="0"/>
      </w:pPr>
      <w:r>
        <w:rPr>
          <w:rFonts w:ascii="Liberation Mono" w:hAnsi="Liberation Mono"/>
          <w:sz w:val="11"/>
        </w:rPr>
        <w:t>1991          "basis_top": [</w:t>
      </w:r>
    </w:p>
    <w:p>
      <w:pPr>
        <w:pStyle w:val="CodeLine"/>
        <w:keepNext w:val="0"/>
        <w:keepLines w:val="0"/>
      </w:pPr>
      <w:r>
        <w:rPr>
          <w:rFonts w:ascii="Liberation Mono" w:hAnsi="Liberation Mono"/>
          <w:sz w:val="11"/>
        </w:rPr>
        <w:t>1992            {</w:t>
      </w:r>
    </w:p>
    <w:p>
      <w:pPr>
        <w:pStyle w:val="CodeLine"/>
        <w:keepNext w:val="0"/>
        <w:keepLines w:val="0"/>
      </w:pPr>
      <w:r>
        <w:rPr>
          <w:rFonts w:ascii="Liberation Mono" w:hAnsi="Liberation Mono"/>
          <w:sz w:val="11"/>
        </w:rPr>
        <w:t>1993              "basis": "|10000&gt;",</w:t>
      </w:r>
    </w:p>
    <w:p>
      <w:pPr>
        <w:pStyle w:val="CodeLine"/>
        <w:keepNext w:val="0"/>
        <w:keepLines w:val="0"/>
      </w:pPr>
      <w:r>
        <w:rPr>
          <w:rFonts w:ascii="Liberation Mono" w:hAnsi="Liberation Mono"/>
          <w:sz w:val="11"/>
        </w:rPr>
        <w:t>1994              "probability": 0.094432998,</w:t>
      </w:r>
    </w:p>
    <w:p>
      <w:pPr>
        <w:pStyle w:val="CodeLine"/>
        <w:keepNext w:val="0"/>
        <w:keepLines w:val="0"/>
      </w:pPr>
      <w:r>
        <w:rPr>
          <w:rFonts w:ascii="Liberation Mono" w:hAnsi="Liberation Mono"/>
          <w:sz w:val="11"/>
        </w:rPr>
        <w:t>1995              "phase": -0.802611739</w:t>
      </w:r>
    </w:p>
    <w:p>
      <w:pPr>
        <w:pStyle w:val="CodeLine"/>
        <w:keepNext w:val="0"/>
        <w:keepLines w:val="0"/>
      </w:pPr>
      <w:r>
        <w:rPr>
          <w:rFonts w:ascii="Liberation Mono" w:hAnsi="Liberation Mono"/>
          <w:sz w:val="11"/>
        </w:rPr>
        <w:t>1996            },</w:t>
      </w:r>
    </w:p>
    <w:p>
      <w:pPr>
        <w:pStyle w:val="CodeLine"/>
        <w:keepNext w:val="0"/>
        <w:keepLines w:val="0"/>
      </w:pPr>
      <w:r>
        <w:rPr>
          <w:rFonts w:ascii="Liberation Mono" w:hAnsi="Liberation Mono"/>
          <w:sz w:val="11"/>
        </w:rPr>
        <w:t>1997            {</w:t>
      </w:r>
    </w:p>
    <w:p>
      <w:pPr>
        <w:pStyle w:val="CodeLine"/>
        <w:keepNext w:val="0"/>
        <w:keepLines w:val="0"/>
      </w:pPr>
      <w:r>
        <w:rPr>
          <w:rFonts w:ascii="Liberation Mono" w:hAnsi="Liberation Mono"/>
          <w:sz w:val="11"/>
        </w:rPr>
        <w:t>1998              "basis": "|10001&gt;",</w:t>
      </w:r>
    </w:p>
    <w:p>
      <w:pPr>
        <w:pStyle w:val="CodeLine"/>
        <w:keepNext w:val="0"/>
        <w:keepLines w:val="0"/>
      </w:pPr>
      <w:r>
        <w:rPr>
          <w:rFonts w:ascii="Liberation Mono" w:hAnsi="Liberation Mono"/>
          <w:sz w:val="11"/>
        </w:rPr>
        <w:t>1999              "probability": 0.089681371,</w:t>
      </w:r>
    </w:p>
    <w:p>
      <w:pPr>
        <w:pStyle w:val="CodeLine"/>
        <w:keepNext w:val="0"/>
        <w:keepLines w:val="0"/>
      </w:pPr>
      <w:r>
        <w:rPr>
          <w:rFonts w:ascii="Liberation Mono" w:hAnsi="Liberation Mono"/>
          <w:sz w:val="11"/>
        </w:rPr>
        <w:t>2000              "phase": -0.841316612</w:t>
      </w:r>
    </w:p>
    <w:p>
      <w:pPr>
        <w:pStyle w:val="CodeLine"/>
        <w:keepNext w:val="0"/>
        <w:keepLines w:val="0"/>
      </w:pPr>
      <w:r>
        <w:rPr>
          <w:rFonts w:ascii="Liberation Mono" w:hAnsi="Liberation Mono"/>
          <w:sz w:val="11"/>
        </w:rPr>
        <w:t>2001            },</w:t>
      </w:r>
    </w:p>
    <w:p>
      <w:pPr>
        <w:pStyle w:val="CodeLine"/>
        <w:keepNext w:val="0"/>
        <w:keepLines w:val="0"/>
      </w:pPr>
      <w:r>
        <w:rPr>
          <w:rFonts w:ascii="Liberation Mono" w:hAnsi="Liberation Mono"/>
          <w:sz w:val="11"/>
        </w:rPr>
        <w:t>2002            {</w:t>
      </w:r>
    </w:p>
    <w:p>
      <w:pPr>
        <w:pStyle w:val="CodeLine"/>
        <w:keepNext w:val="0"/>
        <w:keepLines w:val="0"/>
      </w:pPr>
      <w:r>
        <w:rPr>
          <w:rFonts w:ascii="Liberation Mono" w:hAnsi="Liberation Mono"/>
          <w:sz w:val="11"/>
        </w:rPr>
        <w:t>2003              "basis": "|10100&gt;",</w:t>
      </w:r>
    </w:p>
    <w:p>
      <w:pPr>
        <w:pStyle w:val="CodeLine"/>
        <w:keepNext w:val="0"/>
        <w:keepLines w:val="0"/>
      </w:pPr>
      <w:r>
        <w:rPr>
          <w:rFonts w:ascii="Liberation Mono" w:hAnsi="Liberation Mono"/>
          <w:sz w:val="11"/>
        </w:rPr>
        <w:t>2004              "probability": 0.087074193,</w:t>
      </w:r>
    </w:p>
    <w:p>
      <w:pPr>
        <w:pStyle w:val="CodeLine"/>
        <w:keepNext w:val="0"/>
        <w:keepLines w:val="0"/>
      </w:pPr>
      <w:r>
        <w:rPr>
          <w:rFonts w:ascii="Liberation Mono" w:hAnsi="Liberation Mono"/>
          <w:sz w:val="11"/>
        </w:rPr>
        <w:t>2005              "phase": -0.543286536</w:t>
      </w:r>
    </w:p>
    <w:p>
      <w:pPr>
        <w:pStyle w:val="CodeLine"/>
        <w:keepNext w:val="0"/>
        <w:keepLines w:val="0"/>
      </w:pPr>
      <w:r>
        <w:rPr>
          <w:rFonts w:ascii="Liberation Mono" w:hAnsi="Liberation Mono"/>
          <w:sz w:val="11"/>
        </w:rPr>
        <w:t>2006            },</w:t>
      </w:r>
    </w:p>
    <w:p>
      <w:pPr>
        <w:pStyle w:val="CodeLine"/>
        <w:keepNext w:val="0"/>
        <w:keepLines w:val="0"/>
      </w:pPr>
      <w:r>
        <w:rPr>
          <w:rFonts w:ascii="Liberation Mono" w:hAnsi="Liberation Mono"/>
          <w:sz w:val="11"/>
        </w:rPr>
        <w:t>2007            {</w:t>
      </w:r>
    </w:p>
    <w:p>
      <w:pPr>
        <w:pStyle w:val="CodeLine"/>
        <w:keepNext w:val="0"/>
        <w:keepLines w:val="0"/>
      </w:pPr>
      <w:r>
        <w:rPr>
          <w:rFonts w:ascii="Liberation Mono" w:hAnsi="Liberation Mono"/>
          <w:sz w:val="11"/>
        </w:rPr>
        <w:t>2008              "basis": "|11100&gt;",</w:t>
      </w:r>
    </w:p>
    <w:p>
      <w:pPr>
        <w:pStyle w:val="CodeLine"/>
        <w:keepNext w:val="0"/>
        <w:keepLines w:val="0"/>
      </w:pPr>
      <w:r>
        <w:rPr>
          <w:rFonts w:ascii="Liberation Mono" w:hAnsi="Liberation Mono"/>
          <w:sz w:val="11"/>
        </w:rPr>
        <w:t>2009              "probability": 0.082703408,</w:t>
      </w:r>
    </w:p>
    <w:p>
      <w:pPr>
        <w:pStyle w:val="CodeLine"/>
        <w:keepNext w:val="0"/>
        <w:keepLines w:val="0"/>
      </w:pPr>
      <w:r>
        <w:rPr>
          <w:rFonts w:ascii="Liberation Mono" w:hAnsi="Liberation Mono"/>
          <w:sz w:val="11"/>
        </w:rPr>
        <w:t>2010              "phase": 0.632095652</w:t>
      </w:r>
    </w:p>
    <w:p>
      <w:pPr>
        <w:pStyle w:val="CodeLine"/>
        <w:keepNext w:val="0"/>
        <w:keepLines w:val="0"/>
      </w:pPr>
      <w:r>
        <w:rPr>
          <w:rFonts w:ascii="Liberation Mono" w:hAnsi="Liberation Mono"/>
          <w:sz w:val="11"/>
        </w:rPr>
        <w:t>2011            },</w:t>
      </w:r>
    </w:p>
    <w:p>
      <w:pPr>
        <w:pStyle w:val="CodeLine"/>
        <w:keepNext w:val="0"/>
        <w:keepLines w:val="0"/>
      </w:pPr>
      <w:r>
        <w:rPr>
          <w:rFonts w:ascii="Liberation Mono" w:hAnsi="Liberation Mono"/>
          <w:sz w:val="11"/>
        </w:rPr>
        <w:t>2012            {</w:t>
      </w:r>
    </w:p>
    <w:p>
      <w:pPr>
        <w:pStyle w:val="CodeLine"/>
        <w:keepNext w:val="0"/>
        <w:keepLines w:val="0"/>
      </w:pPr>
      <w:r>
        <w:rPr>
          <w:rFonts w:ascii="Liberation Mono" w:hAnsi="Liberation Mono"/>
          <w:sz w:val="11"/>
        </w:rPr>
        <w:t>2013              "basis": "|10101&gt;",</w:t>
      </w:r>
    </w:p>
    <w:p>
      <w:pPr>
        <w:pStyle w:val="CodeLine"/>
        <w:keepNext w:val="0"/>
        <w:keepLines w:val="0"/>
      </w:pPr>
      <w:r>
        <w:rPr>
          <w:rFonts w:ascii="Liberation Mono" w:hAnsi="Liberation Mono"/>
          <w:sz w:val="11"/>
        </w:rPr>
        <w:t>2014              "probability": 0.082411748,</w:t>
      </w:r>
    </w:p>
    <w:p>
      <w:pPr>
        <w:pStyle w:val="CodeLine"/>
        <w:keepNext w:val="0"/>
        <w:keepLines w:val="0"/>
      </w:pPr>
      <w:r>
        <w:rPr>
          <w:rFonts w:ascii="Liberation Mono" w:hAnsi="Liberation Mono"/>
          <w:sz w:val="11"/>
        </w:rPr>
        <w:t>2015              "phase": -0.567741223</w:t>
      </w:r>
    </w:p>
    <w:p>
      <w:pPr>
        <w:pStyle w:val="CodeLine"/>
        <w:keepNext w:val="0"/>
        <w:keepLines w:val="0"/>
      </w:pPr>
      <w:r>
        <w:rPr>
          <w:rFonts w:ascii="Liberation Mono" w:hAnsi="Liberation Mono"/>
          <w:sz w:val="11"/>
        </w:rPr>
        <w:t>2016            },</w:t>
      </w:r>
    </w:p>
    <w:p>
      <w:pPr>
        <w:pStyle w:val="CodeLine"/>
        <w:keepNext w:val="0"/>
        <w:keepLines w:val="0"/>
      </w:pPr>
      <w:r>
        <w:rPr>
          <w:rFonts w:ascii="Liberation Mono" w:hAnsi="Liberation Mono"/>
          <w:sz w:val="11"/>
        </w:rPr>
        <w:t>2017            {</w:t>
      </w:r>
    </w:p>
    <w:p>
      <w:pPr>
        <w:pStyle w:val="CodeLine"/>
        <w:keepNext w:val="0"/>
        <w:keepLines w:val="0"/>
      </w:pPr>
      <w:r>
        <w:rPr>
          <w:rFonts w:ascii="Liberation Mono" w:hAnsi="Liberation Mono"/>
          <w:sz w:val="11"/>
        </w:rPr>
        <w:t>2018              "basis": "|11101&gt;",</w:t>
      </w:r>
    </w:p>
    <w:p>
      <w:pPr>
        <w:pStyle w:val="CodeLine"/>
        <w:keepNext w:val="0"/>
        <w:keepLines w:val="0"/>
      </w:pPr>
      <w:r>
        <w:rPr>
          <w:rFonts w:ascii="Liberation Mono" w:hAnsi="Liberation Mono"/>
          <w:sz w:val="11"/>
        </w:rPr>
        <w:t>2019              "probability": 0.08054365,</w:t>
      </w:r>
    </w:p>
    <w:p>
      <w:pPr>
        <w:pStyle w:val="CodeLine"/>
        <w:keepNext w:val="0"/>
        <w:keepLines w:val="0"/>
      </w:pPr>
      <w:r>
        <w:rPr>
          <w:rFonts w:ascii="Liberation Mono" w:hAnsi="Liberation Mono"/>
          <w:sz w:val="11"/>
        </w:rPr>
        <w:t>2020              "phase": 0.568222409</w:t>
      </w:r>
    </w:p>
    <w:p>
      <w:pPr>
        <w:pStyle w:val="CodeLine"/>
        <w:keepNext w:val="0"/>
        <w:keepLines w:val="0"/>
      </w:pPr>
      <w:r>
        <w:rPr>
          <w:rFonts w:ascii="Liberation Mono" w:hAnsi="Liberation Mono"/>
          <w:sz w:val="11"/>
        </w:rPr>
        <w:t>2021            },</w:t>
      </w:r>
    </w:p>
    <w:p>
      <w:pPr>
        <w:pStyle w:val="CodeLine"/>
        <w:keepNext w:val="0"/>
        <w:keepLines w:val="0"/>
      </w:pPr>
      <w:r>
        <w:rPr>
          <w:rFonts w:ascii="Liberation Mono" w:hAnsi="Liberation Mono"/>
          <w:sz w:val="11"/>
        </w:rPr>
        <w:t>2022            {</w:t>
      </w:r>
    </w:p>
    <w:p>
      <w:pPr>
        <w:pStyle w:val="CodeLine"/>
        <w:keepNext w:val="0"/>
        <w:keepLines w:val="0"/>
      </w:pPr>
      <w:r>
        <w:rPr>
          <w:rFonts w:ascii="Liberation Mono" w:hAnsi="Liberation Mono"/>
          <w:sz w:val="11"/>
        </w:rPr>
        <w:t>2023              "basis": "|00100&gt;",</w:t>
      </w:r>
    </w:p>
    <w:p>
      <w:pPr>
        <w:pStyle w:val="CodeLine"/>
        <w:keepNext w:val="0"/>
        <w:keepLines w:val="0"/>
      </w:pPr>
      <w:r>
        <w:rPr>
          <w:rFonts w:ascii="Liberation Mono" w:hAnsi="Liberation Mono"/>
          <w:sz w:val="11"/>
        </w:rPr>
        <w:t>2024              "probability": 0.059557233,</w:t>
      </w:r>
    </w:p>
    <w:p>
      <w:pPr>
        <w:pStyle w:val="CodeLine"/>
        <w:keepNext w:val="0"/>
        <w:keepLines w:val="0"/>
      </w:pPr>
      <w:r>
        <w:rPr>
          <w:rFonts w:ascii="Liberation Mono" w:hAnsi="Liberation Mono"/>
          <w:sz w:val="11"/>
        </w:rPr>
        <w:t>2025              "phase": -0.531796739</w:t>
      </w:r>
    </w:p>
    <w:p>
      <w:pPr>
        <w:pStyle w:val="CodeLine"/>
        <w:keepNext w:val="0"/>
        <w:keepLines w:val="0"/>
      </w:pPr>
      <w:r>
        <w:rPr>
          <w:rFonts w:ascii="Liberation Mono" w:hAnsi="Liberation Mono"/>
          <w:sz w:val="11"/>
        </w:rPr>
        <w:t>2026            },</w:t>
      </w:r>
    </w:p>
    <w:p>
      <w:pPr>
        <w:pStyle w:val="CodeLine"/>
        <w:keepNext w:val="0"/>
        <w:keepLines w:val="0"/>
      </w:pPr>
      <w:r>
        <w:rPr>
          <w:rFonts w:ascii="Liberation Mono" w:hAnsi="Liberation Mono"/>
          <w:sz w:val="11"/>
        </w:rPr>
        <w:t>2027            {</w:t>
      </w:r>
    </w:p>
    <w:p>
      <w:pPr>
        <w:pStyle w:val="CodeLine"/>
        <w:keepNext w:val="0"/>
        <w:keepLines w:val="0"/>
      </w:pPr>
      <w:r>
        <w:rPr>
          <w:rFonts w:ascii="Liberation Mono" w:hAnsi="Liberation Mono"/>
          <w:sz w:val="11"/>
        </w:rPr>
        <w:t>2028              "basis": "|00101&gt;",</w:t>
      </w:r>
    </w:p>
    <w:p>
      <w:pPr>
        <w:pStyle w:val="CodeLine"/>
        <w:keepNext w:val="0"/>
        <w:keepLines w:val="0"/>
      </w:pPr>
      <w:r>
        <w:rPr>
          <w:rFonts w:ascii="Liberation Mono" w:hAnsi="Liberation Mono"/>
          <w:sz w:val="11"/>
        </w:rPr>
        <w:t>2029              "probability": 0.056574258,</w:t>
      </w:r>
    </w:p>
    <w:p>
      <w:pPr>
        <w:pStyle w:val="CodeLine"/>
        <w:keepNext w:val="0"/>
        <w:keepLines w:val="0"/>
      </w:pPr>
      <w:r>
        <w:rPr>
          <w:rFonts w:ascii="Liberation Mono" w:hAnsi="Liberation Mono"/>
          <w:sz w:val="11"/>
        </w:rPr>
        <w:t>2030              "phase": -0.579619307</w:t>
      </w:r>
    </w:p>
    <w:p>
      <w:pPr>
        <w:pStyle w:val="CodeLine"/>
        <w:keepNext w:val="0"/>
        <w:keepLines w:val="0"/>
      </w:pPr>
      <w:r>
        <w:rPr>
          <w:rFonts w:ascii="Liberation Mono" w:hAnsi="Liberation Mono"/>
          <w:sz w:val="11"/>
        </w:rPr>
        <w:t>2031            },</w:t>
      </w:r>
    </w:p>
    <w:p>
      <w:pPr>
        <w:pStyle w:val="CodeLine"/>
        <w:keepNext w:val="0"/>
        <w:keepLines w:val="0"/>
      </w:pPr>
      <w:r>
        <w:rPr>
          <w:rFonts w:ascii="Liberation Mono" w:hAnsi="Liberation Mono"/>
          <w:sz w:val="11"/>
        </w:rPr>
        <w:t>2032            {</w:t>
      </w:r>
    </w:p>
    <w:p>
      <w:pPr>
        <w:pStyle w:val="CodeLine"/>
        <w:keepNext w:val="0"/>
        <w:keepLines w:val="0"/>
      </w:pPr>
      <w:r>
        <w:rPr>
          <w:rFonts w:ascii="Liberation Mono" w:hAnsi="Liberation Mono"/>
          <w:sz w:val="11"/>
        </w:rPr>
        <w:t>2033              "basis": "|11000&gt;",</w:t>
      </w:r>
    </w:p>
    <w:p>
      <w:pPr>
        <w:pStyle w:val="CodeLine"/>
        <w:keepNext w:val="0"/>
        <w:keepLines w:val="0"/>
      </w:pPr>
      <w:r>
        <w:rPr>
          <w:rFonts w:ascii="Liberation Mono" w:hAnsi="Liberation Mono"/>
          <w:sz w:val="11"/>
        </w:rPr>
        <w:t>2034              "probability": 0.043299938,</w:t>
      </w:r>
    </w:p>
    <w:p>
      <w:pPr>
        <w:pStyle w:val="CodeLine"/>
        <w:keepNext w:val="0"/>
        <w:keepLines w:val="0"/>
      </w:pPr>
      <w:r>
        <w:rPr>
          <w:rFonts w:ascii="Liberation Mono" w:hAnsi="Liberation Mono"/>
          <w:sz w:val="11"/>
        </w:rPr>
        <w:t>2035              "phase": -0.019455315</w:t>
      </w:r>
    </w:p>
    <w:p>
      <w:pPr>
        <w:pStyle w:val="CodeLine"/>
        <w:keepNext w:val="0"/>
        <w:keepLines w:val="0"/>
      </w:pPr>
      <w:r>
        <w:rPr>
          <w:rFonts w:ascii="Liberation Mono" w:hAnsi="Liberation Mono"/>
          <w:sz w:val="11"/>
        </w:rPr>
        <w:t>2036            },</w:t>
      </w:r>
    </w:p>
    <w:p>
      <w:pPr>
        <w:pStyle w:val="CodeLine"/>
        <w:keepNext w:val="0"/>
        <w:keepLines w:val="0"/>
      </w:pPr>
      <w:r>
        <w:rPr>
          <w:rFonts w:ascii="Liberation Mono" w:hAnsi="Liberation Mono"/>
          <w:sz w:val="11"/>
        </w:rPr>
        <w:t>2037            {</w:t>
      </w:r>
    </w:p>
    <w:p>
      <w:pPr>
        <w:pStyle w:val="CodeLine"/>
        <w:keepNext w:val="0"/>
        <w:keepLines w:val="0"/>
      </w:pPr>
      <w:r>
        <w:rPr>
          <w:rFonts w:ascii="Liberation Mono" w:hAnsi="Liberation Mono"/>
          <w:sz w:val="11"/>
        </w:rPr>
        <w:t>2038              "basis": "|11001&gt;",</w:t>
      </w:r>
    </w:p>
    <w:p>
      <w:pPr>
        <w:pStyle w:val="CodeLine"/>
        <w:keepNext w:val="0"/>
        <w:keepLines w:val="0"/>
      </w:pPr>
      <w:r>
        <w:rPr>
          <w:rFonts w:ascii="Liberation Mono" w:hAnsi="Liberation Mono"/>
          <w:sz w:val="11"/>
        </w:rPr>
        <w:t>2039              "probability": 0.042180947,</w:t>
      </w:r>
    </w:p>
    <w:p>
      <w:pPr>
        <w:pStyle w:val="CodeLine"/>
        <w:keepNext w:val="0"/>
        <w:keepLines w:val="0"/>
      </w:pPr>
      <w:r>
        <w:rPr>
          <w:rFonts w:ascii="Liberation Mono" w:hAnsi="Liberation Mono"/>
          <w:sz w:val="11"/>
        </w:rPr>
        <w:t>2040              "phase": -0.084650845</w:t>
      </w:r>
    </w:p>
    <w:p>
      <w:pPr>
        <w:pStyle w:val="CodeLine"/>
        <w:keepNext w:val="0"/>
        <w:keepLines w:val="0"/>
      </w:pPr>
      <w:r>
        <w:rPr>
          <w:rFonts w:ascii="Liberation Mono" w:hAnsi="Liberation Mono"/>
          <w:sz w:val="11"/>
        </w:rPr>
        <w:t>2041            }</w:t>
      </w:r>
    </w:p>
    <w:p>
      <w:pPr>
        <w:pStyle w:val="CodeLine"/>
        <w:keepNext w:val="0"/>
        <w:keepLines w:val="0"/>
      </w:pPr>
      <w:r>
        <w:rPr>
          <w:rFonts w:ascii="Liberation Mono" w:hAnsi="Liberation Mono"/>
          <w:sz w:val="11"/>
        </w:rPr>
        <w:t>2042          ],</w:t>
      </w:r>
    </w:p>
    <w:p>
      <w:pPr>
        <w:pStyle w:val="CodeLine"/>
        <w:keepNext w:val="0"/>
        <w:keepLines w:val="0"/>
      </w:pPr>
      <w:r>
        <w:rPr>
          <w:rFonts w:ascii="Liberation Mono" w:hAnsi="Liberation Mono"/>
          <w:sz w:val="11"/>
        </w:rPr>
        <w:t>2043          "bloch": {</w:t>
      </w:r>
    </w:p>
    <w:p>
      <w:pPr>
        <w:pStyle w:val="CodeLine"/>
        <w:keepNext w:val="0"/>
        <w:keepLines w:val="0"/>
      </w:pPr>
      <w:r>
        <w:rPr>
          <w:rFonts w:ascii="Liberation Mono" w:hAnsi="Liberation Mono"/>
          <w:sz w:val="11"/>
        </w:rPr>
        <w:t>2044            "r": {</w:t>
      </w:r>
    </w:p>
    <w:p>
      <w:pPr>
        <w:pStyle w:val="CodeLine"/>
        <w:keepNext w:val="0"/>
        <w:keepLines w:val="0"/>
      </w:pPr>
      <w:r>
        <w:rPr>
          <w:rFonts w:ascii="Liberation Mono" w:hAnsi="Liberation Mono"/>
          <w:sz w:val="11"/>
        </w:rPr>
        <w:t>2045              "x": 0.68318624,</w:t>
      </w:r>
    </w:p>
    <w:p>
      <w:pPr>
        <w:pStyle w:val="CodeLine"/>
        <w:keepNext w:val="0"/>
        <w:keepLines w:val="0"/>
      </w:pPr>
      <w:r>
        <w:rPr>
          <w:rFonts w:ascii="Liberation Mono" w:hAnsi="Liberation Mono"/>
          <w:sz w:val="11"/>
        </w:rPr>
        <w:t>2046              "y": 0.03230956,</w:t>
      </w:r>
    </w:p>
    <w:p>
      <w:pPr>
        <w:pStyle w:val="CodeLine"/>
        <w:keepNext w:val="0"/>
        <w:keepLines w:val="0"/>
      </w:pPr>
      <w:r>
        <w:rPr>
          <w:rFonts w:ascii="Liberation Mono" w:hAnsi="Liberation Mono"/>
          <w:sz w:val="11"/>
        </w:rPr>
        <w:t>2047              "z": -0.30949001,</w:t>
      </w:r>
    </w:p>
    <w:p>
      <w:pPr>
        <w:pStyle w:val="CodeLine"/>
        <w:keepNext w:val="0"/>
        <w:keepLines w:val="0"/>
      </w:pPr>
      <w:r>
        <w:rPr>
          <w:rFonts w:ascii="Liberation Mono" w:hAnsi="Liberation Mono"/>
          <w:sz w:val="11"/>
        </w:rPr>
        <w:t>2048              "length": 0.75071394</w:t>
      </w:r>
    </w:p>
    <w:p>
      <w:pPr>
        <w:pStyle w:val="CodeLine"/>
        <w:keepNext w:val="0"/>
        <w:keepLines w:val="0"/>
      </w:pPr>
      <w:r>
        <w:rPr>
          <w:rFonts w:ascii="Liberation Mono" w:hAnsi="Liberation Mono"/>
          <w:sz w:val="11"/>
        </w:rPr>
        <w:t>2049            },</w:t>
      </w:r>
    </w:p>
    <w:p>
      <w:pPr>
        <w:pStyle w:val="CodeLine"/>
        <w:keepNext w:val="0"/>
        <w:keepLines w:val="0"/>
      </w:pPr>
      <w:r>
        <w:rPr>
          <w:rFonts w:ascii="Liberation Mono" w:hAnsi="Liberation Mono"/>
          <w:sz w:val="11"/>
        </w:rPr>
        <w:t>2050            "g": {</w:t>
      </w:r>
    </w:p>
    <w:p>
      <w:pPr>
        <w:pStyle w:val="CodeLine"/>
        <w:keepNext w:val="0"/>
        <w:keepLines w:val="0"/>
      </w:pPr>
      <w:r>
        <w:rPr>
          <w:rFonts w:ascii="Liberation Mono" w:hAnsi="Liberation Mono"/>
          <w:sz w:val="11"/>
        </w:rPr>
        <w:t>2051              "x": 0.53817712,</w:t>
      </w:r>
    </w:p>
    <w:p>
      <w:pPr>
        <w:pStyle w:val="CodeLine"/>
        <w:keepNext w:val="0"/>
        <w:keepLines w:val="0"/>
      </w:pPr>
      <w:r>
        <w:rPr>
          <w:rFonts w:ascii="Liberation Mono" w:hAnsi="Liberation Mono"/>
          <w:sz w:val="11"/>
        </w:rPr>
        <w:t>2052              "y": 0.50259451,</w:t>
      </w:r>
    </w:p>
    <w:p>
      <w:pPr>
        <w:pStyle w:val="CodeLine"/>
        <w:keepNext w:val="0"/>
        <w:keepLines w:val="0"/>
      </w:pPr>
      <w:r>
        <w:rPr>
          <w:rFonts w:ascii="Liberation Mono" w:hAnsi="Liberation Mono"/>
          <w:sz w:val="11"/>
        </w:rPr>
        <w:t>2053              "z": 0.17847643,</w:t>
      </w:r>
    </w:p>
    <w:p>
      <w:pPr>
        <w:pStyle w:val="CodeLine"/>
        <w:keepNext w:val="0"/>
        <w:keepLines w:val="0"/>
      </w:pPr>
      <w:r>
        <w:rPr>
          <w:rFonts w:ascii="Liberation Mono" w:hAnsi="Liberation Mono"/>
          <w:sz w:val="11"/>
        </w:rPr>
        <w:t>2054              "length": 0.75768707</w:t>
      </w:r>
    </w:p>
    <w:p>
      <w:pPr>
        <w:pStyle w:val="CodeLine"/>
        <w:keepNext w:val="0"/>
        <w:keepLines w:val="0"/>
      </w:pPr>
      <w:r>
        <w:rPr>
          <w:rFonts w:ascii="Liberation Mono" w:hAnsi="Liberation Mono"/>
          <w:sz w:val="11"/>
        </w:rPr>
        <w:t>2055            },</w:t>
      </w:r>
    </w:p>
    <w:p>
      <w:pPr>
        <w:pStyle w:val="CodeLine"/>
        <w:keepNext w:val="0"/>
        <w:keepLines w:val="0"/>
      </w:pPr>
      <w:r>
        <w:rPr>
          <w:rFonts w:ascii="Liberation Mono" w:hAnsi="Liberation Mono"/>
          <w:sz w:val="11"/>
        </w:rPr>
        <w:t>2056            "b": {</w:t>
      </w:r>
    </w:p>
    <w:p>
      <w:pPr>
        <w:pStyle w:val="CodeLine"/>
        <w:keepNext w:val="0"/>
        <w:keepLines w:val="0"/>
      </w:pPr>
      <w:r>
        <w:rPr>
          <w:rFonts w:ascii="Liberation Mono" w:hAnsi="Liberation Mono"/>
          <w:sz w:val="11"/>
        </w:rPr>
        <w:t>2057              "x": 0.79883513,</w:t>
      </w:r>
    </w:p>
    <w:p>
      <w:pPr>
        <w:pStyle w:val="CodeLine"/>
        <w:keepNext w:val="0"/>
        <w:keepLines w:val="0"/>
      </w:pPr>
      <w:r>
        <w:rPr>
          <w:rFonts w:ascii="Liberation Mono" w:hAnsi="Liberation Mono"/>
          <w:sz w:val="11"/>
        </w:rPr>
        <w:t>2058              "y": 0.14519792,</w:t>
      </w:r>
    </w:p>
    <w:p>
      <w:pPr>
        <w:pStyle w:val="CodeLine"/>
        <w:keepNext w:val="0"/>
        <w:keepLines w:val="0"/>
      </w:pPr>
      <w:r>
        <w:rPr>
          <w:rFonts w:ascii="Liberation Mono" w:hAnsi="Liberation Mono"/>
          <w:sz w:val="11"/>
        </w:rPr>
        <w:t>2059              "z": -0.08869525,</w:t>
      </w:r>
    </w:p>
    <w:p>
      <w:pPr>
        <w:pStyle w:val="CodeLine"/>
        <w:keepNext w:val="0"/>
        <w:keepLines w:val="0"/>
      </w:pPr>
      <w:r>
        <w:rPr>
          <w:rFonts w:ascii="Liberation Mono" w:hAnsi="Liberation Mono"/>
          <w:sz w:val="11"/>
        </w:rPr>
        <w:t>2060              "length": 0.81675385</w:t>
      </w:r>
    </w:p>
    <w:p>
      <w:pPr>
        <w:pStyle w:val="CodeLine"/>
        <w:keepNext w:val="0"/>
        <w:keepLines w:val="0"/>
      </w:pPr>
      <w:r>
        <w:rPr>
          <w:rFonts w:ascii="Liberation Mono" w:hAnsi="Liberation Mono"/>
          <w:sz w:val="11"/>
        </w:rPr>
        <w:t>2061            },</w:t>
      </w:r>
    </w:p>
    <w:p>
      <w:pPr>
        <w:pStyle w:val="CodeLine"/>
        <w:keepNext w:val="0"/>
        <w:keepLines w:val="0"/>
      </w:pPr>
      <w:r>
        <w:rPr>
          <w:rFonts w:ascii="Liberation Mono" w:hAnsi="Liberation Mono"/>
          <w:sz w:val="11"/>
        </w:rPr>
        <w:t>2062            "gamma": {</w:t>
      </w:r>
    </w:p>
    <w:p>
      <w:pPr>
        <w:pStyle w:val="CodeLine"/>
        <w:keepNext w:val="0"/>
        <w:keepLines w:val="0"/>
      </w:pPr>
      <w:r>
        <w:rPr>
          <w:rFonts w:ascii="Liberation Mono" w:hAnsi="Liberation Mono"/>
          <w:sz w:val="11"/>
        </w:rPr>
        <w:t>2063              "x": -0.25287467,</w:t>
      </w:r>
    </w:p>
    <w:p>
      <w:pPr>
        <w:pStyle w:val="CodeLine"/>
        <w:keepNext w:val="0"/>
        <w:keepLines w:val="0"/>
      </w:pPr>
      <w:r>
        <w:rPr>
          <w:rFonts w:ascii="Liberation Mono" w:hAnsi="Liberation Mono"/>
          <w:sz w:val="11"/>
        </w:rPr>
        <w:t>2064              "y": 0.12849645,</w:t>
      </w:r>
    </w:p>
    <w:p>
      <w:pPr>
        <w:pStyle w:val="CodeLine"/>
        <w:keepNext w:val="0"/>
        <w:keepLines w:val="0"/>
      </w:pPr>
      <w:r>
        <w:rPr>
          <w:rFonts w:ascii="Liberation Mono" w:hAnsi="Liberation Mono"/>
          <w:sz w:val="11"/>
        </w:rPr>
        <w:t>2065              "z": 0.85712748,</w:t>
      </w:r>
    </w:p>
    <w:p>
      <w:pPr>
        <w:pStyle w:val="CodeLine"/>
        <w:keepNext w:val="0"/>
        <w:keepLines w:val="0"/>
      </w:pPr>
      <w:r>
        <w:rPr>
          <w:rFonts w:ascii="Liberation Mono" w:hAnsi="Liberation Mono"/>
          <w:sz w:val="11"/>
        </w:rPr>
        <w:t>2066              "length": 0.90284242</w:t>
      </w:r>
    </w:p>
    <w:p>
      <w:pPr>
        <w:pStyle w:val="CodeLine"/>
        <w:keepNext w:val="0"/>
        <w:keepLines w:val="0"/>
      </w:pPr>
      <w:r>
        <w:rPr>
          <w:rFonts w:ascii="Liberation Mono" w:hAnsi="Liberation Mono"/>
          <w:sz w:val="11"/>
        </w:rPr>
        <w:t>2067            },</w:t>
      </w:r>
    </w:p>
    <w:p>
      <w:pPr>
        <w:pStyle w:val="CodeLine"/>
        <w:keepNext w:val="0"/>
        <w:keepLines w:val="0"/>
      </w:pPr>
      <w:r>
        <w:rPr>
          <w:rFonts w:ascii="Liberation Mono" w:hAnsi="Liberation Mono"/>
          <w:sz w:val="11"/>
        </w:rPr>
        <w:t>2068            "sync": {</w:t>
      </w:r>
    </w:p>
    <w:p>
      <w:pPr>
        <w:pStyle w:val="CodeLine"/>
        <w:keepNext w:val="0"/>
        <w:keepLines w:val="0"/>
      </w:pPr>
      <w:r>
        <w:rPr>
          <w:rFonts w:ascii="Liberation Mono" w:hAnsi="Liberation Mono"/>
          <w:sz w:val="11"/>
        </w:rPr>
        <w:t>2069              "x": 0.92820423,</w:t>
      </w:r>
    </w:p>
    <w:p>
      <w:pPr>
        <w:pStyle w:val="CodeLine"/>
        <w:keepNext w:val="0"/>
        <w:keepLines w:val="0"/>
      </w:pPr>
      <w:r>
        <w:rPr>
          <w:rFonts w:ascii="Liberation Mono" w:hAnsi="Liberation Mono"/>
          <w:sz w:val="11"/>
        </w:rPr>
        <w:t>2070              "y": -0.02932285,</w:t>
      </w:r>
    </w:p>
    <w:p>
      <w:pPr>
        <w:pStyle w:val="CodeLine"/>
        <w:keepNext w:val="0"/>
        <w:keepLines w:val="0"/>
      </w:pPr>
      <w:r>
        <w:rPr>
          <w:rFonts w:ascii="Liberation Mono" w:hAnsi="Liberation Mono"/>
          <w:sz w:val="11"/>
        </w:rPr>
        <w:t>2071              "z": 0.01817696,</w:t>
      </w:r>
    </w:p>
    <w:p>
      <w:pPr>
        <w:pStyle w:val="CodeLine"/>
        <w:keepNext w:val="0"/>
        <w:keepLines w:val="0"/>
      </w:pPr>
      <w:r>
        <w:rPr>
          <w:rFonts w:ascii="Liberation Mono" w:hAnsi="Liberation Mono"/>
          <w:sz w:val="11"/>
        </w:rPr>
        <w:t>2072              "length": 0.92884515</w:t>
      </w:r>
    </w:p>
    <w:p>
      <w:pPr>
        <w:pStyle w:val="CodeLine"/>
        <w:keepNext w:val="0"/>
        <w:keepLines w:val="0"/>
      </w:pPr>
      <w:r>
        <w:rPr>
          <w:rFonts w:ascii="Liberation Mono" w:hAnsi="Liberation Mono"/>
          <w:sz w:val="11"/>
        </w:rPr>
        <w:t>2073            }</w:t>
      </w:r>
    </w:p>
    <w:p>
      <w:pPr>
        <w:pStyle w:val="CodeLine"/>
        <w:keepNext w:val="0"/>
        <w:keepLines w:val="0"/>
      </w:pPr>
      <w:r>
        <w:rPr>
          <w:rFonts w:ascii="Liberation Mono" w:hAnsi="Liberation Mono"/>
          <w:sz w:val="11"/>
        </w:rPr>
        <w:t>2074          },</w:t>
      </w:r>
    </w:p>
    <w:p>
      <w:pPr>
        <w:pStyle w:val="CodeLine"/>
        <w:keepNext w:val="0"/>
        <w:keepLines w:val="0"/>
      </w:pPr>
      <w:r>
        <w:rPr>
          <w:rFonts w:ascii="Liberation Mono" w:hAnsi="Liberation Mono"/>
          <w:sz w:val="11"/>
        </w:rPr>
        <w:t>2075          "purity": 0.753811502,</w:t>
      </w:r>
    </w:p>
    <w:p>
      <w:pPr>
        <w:pStyle w:val="CodeLine"/>
        <w:keepNext w:val="0"/>
        <w:keepLines w:val="0"/>
      </w:pPr>
      <w:r>
        <w:rPr>
          <w:rFonts w:ascii="Liberation Mono" w:hAnsi="Liberation Mono"/>
          <w:sz w:val="11"/>
        </w:rPr>
        <w:t>2076          "von_neumann_entropy": 0.910808846,</w:t>
      </w:r>
    </w:p>
    <w:p>
      <w:pPr>
        <w:pStyle w:val="CodeLine"/>
        <w:keepNext w:val="0"/>
        <w:keepLines w:val="0"/>
      </w:pPr>
      <w:r>
        <w:rPr>
          <w:rFonts w:ascii="Liberation Mono" w:hAnsi="Liberation Mono"/>
          <w:sz w:val="11"/>
        </w:rPr>
        <w:t>2077          "linear_entropy": 0.246188498,</w:t>
      </w:r>
    </w:p>
    <w:p>
      <w:pPr>
        <w:pStyle w:val="CodeLine"/>
        <w:keepNext w:val="0"/>
        <w:keepLines w:val="0"/>
      </w:pPr>
      <w:r>
        <w:rPr>
          <w:rFonts w:ascii="Liberation Mono" w:hAnsi="Liberation Mono"/>
          <w:sz w:val="11"/>
        </w:rPr>
        <w:t>2078          "effective_rank": 1.326592,</w:t>
      </w:r>
    </w:p>
    <w:p>
      <w:pPr>
        <w:pStyle w:val="CodeLine"/>
        <w:keepNext w:val="0"/>
        <w:keepLines w:val="0"/>
      </w:pPr>
      <w:r>
        <w:rPr>
          <w:rFonts w:ascii="Liberation Mono" w:hAnsi="Liberation Mono"/>
          <w:sz w:val="11"/>
        </w:rPr>
        <w:t>2079          "qfi": {</w:t>
      </w:r>
    </w:p>
    <w:p>
      <w:pPr>
        <w:pStyle w:val="CodeLine"/>
        <w:keepNext w:val="0"/>
        <w:keepLines w:val="0"/>
      </w:pPr>
      <w:r>
        <w:rPr>
          <w:rFonts w:ascii="Liberation Mono" w:hAnsi="Liberation Mono"/>
          <w:sz w:val="11"/>
        </w:rPr>
        <w:t>2080            "r": 0.78289493,</w:t>
      </w:r>
    </w:p>
    <w:p>
      <w:pPr>
        <w:pStyle w:val="CodeLine"/>
        <w:keepNext w:val="0"/>
        <w:keepLines w:val="0"/>
      </w:pPr>
      <w:r>
        <w:rPr>
          <w:rFonts w:ascii="Liberation Mono" w:hAnsi="Liberation Mono"/>
          <w:sz w:val="11"/>
        </w:rPr>
        <w:t>2081            "g": 0.83676374,</w:t>
      </w:r>
    </w:p>
    <w:p>
      <w:pPr>
        <w:pStyle w:val="CodeLine"/>
        <w:keepNext w:val="0"/>
        <w:keepLines w:val="0"/>
      </w:pPr>
      <w:r>
        <w:rPr>
          <w:rFonts w:ascii="Liberation Mono" w:hAnsi="Liberation Mono"/>
          <w:sz w:val="11"/>
        </w:rPr>
        <w:t>2082            "b": 0.85635753,</w:t>
      </w:r>
    </w:p>
    <w:p>
      <w:pPr>
        <w:pStyle w:val="CodeLine"/>
        <w:keepNext w:val="0"/>
        <w:keepLines w:val="0"/>
      </w:pPr>
      <w:r>
        <w:rPr>
          <w:rFonts w:ascii="Liberation Mono" w:hAnsi="Liberation Mono"/>
          <w:sz w:val="11"/>
        </w:rPr>
        <w:t>2083            "gamma": 0.22922873,</w:t>
      </w:r>
    </w:p>
    <w:p>
      <w:pPr>
        <w:pStyle w:val="CodeLine"/>
        <w:keepNext w:val="0"/>
        <w:keepLines w:val="0"/>
      </w:pPr>
      <w:r>
        <w:rPr>
          <w:rFonts w:ascii="Liberation Mono" w:hAnsi="Liberation Mono"/>
          <w:sz w:val="11"/>
        </w:rPr>
        <w:t>2084            "sync": 0.86700214</w:t>
      </w:r>
    </w:p>
    <w:p>
      <w:pPr>
        <w:pStyle w:val="CodeLine"/>
        <w:keepNext w:val="0"/>
        <w:keepLines w:val="0"/>
      </w:pPr>
      <w:r>
        <w:rPr>
          <w:rFonts w:ascii="Liberation Mono" w:hAnsi="Liberation Mono"/>
          <w:sz w:val="11"/>
        </w:rPr>
        <w:t>2085          },</w:t>
      </w:r>
    </w:p>
    <w:p>
      <w:pPr>
        <w:pStyle w:val="CodeLine"/>
        <w:keepNext w:val="0"/>
        <w:keepLines w:val="0"/>
      </w:pPr>
      <w:r>
        <w:rPr>
          <w:rFonts w:ascii="Liberation Mono" w:hAnsi="Liberation Mono"/>
          <w:sz w:val="11"/>
        </w:rPr>
        <w:t>2086          "mutual_information": {</w:t>
      </w:r>
    </w:p>
    <w:p>
      <w:pPr>
        <w:pStyle w:val="CodeLine"/>
        <w:keepNext w:val="0"/>
        <w:keepLines w:val="0"/>
      </w:pPr>
      <w:r>
        <w:rPr>
          <w:rFonts w:ascii="Liberation Mono" w:hAnsi="Liberation Mono"/>
          <w:sz w:val="11"/>
        </w:rPr>
        <w:t>2087            "rg": 0.27726859,</w:t>
      </w:r>
    </w:p>
    <w:p>
      <w:pPr>
        <w:pStyle w:val="CodeLine"/>
        <w:keepNext w:val="0"/>
        <w:keepLines w:val="0"/>
      </w:pPr>
      <w:r>
        <w:rPr>
          <w:rFonts w:ascii="Liberation Mono" w:hAnsi="Liberation Mono"/>
          <w:sz w:val="11"/>
        </w:rPr>
        <w:t>2088            "gb": 0.12568484,</w:t>
      </w:r>
    </w:p>
    <w:p>
      <w:pPr>
        <w:pStyle w:val="CodeLine"/>
        <w:keepNext w:val="0"/>
        <w:keepLines w:val="0"/>
      </w:pPr>
      <w:r>
        <w:rPr>
          <w:rFonts w:ascii="Liberation Mono" w:hAnsi="Liberation Mono"/>
          <w:sz w:val="11"/>
        </w:rPr>
        <w:t>2089            "bgamma": 0.03709084,</w:t>
      </w:r>
    </w:p>
    <w:p>
      <w:pPr>
        <w:pStyle w:val="CodeLine"/>
        <w:keepNext w:val="0"/>
        <w:keepLines w:val="0"/>
      </w:pPr>
      <w:r>
        <w:rPr>
          <w:rFonts w:ascii="Liberation Mono" w:hAnsi="Liberation Mono"/>
          <w:sz w:val="11"/>
        </w:rPr>
        <w:t>2090            "gammasync": 0.00773365,</w:t>
      </w:r>
    </w:p>
    <w:p>
      <w:pPr>
        <w:pStyle w:val="CodeLine"/>
        <w:keepNext w:val="0"/>
        <w:keepLines w:val="0"/>
      </w:pPr>
      <w:r>
        <w:rPr>
          <w:rFonts w:ascii="Liberation Mono" w:hAnsi="Liberation Mono"/>
          <w:sz w:val="11"/>
        </w:rPr>
        <w:t>2091            "rsync": 0.00024609</w:t>
      </w:r>
    </w:p>
    <w:p>
      <w:pPr>
        <w:pStyle w:val="CodeLine"/>
        <w:keepNext w:val="0"/>
        <w:keepLines w:val="0"/>
      </w:pPr>
      <w:r>
        <w:rPr>
          <w:rFonts w:ascii="Liberation Mono" w:hAnsi="Liberation Mono"/>
          <w:sz w:val="11"/>
        </w:rPr>
        <w:t>2092          },</w:t>
      </w:r>
    </w:p>
    <w:p>
      <w:pPr>
        <w:pStyle w:val="CodeLine"/>
        <w:keepNext w:val="0"/>
        <w:keepLines w:val="0"/>
      </w:pPr>
      <w:r>
        <w:rPr>
          <w:rFonts w:ascii="Liberation Mono" w:hAnsi="Liberation Mono"/>
          <w:sz w:val="11"/>
        </w:rPr>
        <w:t>2093          "negativity": {</w:t>
      </w:r>
    </w:p>
    <w:p>
      <w:pPr>
        <w:pStyle w:val="CodeLine"/>
        <w:keepNext w:val="0"/>
        <w:keepLines w:val="0"/>
      </w:pPr>
      <w:r>
        <w:rPr>
          <w:rFonts w:ascii="Liberation Mono" w:hAnsi="Liberation Mono"/>
          <w:sz w:val="11"/>
        </w:rPr>
        <w:t>2094            "rg": 0.11304215,</w:t>
      </w:r>
    </w:p>
    <w:p>
      <w:pPr>
        <w:pStyle w:val="CodeLine"/>
        <w:keepNext w:val="0"/>
        <w:keepLines w:val="0"/>
      </w:pPr>
      <w:r>
        <w:rPr>
          <w:rFonts w:ascii="Liberation Mono" w:hAnsi="Liberation Mono"/>
          <w:sz w:val="11"/>
        </w:rPr>
        <w:t>2095            "gb": 0.01320932,</w:t>
      </w:r>
    </w:p>
    <w:p>
      <w:pPr>
        <w:pStyle w:val="CodeLine"/>
        <w:keepNext w:val="0"/>
        <w:keepLines w:val="0"/>
      </w:pPr>
      <w:r>
        <w:rPr>
          <w:rFonts w:ascii="Liberation Mono" w:hAnsi="Liberation Mono"/>
          <w:sz w:val="11"/>
        </w:rPr>
        <w:t>2096            "bgamma": 0.0,</w:t>
      </w:r>
    </w:p>
    <w:p>
      <w:pPr>
        <w:pStyle w:val="CodeLine"/>
        <w:keepNext w:val="0"/>
        <w:keepLines w:val="0"/>
      </w:pPr>
      <w:r>
        <w:rPr>
          <w:rFonts w:ascii="Liberation Mono" w:hAnsi="Liberation Mono"/>
          <w:sz w:val="11"/>
        </w:rPr>
        <w:t>2097            "gammasync": 0.0,</w:t>
      </w:r>
    </w:p>
    <w:p>
      <w:pPr>
        <w:pStyle w:val="CodeLine"/>
        <w:keepNext w:val="0"/>
        <w:keepLines w:val="0"/>
      </w:pPr>
      <w:r>
        <w:rPr>
          <w:rFonts w:ascii="Liberation Mono" w:hAnsi="Liberation Mono"/>
          <w:sz w:val="11"/>
        </w:rPr>
        <w:t>2098            "rsync": 0.0</w:t>
      </w:r>
    </w:p>
    <w:p>
      <w:pPr>
        <w:pStyle w:val="CodeLine"/>
        <w:keepNext w:val="0"/>
        <w:keepLines w:val="0"/>
      </w:pPr>
      <w:r>
        <w:rPr>
          <w:rFonts w:ascii="Liberation Mono" w:hAnsi="Liberation Mono"/>
          <w:sz w:val="11"/>
        </w:rPr>
        <w:t>2099          },</w:t>
      </w:r>
    </w:p>
    <w:p>
      <w:pPr>
        <w:pStyle w:val="CodeLine"/>
        <w:keepNext w:val="0"/>
        <w:keepLines w:val="0"/>
      </w:pPr>
      <w:r>
        <w:rPr>
          <w:rFonts w:ascii="Liberation Mono" w:hAnsi="Liberation Mono"/>
          <w:sz w:val="11"/>
        </w:rPr>
        <w:t>2100          "fidelity_previous": 0.998364037,</w:t>
      </w:r>
    </w:p>
    <w:p>
      <w:pPr>
        <w:pStyle w:val="CodeLine"/>
        <w:keepNext w:val="0"/>
        <w:keepLines w:val="0"/>
      </w:pPr>
      <w:r>
        <w:rPr>
          <w:rFonts w:ascii="Liberation Mono" w:hAnsi="Liberation Mono"/>
          <w:sz w:val="11"/>
        </w:rPr>
        <w:t>2101          "spectral_gap": 0.832408771,</w:t>
      </w:r>
    </w:p>
    <w:p>
      <w:pPr>
        <w:pStyle w:val="CodeLine"/>
        <w:keepNext w:val="0"/>
        <w:keepLines w:val="0"/>
      </w:pPr>
      <w:r>
        <w:rPr>
          <w:rFonts w:ascii="Liberation Mono" w:hAnsi="Liberation Mono"/>
          <w:sz w:val="11"/>
        </w:rPr>
        <w:t>2102          "tomography": {</w:t>
      </w:r>
    </w:p>
    <w:p>
      <w:pPr>
        <w:pStyle w:val="CodeLine"/>
        <w:keepNext w:val="0"/>
        <w:keepLines w:val="0"/>
      </w:pPr>
      <w:r>
        <w:rPr>
          <w:rFonts w:ascii="Liberation Mono" w:hAnsi="Liberation Mono"/>
          <w:sz w:val="11"/>
        </w:rPr>
        <w:t>2103            "shots": 8192,</w:t>
      </w:r>
    </w:p>
    <w:p>
      <w:pPr>
        <w:pStyle w:val="CodeLine"/>
        <w:keepNext w:val="0"/>
        <w:keepLines w:val="0"/>
      </w:pPr>
      <w:r>
        <w:rPr>
          <w:rFonts w:ascii="Liberation Mono" w:hAnsi="Liberation Mono"/>
          <w:sz w:val="11"/>
        </w:rPr>
        <w:t>2104            "basis_counts": {</w:t>
      </w:r>
    </w:p>
    <w:p>
      <w:pPr>
        <w:pStyle w:val="CodeLine"/>
        <w:keepNext w:val="0"/>
        <w:keepLines w:val="0"/>
      </w:pPr>
      <w:r>
        <w:rPr>
          <w:rFonts w:ascii="Liberation Mono" w:hAnsi="Liberation Mono"/>
          <w:sz w:val="11"/>
        </w:rPr>
        <w:t>2105              "00000": 311,</w:t>
      </w:r>
    </w:p>
    <w:p>
      <w:pPr>
        <w:pStyle w:val="CodeLine"/>
        <w:keepNext w:val="0"/>
        <w:keepLines w:val="0"/>
      </w:pPr>
      <w:r>
        <w:rPr>
          <w:rFonts w:ascii="Liberation Mono" w:hAnsi="Liberation Mono"/>
          <w:sz w:val="11"/>
        </w:rPr>
        <w:t>2106              "00001": 273,</w:t>
      </w:r>
    </w:p>
    <w:p>
      <w:pPr>
        <w:pStyle w:val="CodeLine"/>
        <w:keepNext w:val="0"/>
        <w:keepLines w:val="0"/>
      </w:pPr>
      <w:r>
        <w:rPr>
          <w:rFonts w:ascii="Liberation Mono" w:hAnsi="Liberation Mono"/>
          <w:sz w:val="11"/>
        </w:rPr>
        <w:t>2107              "00010": 26,</w:t>
      </w:r>
    </w:p>
    <w:p>
      <w:pPr>
        <w:pStyle w:val="CodeLine"/>
        <w:keepNext w:val="0"/>
        <w:keepLines w:val="0"/>
      </w:pPr>
      <w:r>
        <w:rPr>
          <w:rFonts w:ascii="Liberation Mono" w:hAnsi="Liberation Mono"/>
          <w:sz w:val="11"/>
        </w:rPr>
        <w:t>2108              "00011": 38,</w:t>
      </w:r>
    </w:p>
    <w:p>
      <w:pPr>
        <w:pStyle w:val="CodeLine"/>
        <w:keepNext w:val="0"/>
        <w:keepLines w:val="0"/>
      </w:pPr>
      <w:r>
        <w:rPr>
          <w:rFonts w:ascii="Liberation Mono" w:hAnsi="Liberation Mono"/>
          <w:sz w:val="11"/>
        </w:rPr>
        <w:t>2109              "00100": 510,</w:t>
      </w:r>
    </w:p>
    <w:p>
      <w:pPr>
        <w:pStyle w:val="CodeLine"/>
        <w:keepNext w:val="0"/>
        <w:keepLines w:val="0"/>
      </w:pPr>
      <w:r>
        <w:rPr>
          <w:rFonts w:ascii="Liberation Mono" w:hAnsi="Liberation Mono"/>
          <w:sz w:val="11"/>
        </w:rPr>
        <w:t>2110              "00101": 469,</w:t>
      </w:r>
    </w:p>
    <w:p>
      <w:pPr>
        <w:pStyle w:val="CodeLine"/>
        <w:keepNext w:val="0"/>
        <w:keepLines w:val="0"/>
      </w:pPr>
      <w:r>
        <w:rPr>
          <w:rFonts w:ascii="Liberation Mono" w:hAnsi="Liberation Mono"/>
          <w:sz w:val="11"/>
        </w:rPr>
        <w:t>2111              "00110": 16,</w:t>
      </w:r>
    </w:p>
    <w:p>
      <w:pPr>
        <w:pStyle w:val="CodeLine"/>
        <w:keepNext w:val="0"/>
        <w:keepLines w:val="0"/>
      </w:pPr>
      <w:r>
        <w:rPr>
          <w:rFonts w:ascii="Liberation Mono" w:hAnsi="Liberation Mono"/>
          <w:sz w:val="11"/>
        </w:rPr>
        <w:t>2112              "00111": 16,</w:t>
      </w:r>
    </w:p>
    <w:p>
      <w:pPr>
        <w:pStyle w:val="CodeLine"/>
        <w:keepNext w:val="0"/>
        <w:keepLines w:val="0"/>
      </w:pPr>
      <w:r>
        <w:rPr>
          <w:rFonts w:ascii="Liberation Mono" w:hAnsi="Liberation Mono"/>
          <w:sz w:val="11"/>
        </w:rPr>
        <w:t>2113              "01000": 299,</w:t>
      </w:r>
    </w:p>
    <w:p>
      <w:pPr>
        <w:pStyle w:val="CodeLine"/>
        <w:keepNext w:val="0"/>
        <w:keepLines w:val="0"/>
      </w:pPr>
      <w:r>
        <w:rPr>
          <w:rFonts w:ascii="Liberation Mono" w:hAnsi="Liberation Mono"/>
          <w:sz w:val="11"/>
        </w:rPr>
        <w:t>2114              "01001": 267,</w:t>
      </w:r>
    </w:p>
    <w:p>
      <w:pPr>
        <w:pStyle w:val="CodeLine"/>
        <w:keepNext w:val="0"/>
        <w:keepLines w:val="0"/>
      </w:pPr>
      <w:r>
        <w:rPr>
          <w:rFonts w:ascii="Liberation Mono" w:hAnsi="Liberation Mono"/>
          <w:sz w:val="11"/>
        </w:rPr>
        <w:t>2115              "01010": 12,</w:t>
      </w:r>
    </w:p>
    <w:p>
      <w:pPr>
        <w:pStyle w:val="CodeLine"/>
        <w:keepNext w:val="0"/>
        <w:keepLines w:val="0"/>
      </w:pPr>
      <w:r>
        <w:rPr>
          <w:rFonts w:ascii="Liberation Mono" w:hAnsi="Liberation Mono"/>
          <w:sz w:val="11"/>
        </w:rPr>
        <w:t>2116              "01011": 10,</w:t>
      </w:r>
    </w:p>
    <w:p>
      <w:pPr>
        <w:pStyle w:val="CodeLine"/>
        <w:keepNext w:val="0"/>
        <w:keepLines w:val="0"/>
      </w:pPr>
      <w:r>
        <w:rPr>
          <w:rFonts w:ascii="Liberation Mono" w:hAnsi="Liberation Mono"/>
          <w:sz w:val="11"/>
        </w:rPr>
        <w:t>2117              "01100": 270,</w:t>
      </w:r>
    </w:p>
    <w:p>
      <w:pPr>
        <w:pStyle w:val="CodeLine"/>
        <w:keepNext w:val="0"/>
        <w:keepLines w:val="0"/>
      </w:pPr>
      <w:r>
        <w:rPr>
          <w:rFonts w:ascii="Liberation Mono" w:hAnsi="Liberation Mono"/>
          <w:sz w:val="11"/>
        </w:rPr>
        <w:t>2118              "01101": 286,</w:t>
      </w:r>
    </w:p>
    <w:p>
      <w:pPr>
        <w:pStyle w:val="CodeLine"/>
        <w:keepNext w:val="0"/>
        <w:keepLines w:val="0"/>
      </w:pPr>
      <w:r>
        <w:rPr>
          <w:rFonts w:ascii="Liberation Mono" w:hAnsi="Liberation Mono"/>
          <w:sz w:val="11"/>
        </w:rPr>
        <w:t>2119              "01110": 13,</w:t>
      </w:r>
    </w:p>
    <w:p>
      <w:pPr>
        <w:pStyle w:val="CodeLine"/>
        <w:keepNext w:val="0"/>
        <w:keepLines w:val="0"/>
      </w:pPr>
      <w:r>
        <w:rPr>
          <w:rFonts w:ascii="Liberation Mono" w:hAnsi="Liberation Mono"/>
          <w:sz w:val="11"/>
        </w:rPr>
        <w:t>2120              "01111": 30,</w:t>
      </w:r>
    </w:p>
    <w:p>
      <w:pPr>
        <w:pStyle w:val="CodeLine"/>
        <w:keepNext w:val="0"/>
        <w:keepLines w:val="0"/>
      </w:pPr>
      <w:r>
        <w:rPr>
          <w:rFonts w:ascii="Liberation Mono" w:hAnsi="Liberation Mono"/>
          <w:sz w:val="11"/>
        </w:rPr>
        <w:t>2121              "10000": 751,</w:t>
      </w:r>
    </w:p>
    <w:p>
      <w:pPr>
        <w:pStyle w:val="CodeLine"/>
        <w:keepNext w:val="0"/>
        <w:keepLines w:val="0"/>
      </w:pPr>
      <w:r>
        <w:rPr>
          <w:rFonts w:ascii="Liberation Mono" w:hAnsi="Liberation Mono"/>
          <w:sz w:val="11"/>
        </w:rPr>
        <w:t>2122              "10001": 763,</w:t>
      </w:r>
    </w:p>
    <w:p>
      <w:pPr>
        <w:pStyle w:val="CodeLine"/>
        <w:keepNext w:val="0"/>
        <w:keepLines w:val="0"/>
      </w:pPr>
      <w:r>
        <w:rPr>
          <w:rFonts w:ascii="Liberation Mono" w:hAnsi="Liberation Mono"/>
          <w:sz w:val="11"/>
        </w:rPr>
        <w:t>2123              "10010": 121,</w:t>
      </w:r>
    </w:p>
    <w:p>
      <w:pPr>
        <w:pStyle w:val="CodeLine"/>
        <w:keepNext w:val="0"/>
        <w:keepLines w:val="0"/>
      </w:pPr>
      <w:r>
        <w:rPr>
          <w:rFonts w:ascii="Liberation Mono" w:hAnsi="Liberation Mono"/>
          <w:sz w:val="11"/>
        </w:rPr>
        <w:t>2124              "10011": 125,</w:t>
      </w:r>
    </w:p>
    <w:p>
      <w:pPr>
        <w:pStyle w:val="CodeLine"/>
        <w:keepNext w:val="0"/>
        <w:keepLines w:val="0"/>
      </w:pPr>
      <w:r>
        <w:rPr>
          <w:rFonts w:ascii="Liberation Mono" w:hAnsi="Liberation Mono"/>
          <w:sz w:val="11"/>
        </w:rPr>
        <w:t>2125              "10100": 721,</w:t>
      </w:r>
    </w:p>
    <w:p>
      <w:pPr>
        <w:pStyle w:val="CodeLine"/>
        <w:keepNext w:val="0"/>
        <w:keepLines w:val="0"/>
      </w:pPr>
      <w:r>
        <w:rPr>
          <w:rFonts w:ascii="Liberation Mono" w:hAnsi="Liberation Mono"/>
          <w:sz w:val="11"/>
        </w:rPr>
        <w:t>2126              "10101": 659,</w:t>
      </w:r>
    </w:p>
    <w:p>
      <w:pPr>
        <w:pStyle w:val="CodeLine"/>
        <w:keepNext w:val="0"/>
        <w:keepLines w:val="0"/>
      </w:pPr>
      <w:r>
        <w:rPr>
          <w:rFonts w:ascii="Liberation Mono" w:hAnsi="Liberation Mono"/>
          <w:sz w:val="11"/>
        </w:rPr>
        <w:t>2127              "10110": 15,</w:t>
      </w:r>
    </w:p>
    <w:p>
      <w:pPr>
        <w:pStyle w:val="CodeLine"/>
        <w:keepNext w:val="0"/>
        <w:keepLines w:val="0"/>
      </w:pPr>
      <w:r>
        <w:rPr>
          <w:rFonts w:ascii="Liberation Mono" w:hAnsi="Liberation Mono"/>
          <w:sz w:val="11"/>
        </w:rPr>
        <w:t>2128              "10111": 18,</w:t>
      </w:r>
    </w:p>
    <w:p>
      <w:pPr>
        <w:pStyle w:val="CodeLine"/>
        <w:keepNext w:val="0"/>
        <w:keepLines w:val="0"/>
      </w:pPr>
      <w:r>
        <w:rPr>
          <w:rFonts w:ascii="Liberation Mono" w:hAnsi="Liberation Mono"/>
          <w:sz w:val="11"/>
        </w:rPr>
        <w:t>2129              "11000": 356,</w:t>
      </w:r>
    </w:p>
    <w:p>
      <w:pPr>
        <w:pStyle w:val="CodeLine"/>
        <w:keepNext w:val="0"/>
        <w:keepLines w:val="0"/>
      </w:pPr>
      <w:r>
        <w:rPr>
          <w:rFonts w:ascii="Liberation Mono" w:hAnsi="Liberation Mono"/>
          <w:sz w:val="11"/>
        </w:rPr>
        <w:t>2130              "11001": 326,</w:t>
      </w:r>
    </w:p>
    <w:p>
      <w:pPr>
        <w:pStyle w:val="CodeLine"/>
        <w:keepNext w:val="0"/>
        <w:keepLines w:val="0"/>
      </w:pPr>
      <w:r>
        <w:rPr>
          <w:rFonts w:ascii="Liberation Mono" w:hAnsi="Liberation Mono"/>
          <w:sz w:val="11"/>
        </w:rPr>
        <w:t>2131              "11010": 17,</w:t>
      </w:r>
    </w:p>
    <w:p>
      <w:pPr>
        <w:pStyle w:val="CodeLine"/>
        <w:keepNext w:val="0"/>
        <w:keepLines w:val="0"/>
      </w:pPr>
      <w:r>
        <w:rPr>
          <w:rFonts w:ascii="Liberation Mono" w:hAnsi="Liberation Mono"/>
          <w:sz w:val="11"/>
        </w:rPr>
        <w:t>2132              "11011": 17,</w:t>
      </w:r>
    </w:p>
    <w:p>
      <w:pPr>
        <w:pStyle w:val="CodeLine"/>
        <w:keepNext w:val="0"/>
        <w:keepLines w:val="0"/>
      </w:pPr>
      <w:r>
        <w:rPr>
          <w:rFonts w:ascii="Liberation Mono" w:hAnsi="Liberation Mono"/>
          <w:sz w:val="11"/>
        </w:rPr>
        <w:t>2133              "11100": 680,</w:t>
      </w:r>
    </w:p>
    <w:p>
      <w:pPr>
        <w:pStyle w:val="CodeLine"/>
        <w:keepNext w:val="0"/>
        <w:keepLines w:val="0"/>
      </w:pPr>
      <w:r>
        <w:rPr>
          <w:rFonts w:ascii="Liberation Mono" w:hAnsi="Liberation Mono"/>
          <w:sz w:val="11"/>
        </w:rPr>
        <w:t>2134              "11101": 667,</w:t>
      </w:r>
    </w:p>
    <w:p>
      <w:pPr>
        <w:pStyle w:val="CodeLine"/>
        <w:keepNext w:val="0"/>
        <w:keepLines w:val="0"/>
      </w:pPr>
      <w:r>
        <w:rPr>
          <w:rFonts w:ascii="Liberation Mono" w:hAnsi="Liberation Mono"/>
          <w:sz w:val="11"/>
        </w:rPr>
        <w:t>2135              "11110": 56,</w:t>
      </w:r>
    </w:p>
    <w:p>
      <w:pPr>
        <w:pStyle w:val="CodeLine"/>
        <w:keepNext w:val="0"/>
        <w:keepLines w:val="0"/>
      </w:pPr>
      <w:r>
        <w:rPr>
          <w:rFonts w:ascii="Liberation Mono" w:hAnsi="Liberation Mono"/>
          <w:sz w:val="11"/>
        </w:rPr>
        <w:t>2136              "11111": 54</w:t>
      </w:r>
    </w:p>
    <w:p>
      <w:pPr>
        <w:pStyle w:val="CodeLine"/>
        <w:keepNext w:val="0"/>
        <w:keepLines w:val="0"/>
      </w:pPr>
      <w:r>
        <w:rPr>
          <w:rFonts w:ascii="Liberation Mono" w:hAnsi="Liberation Mono"/>
          <w:sz w:val="11"/>
        </w:rPr>
        <w:t>2137            },</w:t>
      </w:r>
    </w:p>
    <w:p>
      <w:pPr>
        <w:pStyle w:val="CodeLine"/>
        <w:keepNext w:val="0"/>
        <w:keepLines w:val="0"/>
      </w:pPr>
      <w:r>
        <w:rPr>
          <w:rFonts w:ascii="Liberation Mono" w:hAnsi="Liberation Mono"/>
          <w:sz w:val="11"/>
        </w:rPr>
        <w:t>2138            "confidence_95": 0.01082757</w:t>
      </w:r>
    </w:p>
    <w:p>
      <w:pPr>
        <w:pStyle w:val="CodeLine"/>
        <w:keepNext w:val="0"/>
        <w:keepLines w:val="0"/>
      </w:pPr>
      <w:r>
        <w:rPr>
          <w:rFonts w:ascii="Liberation Mono" w:hAnsi="Liberation Mono"/>
          <w:sz w:val="11"/>
        </w:rPr>
        <w:t>2139          },</w:t>
      </w:r>
    </w:p>
    <w:p>
      <w:pPr>
        <w:pStyle w:val="CodeLine"/>
        <w:keepNext w:val="0"/>
        <w:keepLines w:val="0"/>
      </w:pPr>
      <w:r>
        <w:rPr>
          <w:rFonts w:ascii="Liberation Mono" w:hAnsi="Liberation Mono"/>
          <w:sz w:val="11"/>
        </w:rPr>
        <w:t>2140          "operations": [</w:t>
      </w:r>
    </w:p>
    <w:p>
      <w:pPr>
        <w:pStyle w:val="CodeLine"/>
        <w:keepNext w:val="0"/>
        <w:keepLines w:val="0"/>
      </w:pPr>
      <w:r>
        <w:rPr>
          <w:rFonts w:ascii="Liberation Mono" w:hAnsi="Liberation Mono"/>
          <w:sz w:val="11"/>
        </w:rPr>
        <w:t>2141            "CX(g-&gt;r)",</w:t>
      </w:r>
    </w:p>
    <w:p>
      <w:pPr>
        <w:pStyle w:val="CodeLine"/>
        <w:keepNext w:val="0"/>
        <w:keepLines w:val="0"/>
      </w:pPr>
      <w:r>
        <w:rPr>
          <w:rFonts w:ascii="Liberation Mono" w:hAnsi="Liberation Mono"/>
          <w:sz w:val="11"/>
        </w:rPr>
        <w:t>2142            "CX(g-&gt;b)",</w:t>
      </w:r>
    </w:p>
    <w:p>
      <w:pPr>
        <w:pStyle w:val="CodeLine"/>
        <w:keepNext w:val="0"/>
        <w:keepLines w:val="0"/>
      </w:pPr>
      <w:r>
        <w:rPr>
          <w:rFonts w:ascii="Liberation Mono" w:hAnsi="Liberation Mono"/>
          <w:sz w:val="11"/>
        </w:rPr>
        <w:t>2143            "CP(r,b,0.0644)",</w:t>
      </w:r>
    </w:p>
    <w:p>
      <w:pPr>
        <w:pStyle w:val="CodeLine"/>
        <w:keepNext w:val="0"/>
        <w:keepLines w:val="0"/>
      </w:pPr>
      <w:r>
        <w:rPr>
          <w:rFonts w:ascii="Liberation Mono" w:hAnsi="Liberation Mono"/>
          <w:sz w:val="11"/>
        </w:rPr>
        <w:t>2144            "RZ(g,0.0322)",</w:t>
      </w:r>
    </w:p>
    <w:p>
      <w:pPr>
        <w:pStyle w:val="CodeLine"/>
        <w:keepNext w:val="0"/>
        <w:keepLines w:val="0"/>
      </w:pPr>
      <w:r>
        <w:rPr>
          <w:rFonts w:ascii="Liberation Mono" w:hAnsi="Liberation Mono"/>
          <w:sz w:val="11"/>
        </w:rPr>
        <w:t>2145            "H(gamma)",</w:t>
      </w:r>
    </w:p>
    <w:p>
      <w:pPr>
        <w:pStyle w:val="CodeLine"/>
        <w:keepNext w:val="0"/>
        <w:keepLines w:val="0"/>
      </w:pPr>
      <w:r>
        <w:rPr>
          <w:rFonts w:ascii="Liberation Mono" w:hAnsi="Liberation Mono"/>
          <w:sz w:val="11"/>
        </w:rPr>
        <w:t>2146            "CP(r,gamma,0.6605)",</w:t>
      </w:r>
    </w:p>
    <w:p>
      <w:pPr>
        <w:pStyle w:val="CodeLine"/>
        <w:keepNext w:val="0"/>
        <w:keepLines w:val="0"/>
      </w:pPr>
      <w:r>
        <w:rPr>
          <w:rFonts w:ascii="Liberation Mono" w:hAnsi="Liberation Mono"/>
          <w:sz w:val="11"/>
        </w:rPr>
        <w:t>2147            "CP(g,gamma,0.4954)",</w:t>
      </w:r>
    </w:p>
    <w:p>
      <w:pPr>
        <w:pStyle w:val="CodeLine"/>
        <w:keepNext w:val="0"/>
        <w:keepLines w:val="0"/>
      </w:pPr>
      <w:r>
        <w:rPr>
          <w:rFonts w:ascii="Liberation Mono" w:hAnsi="Liberation Mono"/>
          <w:sz w:val="11"/>
        </w:rPr>
        <w:t>2148            "CP(b,gamma,0.3303)",</w:t>
      </w:r>
    </w:p>
    <w:p>
      <w:pPr>
        <w:pStyle w:val="CodeLine"/>
        <w:keepNext w:val="0"/>
        <w:keepLines w:val="0"/>
      </w:pPr>
      <w:r>
        <w:rPr>
          <w:rFonts w:ascii="Liberation Mono" w:hAnsi="Liberation Mono"/>
          <w:sz w:val="11"/>
        </w:rPr>
        <w:t>2149            "CX(gamma-&gt;sync)",</w:t>
      </w:r>
    </w:p>
    <w:p>
      <w:pPr>
        <w:pStyle w:val="CodeLine"/>
        <w:keepNext w:val="0"/>
        <w:keepLines w:val="0"/>
      </w:pPr>
      <w:r>
        <w:rPr>
          <w:rFonts w:ascii="Liberation Mono" w:hAnsi="Liberation Mono"/>
          <w:sz w:val="11"/>
        </w:rPr>
        <w:t>2150            "RY(sync,-0.0155)",</w:t>
      </w:r>
    </w:p>
    <w:p>
      <w:pPr>
        <w:pStyle w:val="CodeLine"/>
        <w:keepNext w:val="0"/>
        <w:keepLines w:val="0"/>
      </w:pPr>
      <w:r>
        <w:rPr>
          <w:rFonts w:ascii="Liberation Mono" w:hAnsi="Liberation Mono"/>
          <w:sz w:val="11"/>
        </w:rPr>
        <w:t>2151            "CP(sync,r,-0.0052)",</w:t>
      </w:r>
    </w:p>
    <w:p>
      <w:pPr>
        <w:pStyle w:val="CodeLine"/>
        <w:keepNext w:val="0"/>
        <w:keepLines w:val="0"/>
      </w:pPr>
      <w:r>
        <w:rPr>
          <w:rFonts w:ascii="Liberation Mono" w:hAnsi="Liberation Mono"/>
          <w:sz w:val="11"/>
        </w:rPr>
        <w:t>2152            "CP(sync,g,0.0039)",</w:t>
      </w:r>
    </w:p>
    <w:p>
      <w:pPr>
        <w:pStyle w:val="CodeLine"/>
        <w:keepNext w:val="0"/>
        <w:keepLines w:val="0"/>
      </w:pPr>
      <w:r>
        <w:rPr>
          <w:rFonts w:ascii="Liberation Mono" w:hAnsi="Liberation Mono"/>
          <w:sz w:val="11"/>
        </w:rPr>
        <w:t>2153            "CP(sync,b,-0.0031)",</w:t>
      </w:r>
    </w:p>
    <w:p>
      <w:pPr>
        <w:pStyle w:val="CodeLine"/>
        <w:keepNext w:val="0"/>
        <w:keepLines w:val="0"/>
      </w:pPr>
      <w:r>
        <w:rPr>
          <w:rFonts w:ascii="Liberation Mono" w:hAnsi="Liberation Mono"/>
          <w:sz w:val="11"/>
        </w:rPr>
        <w:t>2154            "HAMILTONIAN(dt=0.0267)",</w:t>
      </w:r>
    </w:p>
    <w:p>
      <w:pPr>
        <w:pStyle w:val="CodeLine"/>
        <w:keepNext w:val="0"/>
        <w:keepLines w:val="0"/>
      </w:pPr>
      <w:r>
        <w:rPr>
          <w:rFonts w:ascii="Liberation Mono" w:hAnsi="Liberation Mono"/>
          <w:sz w:val="11"/>
        </w:rPr>
        <w:t>2155            "H(g)",</w:t>
      </w:r>
    </w:p>
    <w:p>
      <w:pPr>
        <w:pStyle w:val="CodeLine"/>
        <w:keepNext w:val="0"/>
        <w:keepLines w:val="0"/>
      </w:pPr>
      <w:r>
        <w:rPr>
          <w:rFonts w:ascii="Liberation Mono" w:hAnsi="Liberation Mono"/>
          <w:sz w:val="11"/>
        </w:rPr>
        <w:t>2156            "CX(g-&gt;r)",</w:t>
      </w:r>
    </w:p>
    <w:p>
      <w:pPr>
        <w:pStyle w:val="CodeLine"/>
        <w:keepNext w:val="0"/>
        <w:keepLines w:val="0"/>
      </w:pPr>
      <w:r>
        <w:rPr>
          <w:rFonts w:ascii="Liberation Mono" w:hAnsi="Liberation Mono"/>
          <w:sz w:val="11"/>
        </w:rPr>
        <w:t>2157            "CX(g-&gt;b)",</w:t>
      </w:r>
    </w:p>
    <w:p>
      <w:pPr>
        <w:pStyle w:val="CodeLine"/>
        <w:keepNext w:val="0"/>
        <w:keepLines w:val="0"/>
      </w:pPr>
      <w:r>
        <w:rPr>
          <w:rFonts w:ascii="Liberation Mono" w:hAnsi="Liberation Mono"/>
          <w:sz w:val="11"/>
        </w:rPr>
        <w:t>2158            "CP(r,b,0.0483)",</w:t>
      </w:r>
    </w:p>
    <w:p>
      <w:pPr>
        <w:pStyle w:val="CodeLine"/>
        <w:keepNext w:val="0"/>
        <w:keepLines w:val="0"/>
      </w:pPr>
      <w:r>
        <w:rPr>
          <w:rFonts w:ascii="Liberation Mono" w:hAnsi="Liberation Mono"/>
          <w:sz w:val="11"/>
        </w:rPr>
        <w:t>2159            "RZ(g,0.0242)",</w:t>
      </w:r>
    </w:p>
    <w:p>
      <w:pPr>
        <w:pStyle w:val="CodeLine"/>
        <w:keepNext w:val="0"/>
        <w:keepLines w:val="0"/>
      </w:pPr>
      <w:r>
        <w:rPr>
          <w:rFonts w:ascii="Liberation Mono" w:hAnsi="Liberation Mono"/>
          <w:sz w:val="11"/>
        </w:rPr>
        <w:t>2160            "H(gamma)",</w:t>
      </w:r>
    </w:p>
    <w:p>
      <w:pPr>
        <w:pStyle w:val="CodeLine"/>
        <w:keepNext w:val="0"/>
        <w:keepLines w:val="0"/>
      </w:pPr>
      <w:r>
        <w:rPr>
          <w:rFonts w:ascii="Liberation Mono" w:hAnsi="Liberation Mono"/>
          <w:sz w:val="11"/>
        </w:rPr>
        <w:t>2161            "CP(r,gamma,0.4954)",</w:t>
      </w:r>
    </w:p>
    <w:p>
      <w:pPr>
        <w:pStyle w:val="CodeLine"/>
        <w:keepNext w:val="0"/>
        <w:keepLines w:val="0"/>
      </w:pPr>
      <w:r>
        <w:rPr>
          <w:rFonts w:ascii="Liberation Mono" w:hAnsi="Liberation Mono"/>
          <w:sz w:val="11"/>
        </w:rPr>
        <w:t>2162            "CP(g,gamma,0.3715)",</w:t>
      </w:r>
    </w:p>
    <w:p>
      <w:pPr>
        <w:pStyle w:val="CodeLine"/>
        <w:keepNext w:val="0"/>
        <w:keepLines w:val="0"/>
      </w:pPr>
      <w:r>
        <w:rPr>
          <w:rFonts w:ascii="Liberation Mono" w:hAnsi="Liberation Mono"/>
          <w:sz w:val="11"/>
        </w:rPr>
        <w:t>2163            "CP(b,gamma,0.2477)",</w:t>
      </w:r>
    </w:p>
    <w:p>
      <w:pPr>
        <w:pStyle w:val="CodeLine"/>
        <w:keepNext w:val="0"/>
        <w:keepLines w:val="0"/>
      </w:pPr>
      <w:r>
        <w:rPr>
          <w:rFonts w:ascii="Liberation Mono" w:hAnsi="Liberation Mono"/>
          <w:sz w:val="11"/>
        </w:rPr>
        <w:t>2164            "CX(gamma-&gt;sync)",</w:t>
      </w:r>
    </w:p>
    <w:p>
      <w:pPr>
        <w:pStyle w:val="CodeLine"/>
        <w:keepNext w:val="0"/>
        <w:keepLines w:val="0"/>
      </w:pPr>
      <w:r>
        <w:rPr>
          <w:rFonts w:ascii="Liberation Mono" w:hAnsi="Liberation Mono"/>
          <w:sz w:val="11"/>
        </w:rPr>
        <w:t>2165            "RY(sync,-0.0117)",</w:t>
      </w:r>
    </w:p>
    <w:p>
      <w:pPr>
        <w:pStyle w:val="CodeLine"/>
        <w:keepNext w:val="0"/>
        <w:keepLines w:val="0"/>
      </w:pPr>
      <w:r>
        <w:rPr>
          <w:rFonts w:ascii="Liberation Mono" w:hAnsi="Liberation Mono"/>
          <w:sz w:val="11"/>
        </w:rPr>
        <w:t>2166            "CP(sync,r,-0.0039)",</w:t>
      </w:r>
    </w:p>
    <w:p>
      <w:pPr>
        <w:pStyle w:val="CodeLine"/>
        <w:keepNext w:val="0"/>
        <w:keepLines w:val="0"/>
      </w:pPr>
      <w:r>
        <w:rPr>
          <w:rFonts w:ascii="Liberation Mono" w:hAnsi="Liberation Mono"/>
          <w:sz w:val="11"/>
        </w:rPr>
        <w:t>2167            "CP(sync,g,0.0029)",</w:t>
      </w:r>
    </w:p>
    <w:p>
      <w:pPr>
        <w:pStyle w:val="CodeLine"/>
        <w:keepNext w:val="0"/>
        <w:keepLines w:val="0"/>
      </w:pPr>
      <w:r>
        <w:rPr>
          <w:rFonts w:ascii="Liberation Mono" w:hAnsi="Liberation Mono"/>
          <w:sz w:val="11"/>
        </w:rPr>
        <w:t>2168            "CP(sync,b,-0.0023)",</w:t>
      </w:r>
    </w:p>
    <w:p>
      <w:pPr>
        <w:pStyle w:val="CodeLine"/>
        <w:keepNext w:val="0"/>
        <w:keepLines w:val="0"/>
      </w:pPr>
      <w:r>
        <w:rPr>
          <w:rFonts w:ascii="Liberation Mono" w:hAnsi="Liberation Mono"/>
          <w:sz w:val="11"/>
        </w:rPr>
        <w:t>2169            "HAMILTONIAN(dt=0.0200)",</w:t>
      </w:r>
    </w:p>
    <w:p>
      <w:pPr>
        <w:pStyle w:val="CodeLine"/>
        <w:keepNext w:val="0"/>
        <w:keepLines w:val="0"/>
      </w:pPr>
      <w:r>
        <w:rPr>
          <w:rFonts w:ascii="Liberation Mono" w:hAnsi="Liberation Mono"/>
          <w:sz w:val="11"/>
        </w:rPr>
        <w:t>2170            "H(g)",</w:t>
      </w:r>
    </w:p>
    <w:p>
      <w:pPr>
        <w:pStyle w:val="CodeLine"/>
        <w:keepNext w:val="0"/>
        <w:keepLines w:val="0"/>
      </w:pPr>
      <w:r>
        <w:rPr>
          <w:rFonts w:ascii="Liberation Mono" w:hAnsi="Liberation Mono"/>
          <w:sz w:val="11"/>
        </w:rPr>
        <w:t>2171            "CX(g-&gt;r)",</w:t>
      </w:r>
    </w:p>
    <w:p>
      <w:pPr>
        <w:pStyle w:val="CodeLine"/>
        <w:keepNext w:val="0"/>
        <w:keepLines w:val="0"/>
      </w:pPr>
      <w:r>
        <w:rPr>
          <w:rFonts w:ascii="Liberation Mono" w:hAnsi="Liberation Mono"/>
          <w:sz w:val="11"/>
        </w:rPr>
        <w:t>2172            "CX(g-&gt;b)",</w:t>
      </w:r>
    </w:p>
    <w:p>
      <w:pPr>
        <w:pStyle w:val="CodeLine"/>
        <w:keepNext w:val="0"/>
        <w:keepLines w:val="0"/>
      </w:pPr>
      <w:r>
        <w:rPr>
          <w:rFonts w:ascii="Liberation Mono" w:hAnsi="Liberation Mono"/>
          <w:sz w:val="11"/>
        </w:rPr>
        <w:t>2173            "CP(r,b,0.0386)",</w:t>
      </w:r>
    </w:p>
    <w:p>
      <w:pPr>
        <w:pStyle w:val="CodeLine"/>
        <w:keepNext w:val="0"/>
        <w:keepLines w:val="0"/>
      </w:pPr>
      <w:r>
        <w:rPr>
          <w:rFonts w:ascii="Liberation Mono" w:hAnsi="Liberation Mono"/>
          <w:sz w:val="11"/>
        </w:rPr>
        <w:t>2174            "RZ(g,0.0193)",</w:t>
      </w:r>
    </w:p>
    <w:p>
      <w:pPr>
        <w:pStyle w:val="CodeLine"/>
        <w:keepNext w:val="0"/>
        <w:keepLines w:val="0"/>
      </w:pPr>
      <w:r>
        <w:rPr>
          <w:rFonts w:ascii="Liberation Mono" w:hAnsi="Liberation Mono"/>
          <w:sz w:val="11"/>
        </w:rPr>
        <w:t>2175            "H(gamma)",</w:t>
      </w:r>
    </w:p>
    <w:p>
      <w:pPr>
        <w:pStyle w:val="CodeLine"/>
        <w:keepNext w:val="0"/>
        <w:keepLines w:val="0"/>
      </w:pPr>
      <w:r>
        <w:rPr>
          <w:rFonts w:ascii="Liberation Mono" w:hAnsi="Liberation Mono"/>
          <w:sz w:val="11"/>
        </w:rPr>
        <w:t>2176            "CP(r,gamma,0.3963)",</w:t>
      </w:r>
    </w:p>
    <w:p>
      <w:pPr>
        <w:pStyle w:val="CodeLine"/>
        <w:keepNext w:val="0"/>
        <w:keepLines w:val="0"/>
      </w:pPr>
      <w:r>
        <w:rPr>
          <w:rFonts w:ascii="Liberation Mono" w:hAnsi="Liberation Mono"/>
          <w:sz w:val="11"/>
        </w:rPr>
        <w:t>2177            "CP(g,gamma,0.2972)",</w:t>
      </w:r>
    </w:p>
    <w:p>
      <w:pPr>
        <w:pStyle w:val="CodeLine"/>
        <w:keepNext w:val="0"/>
        <w:keepLines w:val="0"/>
      </w:pPr>
      <w:r>
        <w:rPr>
          <w:rFonts w:ascii="Liberation Mono" w:hAnsi="Liberation Mono"/>
          <w:sz w:val="11"/>
        </w:rPr>
        <w:t>2178            "CP(b,gamma,0.1982)",</w:t>
      </w:r>
    </w:p>
    <w:p>
      <w:pPr>
        <w:pStyle w:val="CodeLine"/>
        <w:keepNext w:val="0"/>
        <w:keepLines w:val="0"/>
      </w:pPr>
      <w:r>
        <w:rPr>
          <w:rFonts w:ascii="Liberation Mono" w:hAnsi="Liberation Mono"/>
          <w:sz w:val="11"/>
        </w:rPr>
        <w:t>2179            "CX(gamma-&gt;sync)",</w:t>
      </w:r>
    </w:p>
    <w:p>
      <w:pPr>
        <w:pStyle w:val="CodeLine"/>
        <w:keepNext w:val="0"/>
        <w:keepLines w:val="0"/>
      </w:pPr>
      <w:r>
        <w:rPr>
          <w:rFonts w:ascii="Liberation Mono" w:hAnsi="Liberation Mono"/>
          <w:sz w:val="11"/>
        </w:rPr>
        <w:t>2180            "RY(sync,-0.0093)",</w:t>
      </w:r>
    </w:p>
    <w:p>
      <w:pPr>
        <w:pStyle w:val="CodeLine"/>
        <w:keepNext w:val="0"/>
        <w:keepLines w:val="0"/>
      </w:pPr>
      <w:r>
        <w:rPr>
          <w:rFonts w:ascii="Liberation Mono" w:hAnsi="Liberation Mono"/>
          <w:sz w:val="11"/>
        </w:rPr>
        <w:t>2181            "CP(sync,r,-0.0031)",</w:t>
      </w:r>
    </w:p>
    <w:p>
      <w:pPr>
        <w:pStyle w:val="CodeLine"/>
        <w:keepNext w:val="0"/>
        <w:keepLines w:val="0"/>
      </w:pPr>
      <w:r>
        <w:rPr>
          <w:rFonts w:ascii="Liberation Mono" w:hAnsi="Liberation Mono"/>
          <w:sz w:val="11"/>
        </w:rPr>
        <w:t>2182            "CP(sync,g,0.0023)",</w:t>
      </w:r>
    </w:p>
    <w:p>
      <w:pPr>
        <w:pStyle w:val="CodeLine"/>
        <w:keepNext w:val="0"/>
        <w:keepLines w:val="0"/>
      </w:pPr>
      <w:r>
        <w:rPr>
          <w:rFonts w:ascii="Liberation Mono" w:hAnsi="Liberation Mono"/>
          <w:sz w:val="11"/>
        </w:rPr>
        <w:t>2183            "CP(sync,b,-0.0019)",</w:t>
      </w:r>
    </w:p>
    <w:p>
      <w:pPr>
        <w:pStyle w:val="CodeLine"/>
        <w:keepNext w:val="0"/>
        <w:keepLines w:val="0"/>
      </w:pPr>
      <w:r>
        <w:rPr>
          <w:rFonts w:ascii="Liberation Mono" w:hAnsi="Liberation Mono"/>
          <w:sz w:val="11"/>
        </w:rPr>
        <w:t>2184            "HAMILTONIAN(dt=0.0160)",</w:t>
      </w:r>
    </w:p>
    <w:p>
      <w:pPr>
        <w:pStyle w:val="CodeLine"/>
        <w:keepNext w:val="0"/>
        <w:keepLines w:val="0"/>
      </w:pPr>
      <w:r>
        <w:rPr>
          <w:rFonts w:ascii="Liberation Mono" w:hAnsi="Liberation Mono"/>
          <w:sz w:val="11"/>
        </w:rPr>
        <w:t>2185            "H(g)",</w:t>
      </w:r>
    </w:p>
    <w:p>
      <w:pPr>
        <w:pStyle w:val="CodeLine"/>
        <w:keepNext w:val="0"/>
        <w:keepLines w:val="0"/>
      </w:pPr>
      <w:r>
        <w:rPr>
          <w:rFonts w:ascii="Liberation Mono" w:hAnsi="Liberation Mono"/>
          <w:sz w:val="11"/>
        </w:rPr>
        <w:t>2186            "CX(g-&gt;r)",</w:t>
      </w:r>
    </w:p>
    <w:p>
      <w:pPr>
        <w:pStyle w:val="CodeLine"/>
        <w:keepNext w:val="0"/>
        <w:keepLines w:val="0"/>
      </w:pPr>
      <w:r>
        <w:rPr>
          <w:rFonts w:ascii="Liberation Mono" w:hAnsi="Liberation Mono"/>
          <w:sz w:val="11"/>
        </w:rPr>
        <w:t>2187            "CX(g-&gt;b)",</w:t>
      </w:r>
    </w:p>
    <w:p>
      <w:pPr>
        <w:pStyle w:val="CodeLine"/>
        <w:keepNext w:val="0"/>
        <w:keepLines w:val="0"/>
      </w:pPr>
      <w:r>
        <w:rPr>
          <w:rFonts w:ascii="Liberation Mono" w:hAnsi="Liberation Mono"/>
          <w:sz w:val="11"/>
        </w:rPr>
        <w:t>2188            "CP(r,b,0.0322)",</w:t>
      </w:r>
    </w:p>
    <w:p>
      <w:pPr>
        <w:pStyle w:val="CodeLine"/>
        <w:keepNext w:val="0"/>
        <w:keepLines w:val="0"/>
      </w:pPr>
      <w:r>
        <w:rPr>
          <w:rFonts w:ascii="Liberation Mono" w:hAnsi="Liberation Mono"/>
          <w:sz w:val="11"/>
        </w:rPr>
        <w:t>2189            "RZ(g,0.0161)",</w:t>
      </w:r>
    </w:p>
    <w:p>
      <w:pPr>
        <w:pStyle w:val="CodeLine"/>
        <w:keepNext w:val="0"/>
        <w:keepLines w:val="0"/>
      </w:pPr>
      <w:r>
        <w:rPr>
          <w:rFonts w:ascii="Liberation Mono" w:hAnsi="Liberation Mono"/>
          <w:sz w:val="11"/>
        </w:rPr>
        <w:t>2190            "H(gamma)",</w:t>
      </w:r>
    </w:p>
    <w:p>
      <w:pPr>
        <w:pStyle w:val="CodeLine"/>
        <w:keepNext w:val="0"/>
        <w:keepLines w:val="0"/>
      </w:pPr>
      <w:r>
        <w:rPr>
          <w:rFonts w:ascii="Liberation Mono" w:hAnsi="Liberation Mono"/>
          <w:sz w:val="11"/>
        </w:rPr>
        <w:t>2191            "CP(r,gamma,0.3303)",</w:t>
      </w:r>
    </w:p>
    <w:p>
      <w:pPr>
        <w:pStyle w:val="CodeLine"/>
        <w:keepNext w:val="0"/>
        <w:keepLines w:val="0"/>
      </w:pPr>
      <w:r>
        <w:rPr>
          <w:rFonts w:ascii="Liberation Mono" w:hAnsi="Liberation Mono"/>
          <w:sz w:val="11"/>
        </w:rPr>
        <w:t>2192            "CP(g,gamma,0.2477)",</w:t>
      </w:r>
    </w:p>
    <w:p>
      <w:pPr>
        <w:pStyle w:val="CodeLine"/>
        <w:keepNext w:val="0"/>
        <w:keepLines w:val="0"/>
      </w:pPr>
      <w:r>
        <w:rPr>
          <w:rFonts w:ascii="Liberation Mono" w:hAnsi="Liberation Mono"/>
          <w:sz w:val="11"/>
        </w:rPr>
        <w:t>2193            "CP(b,gamma,0.1651)",</w:t>
      </w:r>
    </w:p>
    <w:p>
      <w:pPr>
        <w:pStyle w:val="CodeLine"/>
        <w:keepNext w:val="0"/>
        <w:keepLines w:val="0"/>
      </w:pPr>
      <w:r>
        <w:rPr>
          <w:rFonts w:ascii="Liberation Mono" w:hAnsi="Liberation Mono"/>
          <w:sz w:val="11"/>
        </w:rPr>
        <w:t>2194            "CX(gamma-&gt;sync)",</w:t>
      </w:r>
    </w:p>
    <w:p>
      <w:pPr>
        <w:pStyle w:val="CodeLine"/>
        <w:keepNext w:val="0"/>
        <w:keepLines w:val="0"/>
      </w:pPr>
      <w:r>
        <w:rPr>
          <w:rFonts w:ascii="Liberation Mono" w:hAnsi="Liberation Mono"/>
          <w:sz w:val="11"/>
        </w:rPr>
        <w:t>2195            "RY(sync,-0.0078)",</w:t>
      </w:r>
    </w:p>
    <w:p>
      <w:pPr>
        <w:pStyle w:val="CodeLine"/>
        <w:keepNext w:val="0"/>
        <w:keepLines w:val="0"/>
      </w:pPr>
      <w:r>
        <w:rPr>
          <w:rFonts w:ascii="Liberation Mono" w:hAnsi="Liberation Mono"/>
          <w:sz w:val="11"/>
        </w:rPr>
        <w:t>2196            "CP(sync,r,-0.0026)",</w:t>
      </w:r>
    </w:p>
    <w:p>
      <w:pPr>
        <w:pStyle w:val="CodeLine"/>
        <w:keepNext w:val="0"/>
        <w:keepLines w:val="0"/>
      </w:pPr>
      <w:r>
        <w:rPr>
          <w:rFonts w:ascii="Liberation Mono" w:hAnsi="Liberation Mono"/>
          <w:sz w:val="11"/>
        </w:rPr>
        <w:t>2197            "CP(sync,g,0.0019)",</w:t>
      </w:r>
    </w:p>
    <w:p>
      <w:pPr>
        <w:pStyle w:val="CodeLine"/>
        <w:keepNext w:val="0"/>
        <w:keepLines w:val="0"/>
      </w:pPr>
      <w:r>
        <w:rPr>
          <w:rFonts w:ascii="Liberation Mono" w:hAnsi="Liberation Mono"/>
          <w:sz w:val="11"/>
        </w:rPr>
        <w:t>2198            "CP(sync,b,-0.0016)",</w:t>
      </w:r>
    </w:p>
    <w:p>
      <w:pPr>
        <w:pStyle w:val="CodeLine"/>
        <w:keepNext w:val="0"/>
        <w:keepLines w:val="0"/>
      </w:pPr>
      <w:r>
        <w:rPr>
          <w:rFonts w:ascii="Liberation Mono" w:hAnsi="Liberation Mono"/>
          <w:sz w:val="11"/>
        </w:rPr>
        <w:t>2199            "HAMILTONIAN(dt=0.0133)",</w:t>
      </w:r>
    </w:p>
    <w:p>
      <w:pPr>
        <w:pStyle w:val="CodeLine"/>
        <w:keepNext w:val="0"/>
        <w:keepLines w:val="0"/>
      </w:pPr>
      <w:r>
        <w:rPr>
          <w:rFonts w:ascii="Liberation Mono" w:hAnsi="Liberation Mono"/>
          <w:sz w:val="11"/>
        </w:rPr>
        <w:t>2200            "H(g)",</w:t>
      </w:r>
    </w:p>
    <w:p>
      <w:pPr>
        <w:pStyle w:val="CodeLine"/>
        <w:keepNext w:val="0"/>
        <w:keepLines w:val="0"/>
      </w:pPr>
      <w:r>
        <w:rPr>
          <w:rFonts w:ascii="Liberation Mono" w:hAnsi="Liberation Mono"/>
          <w:sz w:val="11"/>
        </w:rPr>
        <w:t>2201            "CX(g-&gt;r)",</w:t>
      </w:r>
    </w:p>
    <w:p>
      <w:pPr>
        <w:pStyle w:val="CodeLine"/>
        <w:keepNext w:val="0"/>
        <w:keepLines w:val="0"/>
      </w:pPr>
      <w:r>
        <w:rPr>
          <w:rFonts w:ascii="Liberation Mono" w:hAnsi="Liberation Mono"/>
          <w:sz w:val="11"/>
        </w:rPr>
        <w:t>2202            "CX(g-&gt;b)",</w:t>
      </w:r>
    </w:p>
    <w:p>
      <w:pPr>
        <w:pStyle w:val="CodeLine"/>
        <w:keepNext w:val="0"/>
        <w:keepLines w:val="0"/>
      </w:pPr>
      <w:r>
        <w:rPr>
          <w:rFonts w:ascii="Liberation Mono" w:hAnsi="Liberation Mono"/>
          <w:sz w:val="11"/>
        </w:rPr>
        <w:t>2203            "CP(r,b,0.0276)",</w:t>
      </w:r>
    </w:p>
    <w:p>
      <w:pPr>
        <w:pStyle w:val="CodeLine"/>
        <w:keepNext w:val="0"/>
        <w:keepLines w:val="0"/>
      </w:pPr>
      <w:r>
        <w:rPr>
          <w:rFonts w:ascii="Liberation Mono" w:hAnsi="Liberation Mono"/>
          <w:sz w:val="11"/>
        </w:rPr>
        <w:t>2204            "RZ(g,0.0138)",</w:t>
      </w:r>
    </w:p>
    <w:p>
      <w:pPr>
        <w:pStyle w:val="CodeLine"/>
        <w:keepNext w:val="0"/>
        <w:keepLines w:val="0"/>
      </w:pPr>
      <w:r>
        <w:rPr>
          <w:rFonts w:ascii="Liberation Mono" w:hAnsi="Liberation Mono"/>
          <w:sz w:val="11"/>
        </w:rPr>
        <w:t>2205            "H(gamma)",</w:t>
      </w:r>
    </w:p>
    <w:p>
      <w:pPr>
        <w:pStyle w:val="CodeLine"/>
        <w:keepNext w:val="0"/>
        <w:keepLines w:val="0"/>
      </w:pPr>
      <w:r>
        <w:rPr>
          <w:rFonts w:ascii="Liberation Mono" w:hAnsi="Liberation Mono"/>
          <w:sz w:val="11"/>
        </w:rPr>
        <w:t>2206            "CP(r,gamma,0.2831)",</w:t>
      </w:r>
    </w:p>
    <w:p>
      <w:pPr>
        <w:pStyle w:val="CodeLine"/>
        <w:keepNext w:val="0"/>
        <w:keepLines w:val="0"/>
      </w:pPr>
      <w:r>
        <w:rPr>
          <w:rFonts w:ascii="Liberation Mono" w:hAnsi="Liberation Mono"/>
          <w:sz w:val="11"/>
        </w:rPr>
        <w:t>2207            "CP(g,gamma,0.2123)",</w:t>
      </w:r>
    </w:p>
    <w:p>
      <w:pPr>
        <w:pStyle w:val="CodeLine"/>
        <w:keepNext w:val="0"/>
        <w:keepLines w:val="0"/>
      </w:pPr>
      <w:r>
        <w:rPr>
          <w:rFonts w:ascii="Liberation Mono" w:hAnsi="Liberation Mono"/>
          <w:sz w:val="11"/>
        </w:rPr>
        <w:t>2208            "CP(b,gamma,0.1415)",</w:t>
      </w:r>
    </w:p>
    <w:p>
      <w:pPr>
        <w:pStyle w:val="CodeLine"/>
        <w:keepNext w:val="0"/>
        <w:keepLines w:val="0"/>
      </w:pPr>
      <w:r>
        <w:rPr>
          <w:rFonts w:ascii="Liberation Mono" w:hAnsi="Liberation Mono"/>
          <w:sz w:val="11"/>
        </w:rPr>
        <w:t>2209            "CX(gamma-&gt;sync)",</w:t>
      </w:r>
    </w:p>
    <w:p>
      <w:pPr>
        <w:pStyle w:val="CodeLine"/>
        <w:keepNext w:val="0"/>
        <w:keepLines w:val="0"/>
      </w:pPr>
      <w:r>
        <w:rPr>
          <w:rFonts w:ascii="Liberation Mono" w:hAnsi="Liberation Mono"/>
          <w:sz w:val="11"/>
        </w:rPr>
        <w:t>2210            "RY(sync,-0.0067)",</w:t>
      </w:r>
    </w:p>
    <w:p>
      <w:pPr>
        <w:pStyle w:val="CodeLine"/>
        <w:keepNext w:val="0"/>
        <w:keepLines w:val="0"/>
      </w:pPr>
      <w:r>
        <w:rPr>
          <w:rFonts w:ascii="Liberation Mono" w:hAnsi="Liberation Mono"/>
          <w:sz w:val="11"/>
        </w:rPr>
        <w:t>2211            "CP(sync,r,-0.0022)",</w:t>
      </w:r>
    </w:p>
    <w:p>
      <w:pPr>
        <w:pStyle w:val="CodeLine"/>
        <w:keepNext w:val="0"/>
        <w:keepLines w:val="0"/>
      </w:pPr>
      <w:r>
        <w:rPr>
          <w:rFonts w:ascii="Liberation Mono" w:hAnsi="Liberation Mono"/>
          <w:sz w:val="11"/>
        </w:rPr>
        <w:t>2212            "CP(sync,g,0.0017)",</w:t>
      </w:r>
    </w:p>
    <w:p>
      <w:pPr>
        <w:pStyle w:val="CodeLine"/>
        <w:keepNext w:val="0"/>
        <w:keepLines w:val="0"/>
      </w:pPr>
      <w:r>
        <w:rPr>
          <w:rFonts w:ascii="Liberation Mono" w:hAnsi="Liberation Mono"/>
          <w:sz w:val="11"/>
        </w:rPr>
        <w:t>2213            "CP(sync,b,-0.0013)",</w:t>
      </w:r>
    </w:p>
    <w:p>
      <w:pPr>
        <w:pStyle w:val="CodeLine"/>
        <w:keepNext w:val="0"/>
        <w:keepLines w:val="0"/>
      </w:pPr>
      <w:r>
        <w:rPr>
          <w:rFonts w:ascii="Liberation Mono" w:hAnsi="Liberation Mono"/>
          <w:sz w:val="11"/>
        </w:rPr>
        <w:t>2214            "HAMILTONIAN(dt=0.0114)",</w:t>
      </w:r>
    </w:p>
    <w:p>
      <w:pPr>
        <w:pStyle w:val="CodeLine"/>
        <w:keepNext w:val="0"/>
        <w:keepLines w:val="0"/>
      </w:pPr>
      <w:r>
        <w:rPr>
          <w:rFonts w:ascii="Liberation Mono" w:hAnsi="Liberation Mono"/>
          <w:sz w:val="11"/>
        </w:rPr>
        <w:t>2215            "H(g)",</w:t>
      </w:r>
    </w:p>
    <w:p>
      <w:pPr>
        <w:pStyle w:val="CodeLine"/>
        <w:keepNext w:val="0"/>
        <w:keepLines w:val="0"/>
      </w:pPr>
      <w:r>
        <w:rPr>
          <w:rFonts w:ascii="Liberation Mono" w:hAnsi="Liberation Mono"/>
          <w:sz w:val="11"/>
        </w:rPr>
        <w:t>2216            "CX(g-&gt;r)",</w:t>
      </w:r>
    </w:p>
    <w:p>
      <w:pPr>
        <w:pStyle w:val="CodeLine"/>
        <w:keepNext w:val="0"/>
        <w:keepLines w:val="0"/>
      </w:pPr>
      <w:r>
        <w:rPr>
          <w:rFonts w:ascii="Liberation Mono" w:hAnsi="Liberation Mono"/>
          <w:sz w:val="11"/>
        </w:rPr>
        <w:t>2217            "CX(g-&gt;b)",</w:t>
      </w:r>
    </w:p>
    <w:p>
      <w:pPr>
        <w:pStyle w:val="CodeLine"/>
        <w:keepNext w:val="0"/>
        <w:keepLines w:val="0"/>
      </w:pPr>
      <w:r>
        <w:rPr>
          <w:rFonts w:ascii="Liberation Mono" w:hAnsi="Liberation Mono"/>
          <w:sz w:val="11"/>
        </w:rPr>
        <w:t>2218            "CP(r,b,0.0242)",</w:t>
      </w:r>
    </w:p>
    <w:p>
      <w:pPr>
        <w:pStyle w:val="CodeLine"/>
        <w:keepNext w:val="0"/>
        <w:keepLines w:val="0"/>
      </w:pPr>
      <w:r>
        <w:rPr>
          <w:rFonts w:ascii="Liberation Mono" w:hAnsi="Liberation Mono"/>
          <w:sz w:val="11"/>
        </w:rPr>
        <w:t>2219            "RZ(g,0.0121)",</w:t>
      </w:r>
    </w:p>
    <w:p>
      <w:pPr>
        <w:pStyle w:val="CodeLine"/>
        <w:keepNext w:val="0"/>
        <w:keepLines w:val="0"/>
      </w:pPr>
      <w:r>
        <w:rPr>
          <w:rFonts w:ascii="Liberation Mono" w:hAnsi="Liberation Mono"/>
          <w:sz w:val="11"/>
        </w:rPr>
        <w:t>2220            "H(gamma)",</w:t>
      </w:r>
    </w:p>
    <w:p>
      <w:pPr>
        <w:pStyle w:val="CodeLine"/>
        <w:keepNext w:val="0"/>
        <w:keepLines w:val="0"/>
      </w:pPr>
      <w:r>
        <w:rPr>
          <w:rFonts w:ascii="Liberation Mono" w:hAnsi="Liberation Mono"/>
          <w:sz w:val="11"/>
        </w:rPr>
        <w:t>2221            "CP(r,gamma,0.2477)",</w:t>
      </w:r>
    </w:p>
    <w:p>
      <w:pPr>
        <w:pStyle w:val="CodeLine"/>
        <w:keepNext w:val="0"/>
        <w:keepLines w:val="0"/>
      </w:pPr>
      <w:r>
        <w:rPr>
          <w:rFonts w:ascii="Liberation Mono" w:hAnsi="Liberation Mono"/>
          <w:sz w:val="11"/>
        </w:rPr>
        <w:t>2222            "CP(g,gamma,0.1858)",</w:t>
      </w:r>
    </w:p>
    <w:p>
      <w:pPr>
        <w:pStyle w:val="CodeLine"/>
        <w:keepNext w:val="0"/>
        <w:keepLines w:val="0"/>
      </w:pPr>
      <w:r>
        <w:rPr>
          <w:rFonts w:ascii="Liberation Mono" w:hAnsi="Liberation Mono"/>
          <w:sz w:val="11"/>
        </w:rPr>
        <w:t>2223            "CP(b,gamma,0.1238)",</w:t>
      </w:r>
    </w:p>
    <w:p>
      <w:pPr>
        <w:pStyle w:val="CodeLine"/>
        <w:keepNext w:val="0"/>
        <w:keepLines w:val="0"/>
      </w:pPr>
      <w:r>
        <w:rPr>
          <w:rFonts w:ascii="Liberation Mono" w:hAnsi="Liberation Mono"/>
          <w:sz w:val="11"/>
        </w:rPr>
        <w:t>2224            "CX(gamma-&gt;sync)",</w:t>
      </w:r>
    </w:p>
    <w:p>
      <w:pPr>
        <w:pStyle w:val="CodeLine"/>
        <w:keepNext w:val="0"/>
        <w:keepLines w:val="0"/>
      </w:pPr>
      <w:r>
        <w:rPr>
          <w:rFonts w:ascii="Liberation Mono" w:hAnsi="Liberation Mono"/>
          <w:sz w:val="11"/>
        </w:rPr>
        <w:t>2225            "RY(sync,-0.0058)",</w:t>
      </w:r>
    </w:p>
    <w:p>
      <w:pPr>
        <w:pStyle w:val="CodeLine"/>
        <w:keepNext w:val="0"/>
        <w:keepLines w:val="0"/>
      </w:pPr>
      <w:r>
        <w:rPr>
          <w:rFonts w:ascii="Liberation Mono" w:hAnsi="Liberation Mono"/>
          <w:sz w:val="11"/>
        </w:rPr>
        <w:t>2226            "CP(sync,r,-0.0019)",</w:t>
      </w:r>
    </w:p>
    <w:p>
      <w:pPr>
        <w:pStyle w:val="CodeLine"/>
        <w:keepNext w:val="0"/>
        <w:keepLines w:val="0"/>
      </w:pPr>
      <w:r>
        <w:rPr>
          <w:rFonts w:ascii="Liberation Mono" w:hAnsi="Liberation Mono"/>
          <w:sz w:val="11"/>
        </w:rPr>
        <w:t>2227            "CP(sync,g,0.0015)",</w:t>
      </w:r>
    </w:p>
    <w:p>
      <w:pPr>
        <w:pStyle w:val="CodeLine"/>
        <w:keepNext w:val="0"/>
        <w:keepLines w:val="0"/>
      </w:pPr>
      <w:r>
        <w:rPr>
          <w:rFonts w:ascii="Liberation Mono" w:hAnsi="Liberation Mono"/>
          <w:sz w:val="11"/>
        </w:rPr>
        <w:t>2228            "CP(sync,b,-0.0012)",</w:t>
      </w:r>
    </w:p>
    <w:p>
      <w:pPr>
        <w:pStyle w:val="CodeLine"/>
        <w:keepNext w:val="0"/>
        <w:keepLines w:val="0"/>
      </w:pPr>
      <w:r>
        <w:rPr>
          <w:rFonts w:ascii="Liberation Mono" w:hAnsi="Liberation Mono"/>
          <w:sz w:val="11"/>
        </w:rPr>
        <w:t>2229            "HAMILTONIAN(dt=0.0100)",</w:t>
      </w:r>
    </w:p>
    <w:p>
      <w:pPr>
        <w:pStyle w:val="CodeLine"/>
        <w:keepNext w:val="0"/>
        <w:keepLines w:val="0"/>
      </w:pPr>
      <w:r>
        <w:rPr>
          <w:rFonts w:ascii="Liberation Mono" w:hAnsi="Liberation Mono"/>
          <w:sz w:val="11"/>
        </w:rPr>
        <w:t>2230            "DEPHASE(r)",</w:t>
      </w:r>
    </w:p>
    <w:p>
      <w:pPr>
        <w:pStyle w:val="CodeLine"/>
        <w:keepNext w:val="0"/>
        <w:keepLines w:val="0"/>
      </w:pPr>
      <w:r>
        <w:rPr>
          <w:rFonts w:ascii="Liberation Mono" w:hAnsi="Liberation Mono"/>
          <w:sz w:val="11"/>
        </w:rPr>
        <w:t>2231            "DEPHASE(g)",</w:t>
      </w:r>
    </w:p>
    <w:p>
      <w:pPr>
        <w:pStyle w:val="CodeLine"/>
        <w:keepNext w:val="0"/>
        <w:keepLines w:val="0"/>
      </w:pPr>
      <w:r>
        <w:rPr>
          <w:rFonts w:ascii="Liberation Mono" w:hAnsi="Liberation Mono"/>
          <w:sz w:val="11"/>
        </w:rPr>
        <w:t>2232            "DEPHASE(b)",</w:t>
      </w:r>
    </w:p>
    <w:p>
      <w:pPr>
        <w:pStyle w:val="CodeLine"/>
        <w:keepNext w:val="0"/>
        <w:keepLines w:val="0"/>
      </w:pPr>
      <w:r>
        <w:rPr>
          <w:rFonts w:ascii="Liberation Mono" w:hAnsi="Liberation Mono"/>
          <w:sz w:val="11"/>
        </w:rPr>
        <w:t>2233            "DEPHASE(gamma)",</w:t>
      </w:r>
    </w:p>
    <w:p>
      <w:pPr>
        <w:pStyle w:val="CodeLine"/>
        <w:keepNext w:val="0"/>
        <w:keepLines w:val="0"/>
      </w:pPr>
      <w:r>
        <w:rPr>
          <w:rFonts w:ascii="Liberation Mono" w:hAnsi="Liberation Mono"/>
          <w:sz w:val="11"/>
        </w:rPr>
        <w:t>2234            "DEPHASE(sync)",</w:t>
      </w:r>
    </w:p>
    <w:p>
      <w:pPr>
        <w:pStyle w:val="CodeLine"/>
        <w:keepNext w:val="0"/>
        <w:keepLines w:val="0"/>
      </w:pPr>
      <w:r>
        <w:rPr>
          <w:rFonts w:ascii="Liberation Mono" w:hAnsi="Liberation Mono"/>
          <w:sz w:val="11"/>
        </w:rPr>
        <w:t>2235            "CP(gamma,sync,0.0539)",</w:t>
      </w:r>
    </w:p>
    <w:p>
      <w:pPr>
        <w:pStyle w:val="CodeLine"/>
        <w:keepNext w:val="0"/>
        <w:keepLines w:val="0"/>
      </w:pPr>
      <w:r>
        <w:rPr>
          <w:rFonts w:ascii="Liberation Mono" w:hAnsi="Liberation Mono"/>
          <w:sz w:val="11"/>
        </w:rPr>
        <w:t>2236            "RESOURCE_ENTROPY(0.034342)"</w:t>
      </w:r>
    </w:p>
    <w:p>
      <w:pPr>
        <w:pStyle w:val="CodeLine"/>
        <w:keepNext w:val="0"/>
        <w:keepLines w:val="0"/>
      </w:pPr>
      <w:r>
        <w:rPr>
          <w:rFonts w:ascii="Liberation Mono" w:hAnsi="Liberation Mono"/>
          <w:sz w:val="11"/>
        </w:rPr>
        <w:t>2237          ],</w:t>
      </w:r>
    </w:p>
    <w:p>
      <w:pPr>
        <w:pStyle w:val="CodeLine"/>
        <w:keepNext w:val="0"/>
        <w:keepLines w:val="0"/>
      </w:pPr>
      <w:r>
        <w:rPr>
          <w:rFonts w:ascii="Liberation Mono" w:hAnsi="Liberation Mono"/>
          <w:sz w:val="11"/>
        </w:rPr>
        <w:t>2238          "run_id": "5ac92c98ddd4739a",</w:t>
      </w:r>
    </w:p>
    <w:p>
      <w:pPr>
        <w:pStyle w:val="CodeLine"/>
        <w:keepNext w:val="0"/>
        <w:keepLines w:val="0"/>
      </w:pPr>
      <w:r>
        <w:rPr>
          <w:rFonts w:ascii="Liberation Mono" w:hAnsi="Liberation Mono"/>
          <w:sz w:val="11"/>
        </w:rPr>
        <w:t>2239          "resource_telemetry": {</w:t>
      </w:r>
    </w:p>
    <w:p>
      <w:pPr>
        <w:pStyle w:val="CodeLine"/>
        <w:keepNext w:val="0"/>
        <w:keepLines w:val="0"/>
      </w:pPr>
      <w:r>
        <w:rPr>
          <w:rFonts w:ascii="Liberation Mono" w:hAnsi="Liberation Mono"/>
          <w:sz w:val="11"/>
        </w:rPr>
        <w:t>2240            "timestamp": "2026-08-07T02:59:18+00:00",</w:t>
      </w:r>
    </w:p>
    <w:p>
      <w:pPr>
        <w:pStyle w:val="CodeLine"/>
        <w:keepNext w:val="0"/>
        <w:keepLines w:val="0"/>
      </w:pPr>
      <w:r>
        <w:rPr>
          <w:rFonts w:ascii="Liberation Mono" w:hAnsi="Liberation Mono"/>
          <w:sz w:val="11"/>
        </w:rPr>
        <w:t>2241            "cpu_percent": 3.0,</w:t>
      </w:r>
    </w:p>
    <w:p>
      <w:pPr>
        <w:pStyle w:val="CodeLine"/>
        <w:keepNext w:val="0"/>
        <w:keepLines w:val="0"/>
      </w:pPr>
      <w:r>
        <w:rPr>
          <w:rFonts w:ascii="Liberation Mono" w:hAnsi="Liberation Mono"/>
          <w:sz w:val="11"/>
        </w:rPr>
        <w:t>2242            "ram_percent": 54.0,</w:t>
      </w:r>
    </w:p>
    <w:p>
      <w:pPr>
        <w:pStyle w:val="CodeLine"/>
        <w:keepNext w:val="0"/>
        <w:keepLines w:val="0"/>
      </w:pPr>
      <w:r>
        <w:rPr>
          <w:rFonts w:ascii="Liberation Mono" w:hAnsi="Liberation Mono"/>
          <w:sz w:val="11"/>
        </w:rPr>
        <w:t>2243            "ram_used_bytes": 259239936,</w:t>
      </w:r>
    </w:p>
    <w:p>
      <w:pPr>
        <w:pStyle w:val="CodeLine"/>
        <w:keepNext w:val="0"/>
        <w:keepLines w:val="0"/>
      </w:pPr>
      <w:r>
        <w:rPr>
          <w:rFonts w:ascii="Liberation Mono" w:hAnsi="Liberation Mono"/>
          <w:sz w:val="11"/>
        </w:rPr>
        <w:t>2244            "ram_available_bytes": 221257728,</w:t>
      </w:r>
    </w:p>
    <w:p>
      <w:pPr>
        <w:pStyle w:val="CodeLine"/>
        <w:keepNext w:val="0"/>
        <w:keepLines w:val="0"/>
      </w:pPr>
      <w:r>
        <w:rPr>
          <w:rFonts w:ascii="Liberation Mono" w:hAnsi="Liberation Mono"/>
          <w:sz w:val="11"/>
        </w:rPr>
        <w:t>2245            "process_rss_bytes": 104824832,</w:t>
      </w:r>
    </w:p>
    <w:p>
      <w:pPr>
        <w:pStyle w:val="CodeLine"/>
        <w:keepNext w:val="0"/>
        <w:keepLines w:val="0"/>
      </w:pPr>
      <w:r>
        <w:rPr>
          <w:rFonts w:ascii="Liberation Mono" w:hAnsi="Liberation Mono"/>
          <w:sz w:val="11"/>
        </w:rPr>
        <w:t>2246            "process_cpu_percent": 2.3,</w:t>
      </w:r>
    </w:p>
    <w:p>
      <w:pPr>
        <w:pStyle w:val="CodeLine"/>
        <w:keepNext w:val="0"/>
        <w:keepLines w:val="0"/>
      </w:pPr>
      <w:r>
        <w:rPr>
          <w:rFonts w:ascii="Liberation Mono" w:hAnsi="Liberation Mono"/>
          <w:sz w:val="11"/>
        </w:rPr>
        <w:t>2247            "resource_entropy": 0.5548358192764685,</w:t>
      </w:r>
    </w:p>
    <w:p>
      <w:pPr>
        <w:pStyle w:val="CodeLine"/>
        <w:keepNext w:val="0"/>
        <w:keepLines w:val="0"/>
      </w:pPr>
      <w:r>
        <w:rPr>
          <w:rFonts w:ascii="Liberation Mono" w:hAnsi="Liberation Mono"/>
          <w:sz w:val="11"/>
        </w:rPr>
        <w:t>2248            "entropy_injection": 0.04438686554211748</w:t>
      </w:r>
    </w:p>
    <w:p>
      <w:pPr>
        <w:pStyle w:val="CodeLine"/>
        <w:keepNext w:val="0"/>
        <w:keepLines w:val="0"/>
      </w:pPr>
      <w:r>
        <w:rPr>
          <w:rFonts w:ascii="Liberation Mono" w:hAnsi="Liberation Mono"/>
          <w:sz w:val="11"/>
        </w:rPr>
        <w:t>2249          },</w:t>
      </w:r>
    </w:p>
    <w:p>
      <w:pPr>
        <w:pStyle w:val="CodeLine"/>
        <w:keepNext w:val="0"/>
        <w:keepLines w:val="0"/>
      </w:pPr>
      <w:r>
        <w:rPr>
          <w:rFonts w:ascii="Liberation Mono" w:hAnsi="Liberation Mono"/>
          <w:sz w:val="11"/>
        </w:rPr>
        <w:t>2250          "resource_dynamics": {</w:t>
      </w:r>
    </w:p>
    <w:p>
      <w:pPr>
        <w:pStyle w:val="CodeLine"/>
        <w:keepNext w:val="0"/>
        <w:keepLines w:val="0"/>
      </w:pPr>
      <w:r>
        <w:rPr>
          <w:rFonts w:ascii="Liberation Mono" w:hAnsi="Liberation Mono"/>
          <w:sz w:val="11"/>
        </w:rPr>
        <w:t>2251            "reservoir_level": 0.196093962,</w:t>
      </w:r>
    </w:p>
    <w:p>
      <w:pPr>
        <w:pStyle w:val="CodeLine"/>
        <w:keepNext w:val="0"/>
        <w:keepLines w:val="0"/>
      </w:pPr>
      <w:r>
        <w:rPr>
          <w:rFonts w:ascii="Liberation Mono" w:hAnsi="Liberation Mono"/>
          <w:sz w:val="11"/>
        </w:rPr>
        <w:t>2252            "reservoir_normalized": 0.196093962,</w:t>
      </w:r>
    </w:p>
    <w:p>
      <w:pPr>
        <w:pStyle w:val="CodeLine"/>
        <w:keepNext w:val="0"/>
        <w:keepLines w:val="0"/>
      </w:pPr>
      <w:r>
        <w:rPr>
          <w:rFonts w:ascii="Liberation Mono" w:hAnsi="Liberation Mono"/>
          <w:sz w:val="11"/>
        </w:rPr>
        <w:t>2253            "bounded_entropy_injection": 0.034342094,</w:t>
      </w:r>
    </w:p>
    <w:p>
      <w:pPr>
        <w:pStyle w:val="CodeLine"/>
        <w:keepNext w:val="0"/>
        <w:keepLines w:val="0"/>
      </w:pPr>
      <w:r>
        <w:rPr>
          <w:rFonts w:ascii="Liberation Mono" w:hAnsi="Liberation Mono"/>
          <w:sz w:val="11"/>
        </w:rPr>
        <w:t>2254            "window": {</w:t>
      </w:r>
    </w:p>
    <w:p>
      <w:pPr>
        <w:pStyle w:val="CodeLine"/>
        <w:keepNext w:val="0"/>
        <w:keepLines w:val="0"/>
      </w:pPr>
      <w:r>
        <w:rPr>
          <w:rFonts w:ascii="Liberation Mono" w:hAnsi="Liberation Mono"/>
          <w:sz w:val="11"/>
        </w:rPr>
        <w:t>2255              "samples": 7,</w:t>
      </w:r>
    </w:p>
    <w:p>
      <w:pPr>
        <w:pStyle w:val="CodeLine"/>
        <w:keepNext w:val="0"/>
        <w:keepLines w:val="0"/>
      </w:pPr>
      <w:r>
        <w:rPr>
          <w:rFonts w:ascii="Liberation Mono" w:hAnsi="Liberation Mono"/>
          <w:sz w:val="11"/>
        </w:rPr>
        <w:t>2256              "cpu_percent": {</w:t>
      </w:r>
    </w:p>
    <w:p>
      <w:pPr>
        <w:pStyle w:val="CodeLine"/>
        <w:keepNext w:val="0"/>
        <w:keepLines w:val="0"/>
      </w:pPr>
      <w:r>
        <w:rPr>
          <w:rFonts w:ascii="Liberation Mono" w:hAnsi="Liberation Mono"/>
          <w:sz w:val="11"/>
        </w:rPr>
        <w:t>2257                "mean": 4.27142857,</w:t>
      </w:r>
    </w:p>
    <w:p>
      <w:pPr>
        <w:pStyle w:val="CodeLine"/>
        <w:keepNext w:val="0"/>
        <w:keepLines w:val="0"/>
      </w:pPr>
      <w:r>
        <w:rPr>
          <w:rFonts w:ascii="Liberation Mono" w:hAnsi="Liberation Mono"/>
          <w:sz w:val="11"/>
        </w:rPr>
        <w:t>2258                "min": 0.5,</w:t>
      </w:r>
    </w:p>
    <w:p>
      <w:pPr>
        <w:pStyle w:val="CodeLine"/>
        <w:keepNext w:val="0"/>
        <w:keepLines w:val="0"/>
      </w:pPr>
      <w:r>
        <w:rPr>
          <w:rFonts w:ascii="Liberation Mono" w:hAnsi="Liberation Mono"/>
          <w:sz w:val="11"/>
        </w:rPr>
        <w:t>2259                "max": 9.2,</w:t>
      </w:r>
    </w:p>
    <w:p>
      <w:pPr>
        <w:pStyle w:val="CodeLine"/>
        <w:keepNext w:val="0"/>
        <w:keepLines w:val="0"/>
      </w:pPr>
      <w:r>
        <w:rPr>
          <w:rFonts w:ascii="Liberation Mono" w:hAnsi="Liberation Mono"/>
          <w:sz w:val="11"/>
        </w:rPr>
        <w:t>2260                "stdev": 2.58109295,</w:t>
      </w:r>
    </w:p>
    <w:p>
      <w:pPr>
        <w:pStyle w:val="CodeLine"/>
        <w:keepNext w:val="0"/>
        <w:keepLines w:val="0"/>
      </w:pPr>
      <w:r>
        <w:rPr>
          <w:rFonts w:ascii="Liberation Mono" w:hAnsi="Liberation Mono"/>
          <w:sz w:val="11"/>
        </w:rPr>
        <w:t>2261                "p95": 8.12</w:t>
      </w:r>
    </w:p>
    <w:p>
      <w:pPr>
        <w:pStyle w:val="CodeLine"/>
        <w:keepNext w:val="0"/>
        <w:keepLines w:val="0"/>
      </w:pPr>
      <w:r>
        <w:rPr>
          <w:rFonts w:ascii="Liberation Mono" w:hAnsi="Liberation Mono"/>
          <w:sz w:val="11"/>
        </w:rPr>
        <w:t>2262              },</w:t>
      </w:r>
    </w:p>
    <w:p>
      <w:pPr>
        <w:pStyle w:val="CodeLine"/>
        <w:keepNext w:val="0"/>
        <w:keepLines w:val="0"/>
      </w:pPr>
      <w:r>
        <w:rPr>
          <w:rFonts w:ascii="Liberation Mono" w:hAnsi="Liberation Mono"/>
          <w:sz w:val="11"/>
        </w:rPr>
        <w:t>2263              "ram_percent": {</w:t>
      </w:r>
    </w:p>
    <w:p>
      <w:pPr>
        <w:pStyle w:val="CodeLine"/>
        <w:keepNext w:val="0"/>
        <w:keepLines w:val="0"/>
      </w:pPr>
      <w:r>
        <w:rPr>
          <w:rFonts w:ascii="Liberation Mono" w:hAnsi="Liberation Mono"/>
          <w:sz w:val="11"/>
        </w:rPr>
        <w:t>2264                "mean": 53.52857143,</w:t>
      </w:r>
    </w:p>
    <w:p>
      <w:pPr>
        <w:pStyle w:val="CodeLine"/>
        <w:keepNext w:val="0"/>
        <w:keepLines w:val="0"/>
      </w:pPr>
      <w:r>
        <w:rPr>
          <w:rFonts w:ascii="Liberation Mono" w:hAnsi="Liberation Mono"/>
          <w:sz w:val="11"/>
        </w:rPr>
        <w:t>2265                "min": 53.1,</w:t>
      </w:r>
    </w:p>
    <w:p>
      <w:pPr>
        <w:pStyle w:val="CodeLine"/>
        <w:keepNext w:val="0"/>
        <w:keepLines w:val="0"/>
      </w:pPr>
      <w:r>
        <w:rPr>
          <w:rFonts w:ascii="Liberation Mono" w:hAnsi="Liberation Mono"/>
          <w:sz w:val="11"/>
        </w:rPr>
        <w:t>2266                "max": 54.0,</w:t>
      </w:r>
    </w:p>
    <w:p>
      <w:pPr>
        <w:pStyle w:val="CodeLine"/>
        <w:keepNext w:val="0"/>
        <w:keepLines w:val="0"/>
      </w:pPr>
      <w:r>
        <w:rPr>
          <w:rFonts w:ascii="Liberation Mono" w:hAnsi="Liberation Mono"/>
          <w:sz w:val="11"/>
        </w:rPr>
        <w:t>2267                "stdev": 0.33685217,</w:t>
      </w:r>
    </w:p>
    <w:p>
      <w:pPr>
        <w:pStyle w:val="CodeLine"/>
        <w:keepNext w:val="0"/>
        <w:keepLines w:val="0"/>
      </w:pPr>
      <w:r>
        <w:rPr>
          <w:rFonts w:ascii="Liberation Mono" w:hAnsi="Liberation Mono"/>
          <w:sz w:val="11"/>
        </w:rPr>
        <w:t>2268                "p95": 53.94</w:t>
      </w:r>
    </w:p>
    <w:p>
      <w:pPr>
        <w:pStyle w:val="CodeLine"/>
        <w:keepNext w:val="0"/>
        <w:keepLines w:val="0"/>
      </w:pPr>
      <w:r>
        <w:rPr>
          <w:rFonts w:ascii="Liberation Mono" w:hAnsi="Liberation Mono"/>
          <w:sz w:val="11"/>
        </w:rPr>
        <w:t>2269              },</w:t>
      </w:r>
    </w:p>
    <w:p>
      <w:pPr>
        <w:pStyle w:val="CodeLine"/>
        <w:keepNext w:val="0"/>
        <w:keepLines w:val="0"/>
      </w:pPr>
      <w:r>
        <w:rPr>
          <w:rFonts w:ascii="Liberation Mono" w:hAnsi="Liberation Mono"/>
          <w:sz w:val="11"/>
        </w:rPr>
        <w:t>2270              "process_cpu_percent": {</w:t>
      </w:r>
    </w:p>
    <w:p>
      <w:pPr>
        <w:pStyle w:val="CodeLine"/>
        <w:keepNext w:val="0"/>
        <w:keepLines w:val="0"/>
      </w:pPr>
      <w:r>
        <w:rPr>
          <w:rFonts w:ascii="Liberation Mono" w:hAnsi="Liberation Mono"/>
          <w:sz w:val="11"/>
        </w:rPr>
        <w:t>2271                "mean": 2.47142857,</w:t>
      </w:r>
    </w:p>
    <w:p>
      <w:pPr>
        <w:pStyle w:val="CodeLine"/>
        <w:keepNext w:val="0"/>
        <w:keepLines w:val="0"/>
      </w:pPr>
      <w:r>
        <w:rPr>
          <w:rFonts w:ascii="Liberation Mono" w:hAnsi="Liberation Mono"/>
          <w:sz w:val="11"/>
        </w:rPr>
        <w:t>2272                "min": 0.0,</w:t>
      </w:r>
    </w:p>
    <w:p>
      <w:pPr>
        <w:pStyle w:val="CodeLine"/>
        <w:keepNext w:val="0"/>
        <w:keepLines w:val="0"/>
      </w:pPr>
      <w:r>
        <w:rPr>
          <w:rFonts w:ascii="Liberation Mono" w:hAnsi="Liberation Mono"/>
          <w:sz w:val="11"/>
        </w:rPr>
        <w:t>2273                "max": 4.5,</w:t>
      </w:r>
    </w:p>
    <w:p>
      <w:pPr>
        <w:pStyle w:val="CodeLine"/>
        <w:keepNext w:val="0"/>
        <w:keepLines w:val="0"/>
      </w:pPr>
      <w:r>
        <w:rPr>
          <w:rFonts w:ascii="Liberation Mono" w:hAnsi="Liberation Mono"/>
          <w:sz w:val="11"/>
        </w:rPr>
        <w:t>2274                "stdev": 1.74578209,</w:t>
      </w:r>
    </w:p>
    <w:p>
      <w:pPr>
        <w:pStyle w:val="CodeLine"/>
        <w:keepNext w:val="0"/>
        <w:keepLines w:val="0"/>
      </w:pPr>
      <w:r>
        <w:rPr>
          <w:rFonts w:ascii="Liberation Mono" w:hAnsi="Liberation Mono"/>
          <w:sz w:val="11"/>
        </w:rPr>
        <w:t>2275                "p95": 4.44</w:t>
      </w:r>
    </w:p>
    <w:p>
      <w:pPr>
        <w:pStyle w:val="CodeLine"/>
        <w:keepNext w:val="0"/>
        <w:keepLines w:val="0"/>
      </w:pPr>
      <w:r>
        <w:rPr>
          <w:rFonts w:ascii="Liberation Mono" w:hAnsi="Liberation Mono"/>
          <w:sz w:val="11"/>
        </w:rPr>
        <w:t>2276              },</w:t>
      </w:r>
    </w:p>
    <w:p>
      <w:pPr>
        <w:pStyle w:val="CodeLine"/>
        <w:keepNext w:val="0"/>
        <w:keepLines w:val="0"/>
      </w:pPr>
      <w:r>
        <w:rPr>
          <w:rFonts w:ascii="Liberation Mono" w:hAnsi="Liberation Mono"/>
          <w:sz w:val="11"/>
        </w:rPr>
        <w:t>2277              "process_rss_bytes": {</w:t>
      </w:r>
    </w:p>
    <w:p>
      <w:pPr>
        <w:pStyle w:val="CodeLine"/>
        <w:keepNext w:val="0"/>
        <w:keepLines w:val="0"/>
      </w:pPr>
      <w:r>
        <w:rPr>
          <w:rFonts w:ascii="Liberation Mono" w:hAnsi="Liberation Mono"/>
          <w:sz w:val="11"/>
        </w:rPr>
        <w:t>2278                "mean": 99995062.85714285,</w:t>
      </w:r>
    </w:p>
    <w:p>
      <w:pPr>
        <w:pStyle w:val="CodeLine"/>
        <w:keepNext w:val="0"/>
        <w:keepLines w:val="0"/>
      </w:pPr>
      <w:r>
        <w:rPr>
          <w:rFonts w:ascii="Liberation Mono" w:hAnsi="Liberation Mono"/>
          <w:sz w:val="11"/>
        </w:rPr>
        <w:t>2279                "min": 92999680.0,</w:t>
      </w:r>
    </w:p>
    <w:p>
      <w:pPr>
        <w:pStyle w:val="CodeLine"/>
        <w:keepNext w:val="0"/>
        <w:keepLines w:val="0"/>
      </w:pPr>
      <w:r>
        <w:rPr>
          <w:rFonts w:ascii="Liberation Mono" w:hAnsi="Liberation Mono"/>
          <w:sz w:val="11"/>
        </w:rPr>
        <w:t>2280                "max": 104824832.0,</w:t>
      </w:r>
    </w:p>
    <w:p>
      <w:pPr>
        <w:pStyle w:val="CodeLine"/>
        <w:keepNext w:val="0"/>
        <w:keepLines w:val="0"/>
      </w:pPr>
      <w:r>
        <w:rPr>
          <w:rFonts w:ascii="Liberation Mono" w:hAnsi="Liberation Mono"/>
          <w:sz w:val="11"/>
        </w:rPr>
        <w:t>2281                "stdev": 3949091.73133857,</w:t>
      </w:r>
    </w:p>
    <w:p>
      <w:pPr>
        <w:pStyle w:val="CodeLine"/>
        <w:keepNext w:val="0"/>
        <w:keepLines w:val="0"/>
      </w:pPr>
      <w:r>
        <w:rPr>
          <w:rFonts w:ascii="Liberation Mono" w:hAnsi="Liberation Mono"/>
          <w:sz w:val="11"/>
        </w:rPr>
        <w:t>2282                "p95": 104466022.4</w:t>
      </w:r>
    </w:p>
    <w:p>
      <w:pPr>
        <w:pStyle w:val="CodeLine"/>
        <w:keepNext w:val="0"/>
        <w:keepLines w:val="0"/>
      </w:pPr>
      <w:r>
        <w:rPr>
          <w:rFonts w:ascii="Liberation Mono" w:hAnsi="Liberation Mono"/>
          <w:sz w:val="11"/>
        </w:rPr>
        <w:t>2283              },</w:t>
      </w:r>
    </w:p>
    <w:p>
      <w:pPr>
        <w:pStyle w:val="CodeLine"/>
        <w:keepNext w:val="0"/>
        <w:keepLines w:val="0"/>
      </w:pPr>
      <w:r>
        <w:rPr>
          <w:rFonts w:ascii="Liberation Mono" w:hAnsi="Liberation Mono"/>
          <w:sz w:val="11"/>
        </w:rPr>
        <w:t>2284              "resource_entropy": {</w:t>
      </w:r>
    </w:p>
    <w:p>
      <w:pPr>
        <w:pStyle w:val="CodeLine"/>
        <w:keepNext w:val="0"/>
        <w:keepLines w:val="0"/>
      </w:pPr>
      <w:r>
        <w:rPr>
          <w:rFonts w:ascii="Liberation Mono" w:hAnsi="Liberation Mono"/>
          <w:sz w:val="11"/>
        </w:rPr>
        <w:t>2285                "mean": 0.58152458,</w:t>
      </w:r>
    </w:p>
    <w:p>
      <w:pPr>
        <w:pStyle w:val="CodeLine"/>
        <w:keepNext w:val="0"/>
        <w:keepLines w:val="0"/>
      </w:pPr>
      <w:r>
        <w:rPr>
          <w:rFonts w:ascii="Liberation Mono" w:hAnsi="Liberation Mono"/>
          <w:sz w:val="11"/>
        </w:rPr>
        <w:t>2286                "min": 0.47372949,</w:t>
      </w:r>
    </w:p>
    <w:p>
      <w:pPr>
        <w:pStyle w:val="CodeLine"/>
        <w:keepNext w:val="0"/>
        <w:keepLines w:val="0"/>
      </w:pPr>
      <w:r>
        <w:rPr>
          <w:rFonts w:ascii="Liberation Mono" w:hAnsi="Liberation Mono"/>
          <w:sz w:val="11"/>
        </w:rPr>
        <w:t>2287                "max": 0.69202659,</w:t>
      </w:r>
    </w:p>
    <w:p>
      <w:pPr>
        <w:pStyle w:val="CodeLine"/>
        <w:keepNext w:val="0"/>
        <w:keepLines w:val="0"/>
      </w:pPr>
      <w:r>
        <w:rPr>
          <w:rFonts w:ascii="Liberation Mono" w:hAnsi="Liberation Mono"/>
          <w:sz w:val="11"/>
        </w:rPr>
        <w:t>2288                "stdev": 0.06397909,</w:t>
      </w:r>
    </w:p>
    <w:p>
      <w:pPr>
        <w:pStyle w:val="CodeLine"/>
        <w:keepNext w:val="0"/>
        <w:keepLines w:val="0"/>
      </w:pPr>
      <w:r>
        <w:rPr>
          <w:rFonts w:ascii="Liberation Mono" w:hAnsi="Liberation Mono"/>
          <w:sz w:val="11"/>
        </w:rPr>
        <w:t>2289                "p95": 0.67022956</w:t>
      </w:r>
    </w:p>
    <w:p>
      <w:pPr>
        <w:pStyle w:val="CodeLine"/>
        <w:keepNext w:val="0"/>
        <w:keepLines w:val="0"/>
      </w:pPr>
      <w:r>
        <w:rPr>
          <w:rFonts w:ascii="Liberation Mono" w:hAnsi="Liberation Mono"/>
          <w:sz w:val="11"/>
        </w:rPr>
        <w:t>2290              },</w:t>
      </w:r>
    </w:p>
    <w:p>
      <w:pPr>
        <w:pStyle w:val="CodeLine"/>
        <w:keepNext w:val="0"/>
        <w:keepLines w:val="0"/>
      </w:pPr>
      <w:r>
        <w:rPr>
          <w:rFonts w:ascii="Liberation Mono" w:hAnsi="Liberation Mono"/>
          <w:sz w:val="11"/>
        </w:rPr>
        <w:t>2291              "entropy_injection": {</w:t>
      </w:r>
    </w:p>
    <w:p>
      <w:pPr>
        <w:pStyle w:val="CodeLine"/>
        <w:keepNext w:val="0"/>
        <w:keepLines w:val="0"/>
      </w:pPr>
      <w:r>
        <w:rPr>
          <w:rFonts w:ascii="Liberation Mono" w:hAnsi="Liberation Mono"/>
          <w:sz w:val="11"/>
        </w:rPr>
        <w:t>2292                "mean": 0.04652197,</w:t>
      </w:r>
    </w:p>
    <w:p>
      <w:pPr>
        <w:pStyle w:val="CodeLine"/>
        <w:keepNext w:val="0"/>
        <w:keepLines w:val="0"/>
      </w:pPr>
      <w:r>
        <w:rPr>
          <w:rFonts w:ascii="Liberation Mono" w:hAnsi="Liberation Mono"/>
          <w:sz w:val="11"/>
        </w:rPr>
        <w:t>2293                "min": 0.03789836,</w:t>
      </w:r>
    </w:p>
    <w:p>
      <w:pPr>
        <w:pStyle w:val="CodeLine"/>
        <w:keepNext w:val="0"/>
        <w:keepLines w:val="0"/>
      </w:pPr>
      <w:r>
        <w:rPr>
          <w:rFonts w:ascii="Liberation Mono" w:hAnsi="Liberation Mono"/>
          <w:sz w:val="11"/>
        </w:rPr>
        <w:t>2294                "max": 0.05536213,</w:t>
      </w:r>
    </w:p>
    <w:p>
      <w:pPr>
        <w:pStyle w:val="CodeLine"/>
        <w:keepNext w:val="0"/>
        <w:keepLines w:val="0"/>
      </w:pPr>
      <w:r>
        <w:rPr>
          <w:rFonts w:ascii="Liberation Mono" w:hAnsi="Liberation Mono"/>
          <w:sz w:val="11"/>
        </w:rPr>
        <w:t>2295                "stdev": 0.00511833,</w:t>
      </w:r>
    </w:p>
    <w:p>
      <w:pPr>
        <w:pStyle w:val="CodeLine"/>
        <w:keepNext w:val="0"/>
        <w:keepLines w:val="0"/>
      </w:pPr>
      <w:r>
        <w:rPr>
          <w:rFonts w:ascii="Liberation Mono" w:hAnsi="Liberation Mono"/>
          <w:sz w:val="11"/>
        </w:rPr>
        <w:t>2296                "p95": 0.05361836</w:t>
      </w:r>
    </w:p>
    <w:p>
      <w:pPr>
        <w:pStyle w:val="CodeLine"/>
        <w:keepNext w:val="0"/>
        <w:keepLines w:val="0"/>
      </w:pPr>
      <w:r>
        <w:rPr>
          <w:rFonts w:ascii="Liberation Mono" w:hAnsi="Liberation Mono"/>
          <w:sz w:val="11"/>
        </w:rPr>
        <w:t>2297              }</w:t>
      </w:r>
    </w:p>
    <w:p>
      <w:pPr>
        <w:pStyle w:val="CodeLine"/>
        <w:keepNext w:val="0"/>
        <w:keepLines w:val="0"/>
      </w:pPr>
      <w:r>
        <w:rPr>
          <w:rFonts w:ascii="Liberation Mono" w:hAnsi="Liberation Mono"/>
          <w:sz w:val="11"/>
        </w:rPr>
        <w:t>2298            }</w:t>
      </w:r>
    </w:p>
    <w:p>
      <w:pPr>
        <w:pStyle w:val="CodeLine"/>
        <w:keepNext w:val="0"/>
        <w:keepLines w:val="0"/>
      </w:pPr>
      <w:r>
        <w:rPr>
          <w:rFonts w:ascii="Liberation Mono" w:hAnsi="Liberation Mono"/>
          <w:sz w:val="11"/>
        </w:rPr>
        <w:t>2299          },</w:t>
      </w:r>
    </w:p>
    <w:p>
      <w:pPr>
        <w:pStyle w:val="CodeLine"/>
        <w:keepNext w:val="0"/>
        <w:keepLines w:val="0"/>
      </w:pPr>
      <w:r>
        <w:rPr>
          <w:rFonts w:ascii="Liberation Mono" w:hAnsi="Liberation Mono"/>
          <w:sz w:val="11"/>
        </w:rPr>
        <w:t>2300          "runtime": {</w:t>
      </w:r>
    </w:p>
    <w:p>
      <w:pPr>
        <w:pStyle w:val="CodeLine"/>
        <w:keepNext w:val="0"/>
        <w:keepLines w:val="0"/>
      </w:pPr>
      <w:r>
        <w:rPr>
          <w:rFonts w:ascii="Liberation Mono" w:hAnsi="Liberation Mono"/>
          <w:sz w:val="11"/>
        </w:rPr>
        <w:t>2301            "python": "3.12.3",</w:t>
      </w:r>
    </w:p>
    <w:p>
      <w:pPr>
        <w:pStyle w:val="CodeLine"/>
        <w:keepNext w:val="0"/>
        <w:keepLines w:val="0"/>
      </w:pPr>
      <w:r>
        <w:rPr>
          <w:rFonts w:ascii="Liberation Mono" w:hAnsi="Liberation Mono"/>
          <w:sz w:val="11"/>
        </w:rPr>
        <w:t>2302            "platform": "Linux-6.8.0-124-generic-x86_64-with-glibc2.39",</w:t>
      </w:r>
    </w:p>
    <w:p>
      <w:pPr>
        <w:pStyle w:val="CodeLine"/>
        <w:keepNext w:val="0"/>
        <w:keepLines w:val="0"/>
      </w:pPr>
      <w:r>
        <w:rPr>
          <w:rFonts w:ascii="Liberation Mono" w:hAnsi="Liberation Mono"/>
          <w:sz w:val="11"/>
        </w:rPr>
        <w:t>2303            "pid": 25500</w:t>
      </w:r>
    </w:p>
    <w:p>
      <w:pPr>
        <w:pStyle w:val="CodeLine"/>
        <w:keepNext w:val="0"/>
        <w:keepLines w:val="0"/>
      </w:pPr>
      <w:r>
        <w:rPr>
          <w:rFonts w:ascii="Liberation Mono" w:hAnsi="Liberation Mono"/>
          <w:sz w:val="11"/>
        </w:rPr>
        <w:t>2304          },</w:t>
      </w:r>
    </w:p>
    <w:p>
      <w:pPr>
        <w:pStyle w:val="CodeLine"/>
        <w:keepNext w:val="0"/>
        <w:keepLines w:val="0"/>
      </w:pPr>
      <w:r>
        <w:rPr>
          <w:rFonts w:ascii="Liberation Mono" w:hAnsi="Liberation Mono"/>
          <w:sz w:val="11"/>
        </w:rPr>
        <w:t>2305          "rainbow_quantum_fusion": {</w:t>
      </w:r>
    </w:p>
    <w:p>
      <w:pPr>
        <w:pStyle w:val="CodeLine"/>
        <w:keepNext w:val="0"/>
        <w:keepLines w:val="0"/>
      </w:pPr>
      <w:r>
        <w:rPr>
          <w:rFonts w:ascii="Liberation Mono" w:hAnsi="Liberation Mono"/>
          <w:sz w:val="11"/>
        </w:rPr>
        <w:t>2306            "mapping_version": "RGB-RSIT-14.0",</w:t>
      </w:r>
    </w:p>
    <w:p>
      <w:pPr>
        <w:pStyle w:val="CodeLine"/>
        <w:keepNext w:val="0"/>
        <w:keepLines w:val="0"/>
      </w:pPr>
      <w:r>
        <w:rPr>
          <w:rFonts w:ascii="Liberation Mono" w:hAnsi="Liberation Mono"/>
          <w:sz w:val="11"/>
        </w:rPr>
        <w:t>2307            "dominant_basis": "|10000&gt;",</w:t>
      </w:r>
    </w:p>
    <w:p>
      <w:pPr>
        <w:pStyle w:val="CodeLine"/>
        <w:keepNext w:val="0"/>
        <w:keepLines w:val="0"/>
      </w:pPr>
      <w:r>
        <w:rPr>
          <w:rFonts w:ascii="Liberation Mono" w:hAnsi="Liberation Mono"/>
          <w:sz w:val="11"/>
        </w:rPr>
        <w:t>2308            "dominant_band": "CYAN",</w:t>
      </w:r>
    </w:p>
    <w:p>
      <w:pPr>
        <w:pStyle w:val="CodeLine"/>
        <w:keepNext w:val="0"/>
        <w:keepLines w:val="0"/>
      </w:pPr>
      <w:r>
        <w:rPr>
          <w:rFonts w:ascii="Liberation Mono" w:hAnsi="Liberation Mono"/>
          <w:sz w:val="11"/>
        </w:rPr>
        <w:t>2309            "bands": {</w:t>
      </w:r>
    </w:p>
    <w:p>
      <w:pPr>
        <w:pStyle w:val="CodeLine"/>
        <w:keepNext w:val="0"/>
        <w:keepLines w:val="0"/>
      </w:pPr>
      <w:r>
        <w:rPr>
          <w:rFonts w:ascii="Liberation Mono" w:hAnsi="Liberation Mono"/>
          <w:sz w:val="11"/>
        </w:rPr>
        <w:t>2310              "RED": 0.243017954,</w:t>
      </w:r>
    </w:p>
    <w:p>
      <w:pPr>
        <w:pStyle w:val="CodeLine"/>
        <w:keepNext w:val="0"/>
        <w:keepLines w:val="0"/>
      </w:pPr>
      <w:r>
        <w:rPr>
          <w:rFonts w:ascii="Liberation Mono" w:hAnsi="Liberation Mono"/>
          <w:sz w:val="11"/>
        </w:rPr>
        <w:t>2311              "ORANGE": 0.193368918,</w:t>
      </w:r>
    </w:p>
    <w:p>
      <w:pPr>
        <w:pStyle w:val="CodeLine"/>
        <w:keepNext w:val="0"/>
        <w:keepLines w:val="0"/>
      </w:pPr>
      <w:r>
        <w:rPr>
          <w:rFonts w:ascii="Liberation Mono" w:hAnsi="Liberation Mono"/>
          <w:sz w:val="11"/>
        </w:rPr>
        <w:t>2312              "YELLOW": 0.200136653,</w:t>
      </w:r>
    </w:p>
    <w:p>
      <w:pPr>
        <w:pStyle w:val="CodeLine"/>
        <w:keepNext w:val="0"/>
        <w:keepLines w:val="0"/>
      </w:pPr>
      <w:r>
        <w:rPr>
          <w:rFonts w:ascii="Liberation Mono" w:hAnsi="Liberation Mono"/>
          <w:sz w:val="11"/>
        </w:rPr>
        <w:t>2313              "GREEN": 0.829145032,</w:t>
      </w:r>
    </w:p>
    <w:p>
      <w:pPr>
        <w:pStyle w:val="CodeLine"/>
        <w:keepNext w:val="0"/>
        <w:keepLines w:val="0"/>
      </w:pPr>
      <w:r>
        <w:rPr>
          <w:rFonts w:ascii="Liberation Mono" w:hAnsi="Liberation Mono"/>
          <w:sz w:val="11"/>
        </w:rPr>
        <w:t>2314              "CYAN": 0.832436751,</w:t>
      </w:r>
    </w:p>
    <w:p>
      <w:pPr>
        <w:pStyle w:val="CodeLine"/>
        <w:keepNext w:val="0"/>
        <w:keepLines w:val="0"/>
      </w:pPr>
      <w:r>
        <w:rPr>
          <w:rFonts w:ascii="Liberation Mono" w:hAnsi="Liberation Mono"/>
          <w:sz w:val="11"/>
        </w:rPr>
        <w:t>2315              "BLUE": 0.827194022,</w:t>
      </w:r>
    </w:p>
    <w:p>
      <w:pPr>
        <w:pStyle w:val="CodeLine"/>
        <w:keepNext w:val="0"/>
        <w:keepLines w:val="0"/>
      </w:pPr>
      <w:r>
        <w:rPr>
          <w:rFonts w:ascii="Liberation Mono" w:hAnsi="Liberation Mono"/>
          <w:sz w:val="11"/>
        </w:rPr>
        <w:t>2316              "INDIGO": 0.08333032,</w:t>
      </w:r>
    </w:p>
    <w:p>
      <w:pPr>
        <w:pStyle w:val="CodeLine"/>
        <w:keepNext w:val="0"/>
        <w:keepLines w:val="0"/>
      </w:pPr>
      <w:r>
        <w:rPr>
          <w:rFonts w:ascii="Liberation Mono" w:hAnsi="Liberation Mono"/>
          <w:sz w:val="11"/>
        </w:rPr>
        <w:t>2317              "VIOLET": 0.309568733,</w:t>
      </w:r>
    </w:p>
    <w:p>
      <w:pPr>
        <w:pStyle w:val="CodeLine"/>
        <w:keepNext w:val="0"/>
        <w:keepLines w:val="0"/>
      </w:pPr>
      <w:r>
        <w:rPr>
          <w:rFonts w:ascii="Liberation Mono" w:hAnsi="Liberation Mono"/>
          <w:sz w:val="11"/>
        </w:rPr>
        <w:t>2318              "WHITE": 0.734174763,</w:t>
      </w:r>
    </w:p>
    <w:p>
      <w:pPr>
        <w:pStyle w:val="CodeLine"/>
        <w:keepNext w:val="0"/>
        <w:keepLines w:val="0"/>
      </w:pPr>
      <w:r>
        <w:rPr>
          <w:rFonts w:ascii="Liberation Mono" w:hAnsi="Liberation Mono"/>
          <w:sz w:val="11"/>
        </w:rPr>
        <w:t>2319              "BLACK": 0.229659167</w:t>
      </w:r>
    </w:p>
    <w:p>
      <w:pPr>
        <w:pStyle w:val="CodeLine"/>
        <w:keepNext w:val="0"/>
        <w:keepLines w:val="0"/>
      </w:pPr>
      <w:r>
        <w:rPr>
          <w:rFonts w:ascii="Liberation Mono" w:hAnsi="Liberation Mono"/>
          <w:sz w:val="11"/>
        </w:rPr>
        <w:t>2320            },</w:t>
      </w:r>
    </w:p>
    <w:p>
      <w:pPr>
        <w:pStyle w:val="CodeLine"/>
        <w:keepNext w:val="0"/>
        <w:keepLines w:val="0"/>
      </w:pPr>
      <w:r>
        <w:rPr>
          <w:rFonts w:ascii="Liberation Mono" w:hAnsi="Liberation Mono"/>
          <w:sz w:val="11"/>
        </w:rPr>
        <w:t>2321            "metrics": {</w:t>
      </w:r>
    </w:p>
    <w:p>
      <w:pPr>
        <w:pStyle w:val="CodeLine"/>
        <w:keepNext w:val="0"/>
        <w:keepLines w:val="0"/>
      </w:pPr>
      <w:r>
        <w:rPr>
          <w:rFonts w:ascii="Liberation Mono" w:hAnsi="Liberation Mono"/>
          <w:sz w:val="11"/>
        </w:rPr>
        <w:t>2322              "spectrum_entropy": 0.880851386,</w:t>
      </w:r>
    </w:p>
    <w:p>
      <w:pPr>
        <w:pStyle w:val="CodeLine"/>
        <w:keepNext w:val="0"/>
        <w:keepLines w:val="0"/>
      </w:pPr>
      <w:r>
        <w:rPr>
          <w:rFonts w:ascii="Liberation Mono" w:hAnsi="Liberation Mono"/>
          <w:sz w:val="11"/>
        </w:rPr>
        <w:t>2323              "spectrum_coherence": 0.734174763,</w:t>
      </w:r>
    </w:p>
    <w:p>
      <w:pPr>
        <w:pStyle w:val="CodeLine"/>
        <w:keepNext w:val="0"/>
        <w:keepLines w:val="0"/>
      </w:pPr>
      <w:r>
        <w:rPr>
          <w:rFonts w:ascii="Liberation Mono" w:hAnsi="Liberation Mono"/>
          <w:sz w:val="11"/>
        </w:rPr>
        <w:t>2324              "band_divergence": 0.699359266,</w:t>
      </w:r>
    </w:p>
    <w:p>
      <w:pPr>
        <w:pStyle w:val="CodeLine"/>
        <w:keepNext w:val="0"/>
        <w:keepLines w:val="0"/>
      </w:pPr>
      <w:r>
        <w:rPr>
          <w:rFonts w:ascii="Liberation Mono" w:hAnsi="Liberation Mono"/>
          <w:sz w:val="11"/>
        </w:rPr>
        <w:t>2325              "predictive_stability": 0.841604139,</w:t>
      </w:r>
    </w:p>
    <w:p>
      <w:pPr>
        <w:pStyle w:val="CodeLine"/>
        <w:keepNext w:val="0"/>
        <w:keepLines w:val="0"/>
      </w:pPr>
      <w:r>
        <w:rPr>
          <w:rFonts w:ascii="Liberation Mono" w:hAnsi="Liberation Mono"/>
          <w:sz w:val="11"/>
        </w:rPr>
        <w:t>2326              "rgb_qfi_mean": 0.825338733,</w:t>
      </w:r>
    </w:p>
    <w:p>
      <w:pPr>
        <w:pStyle w:val="CodeLine"/>
        <w:keepNext w:val="0"/>
        <w:keepLines w:val="0"/>
      </w:pPr>
      <w:r>
        <w:rPr>
          <w:rFonts w:ascii="Liberation Mono" w:hAnsi="Liberation Mono"/>
          <w:sz w:val="11"/>
        </w:rPr>
        <w:t>2327              "gamma_qfi": 0.22922873,</w:t>
      </w:r>
    </w:p>
    <w:p>
      <w:pPr>
        <w:pStyle w:val="CodeLine"/>
        <w:keepNext w:val="0"/>
        <w:keepLines w:val="0"/>
      </w:pPr>
      <w:r>
        <w:rPr>
          <w:rFonts w:ascii="Liberation Mono" w:hAnsi="Liberation Mono"/>
          <w:sz w:val="11"/>
        </w:rPr>
        <w:t>2328              "sync_qfi": 0.86700214,</w:t>
      </w:r>
    </w:p>
    <w:p>
      <w:pPr>
        <w:pStyle w:val="CodeLine"/>
        <w:keepNext w:val="0"/>
        <w:keepLines w:val="0"/>
      </w:pPr>
      <w:r>
        <w:rPr>
          <w:rFonts w:ascii="Liberation Mono" w:hAnsi="Liberation Mono"/>
          <w:sz w:val="11"/>
        </w:rPr>
        <w:t>2329              "rgb_mutual_information_mean": 0.146681423,</w:t>
      </w:r>
    </w:p>
    <w:p>
      <w:pPr>
        <w:pStyle w:val="CodeLine"/>
        <w:keepNext w:val="0"/>
        <w:keepLines w:val="0"/>
      </w:pPr>
      <w:r>
        <w:rPr>
          <w:rFonts w:ascii="Liberation Mono" w:hAnsi="Liberation Mono"/>
          <w:sz w:val="11"/>
        </w:rPr>
        <w:t>2330              "gamma_sync_mutual_information": 0.00773365,</w:t>
      </w:r>
    </w:p>
    <w:p>
      <w:pPr>
        <w:pStyle w:val="CodeLine"/>
        <w:keepNext w:val="0"/>
        <w:keepLines w:val="0"/>
      </w:pPr>
      <w:r>
        <w:rPr>
          <w:rFonts w:ascii="Liberation Mono" w:hAnsi="Liberation Mono"/>
          <w:sz w:val="11"/>
        </w:rPr>
        <w:t>2331              "negativity_mean": 0.031562868,</w:t>
      </w:r>
    </w:p>
    <w:p>
      <w:pPr>
        <w:pStyle w:val="CodeLine"/>
        <w:keepNext w:val="0"/>
        <w:keepLines w:val="0"/>
      </w:pPr>
      <w:r>
        <w:rPr>
          <w:rFonts w:ascii="Liberation Mono" w:hAnsi="Liberation Mono"/>
          <w:sz w:val="11"/>
        </w:rPr>
        <w:t>2332              "bloch_coherence_mean": 0.831368486</w:t>
      </w:r>
    </w:p>
    <w:p>
      <w:pPr>
        <w:pStyle w:val="CodeLine"/>
        <w:keepNext w:val="0"/>
        <w:keepLines w:val="0"/>
      </w:pPr>
      <w:r>
        <w:rPr>
          <w:rFonts w:ascii="Liberation Mono" w:hAnsi="Liberation Mono"/>
          <w:sz w:val="11"/>
        </w:rPr>
        <w:t>2333            },</w:t>
      </w:r>
    </w:p>
    <w:p>
      <w:pPr>
        <w:pStyle w:val="CodeLine"/>
        <w:keepNext w:val="0"/>
        <w:keepLines w:val="0"/>
      </w:pPr>
      <w:r>
        <w:rPr>
          <w:rFonts w:ascii="Liberation Mono" w:hAnsi="Liberation Mono"/>
          <w:sz w:val="11"/>
        </w:rPr>
        <w:t>2334            "coupling": {</w:t>
      </w:r>
    </w:p>
    <w:p>
      <w:pPr>
        <w:pStyle w:val="CodeLine"/>
        <w:keepNext w:val="0"/>
        <w:keepLines w:val="0"/>
      </w:pPr>
      <w:r>
        <w:rPr>
          <w:rFonts w:ascii="Liberation Mono" w:hAnsi="Liberation Mono"/>
          <w:sz w:val="11"/>
        </w:rPr>
        <w:t>2335              "rgb_to_spectrum": "MEDIUM",</w:t>
      </w:r>
    </w:p>
    <w:p>
      <w:pPr>
        <w:pStyle w:val="CodeLine"/>
        <w:keepNext w:val="0"/>
        <w:keepLines w:val="0"/>
      </w:pPr>
      <w:r>
        <w:rPr>
          <w:rFonts w:ascii="Liberation Mono" w:hAnsi="Liberation Mono"/>
          <w:sz w:val="11"/>
        </w:rPr>
        <w:t>2336              "gamma_to_violet": "LOW",</w:t>
      </w:r>
    </w:p>
    <w:p>
      <w:pPr>
        <w:pStyle w:val="CodeLine"/>
        <w:keepNext w:val="0"/>
        <w:keepLines w:val="0"/>
      </w:pPr>
      <w:r>
        <w:rPr>
          <w:rFonts w:ascii="Liberation Mono" w:hAnsi="Liberation Mono"/>
          <w:sz w:val="11"/>
        </w:rPr>
        <w:t>2337              "sync_to_cyan_blue": "HIGH",</w:t>
      </w:r>
    </w:p>
    <w:p>
      <w:pPr>
        <w:pStyle w:val="CodeLine"/>
        <w:keepNext w:val="0"/>
        <w:keepLines w:val="0"/>
      </w:pPr>
      <w:r>
        <w:rPr>
          <w:rFonts w:ascii="Liberation Mono" w:hAnsi="Liberation Mono"/>
          <w:sz w:val="11"/>
        </w:rPr>
        <w:t>2338              "unknown_to_black": "LOW"</w:t>
      </w:r>
    </w:p>
    <w:p>
      <w:pPr>
        <w:pStyle w:val="CodeLine"/>
        <w:keepNext w:val="0"/>
        <w:keepLines w:val="0"/>
      </w:pPr>
      <w:r>
        <w:rPr>
          <w:rFonts w:ascii="Liberation Mono" w:hAnsi="Liberation Mono"/>
          <w:sz w:val="11"/>
        </w:rPr>
        <w:t>2339            },</w:t>
      </w:r>
    </w:p>
    <w:p>
      <w:pPr>
        <w:pStyle w:val="CodeLine"/>
        <w:keepNext w:val="0"/>
        <w:keepLines w:val="0"/>
      </w:pPr>
      <w:r>
        <w:rPr>
          <w:rFonts w:ascii="Liberation Mono" w:hAnsi="Liberation Mono"/>
          <w:sz w:val="11"/>
        </w:rPr>
        <w:t>2340            "origin": "DETERMINISTIC_SIMULATOR_PROJECTION"</w:t>
      </w:r>
    </w:p>
    <w:p>
      <w:pPr>
        <w:pStyle w:val="CodeLine"/>
        <w:keepNext w:val="0"/>
        <w:keepLines w:val="0"/>
      </w:pPr>
      <w:r>
        <w:rPr>
          <w:rFonts w:ascii="Liberation Mono" w:hAnsi="Liberation Mono"/>
          <w:sz w:val="11"/>
        </w:rPr>
        <w:t>2341          }</w:t>
      </w:r>
    </w:p>
    <w:p>
      <w:pPr>
        <w:pStyle w:val="CodeLine"/>
        <w:keepNext w:val="0"/>
        <w:keepLines w:val="0"/>
      </w:pPr>
      <w:r>
        <w:rPr>
          <w:rFonts w:ascii="Liberation Mono" w:hAnsi="Liberation Mono"/>
          <w:sz w:val="11"/>
        </w:rPr>
        <w:t>2342        },</w:t>
      </w:r>
    </w:p>
    <w:p>
      <w:pPr>
        <w:pStyle w:val="CodeLine"/>
        <w:keepNext w:val="0"/>
        <w:keepLines w:val="0"/>
      </w:pPr>
      <w:r>
        <w:rPr>
          <w:rFonts w:ascii="Liberation Mono" w:hAnsi="Liberation Mono"/>
          <w:sz w:val="11"/>
        </w:rPr>
        <w:t>2343        "analysis": "[reply template]\nSYSTEM: DSG_BOUNDED_CIRCUIT_OBSERVER\nTEMPLATE_VERSION: 6.0\nMODE: RAINBOW_SPECTRUM_SIMULATION_INFORMATION_THEORY\nRUN_ID: 5ac92c98ddd4739a\nSTEP: 7\nRESOURCE_FEED:\n  CPU_PERCENT: 3.0000\n  RAM_PERCENT: 54.0000\n  RESOURCE_ENTROPY: 0.554836\n  ENTROPY_INJECTION: 0.044387\nCIRCUIT_STATE:\n  DOMINANT_BASIS: |10000&gt;\n  PURITY: 0.753812\n  VON_NEUMANN_ENTROPY: 0.910808846\n  SPECTRAL_GAP: 0.832408771\n  FIDELITY_PREVIOUS: 0.998364\nRGB_REGISTER_REPORT:\n  R: \"HYPOTHETICAL_INTERPRETATION — SYNTHETIC LOW scenario, weight 0.25: turnout 44%-47% of a SYNTHETIC 265-270 million voting-eligible population, approximately 117-127 million voters. Assumes weaker registration conversion, early/mail voting, enthusiasm, and demographic participation; greater weather and access disruption. State: Bloch=(0.683186,0.032310,-0.309490), length=0.750714, QFI=0.782895. Rainbow mapping emphasizes RED/ORANGE/YELLOW uncertainty bands (0.243018/0.193369/0.200137).\"\n  G: \"HYPOTHETICAL_INTERPRETATION — SYNTHETIC BASE scenario, weight 0.55 and most likely range: turnout 48%-52% of VEP, approximately 127-140 million voters. Assumes moderate registration conversion, early/mail voting, enthusiasm, competitiveness, access, demographic participation, and weather disruption. State: Bloch=(0.538177,0.502595,0.178476), length=0.757687, QFI=0.836764. GREEN/CYAN/BLUE bands are strong (0.829145/0.832437/0.827194), with CYAN dominant.\"\n  B: \"HYPOTHETICAL_INTERPRETATION — SYNTHETIC HIGH scenario, weight 0.20: turnout 53%-56% of VEP, approximately 140-151 million voters. Assumes strong registration conversion, early/mail uptake, enthusiasm, competitiveness, broad demographic participation, limited access constraints, and mild weather disruption. State: Bloch=(0.798835,0.145198,-0.088695), length=0.816754, QFI=0.856358; BLUE=0.827194 supports high simulated responsiveness but is not an empirical forecast.\"\nGAMMA_SYNC_REPORT:\n  GAMMA: \"EXACT_DENSITY_MATRIX-derived simulator report: Bloch=(-0.252875,0.128496,0.857127), length=0.902842 and QFI=0.229229. HYPOTHETICAL_INTERPRETATION: information uncertainty is substantial (spectrum entropy 0.880851; BLACK band 0.229659). Main SYNTHETIC turnout drivers are registration-to-ballot conversion, enthusiasm, competitiveness, early/mail utilization, demographic participation, access constraints, and election-period weather.\"\n  SYNC: \"EXACT_DENSITY_MATRIX-derived simulator report: Bloch=(0.928204,-0.029323,0.018177), length=0.928845 and QFI=0.867002. HYPOTHETICAL_INTERPRETATION: predictive stability=0.841604 and high sync-to-CYAN/BLUE coupling favor the BASE scenario. SYNTHETIC sensitivity: a combined ±2 percentage-point shift in registration conversion/enthusiasm moves national turnout about ±2 VEP points (roughly ±5-6 million voters under the synthetic VEP); severe weather or access disruption can shift turnout downward by about 1-2 points.\"\nCORRELATION_GRAPH:\n  RG: \"Mutual information=0.27726859; negativity=0.11304215.\"\n  GB: \"Mutual information=0.12568484; negativity=0.01320932.\"\n  B_GAMMA: \"Mutual information=0.03709084; negativity=0.00000000.\"\n  GAMMA_SYNC: \"Mutual information=0.00773365; negativity=0.00000000.\"\nENTROPY_FLOW:\n  SOURCE: mixed\n  DIRECTION: \"Resource-feed and dephasing noise into R/G/B/GAMMA/SYNC, followed by simulated RGB-to-GAMMA-to-SYNC information flow; strongest observed dependence is R-G, while GAMMA-SYNC dependence is weak.\"\n  MAGNITUDE: \"LOW with entropy injection=0.044387, bounded circuit injection=0.034342, GAMMA-SYNC mutual information=0.007734, and fidelity_previous=0.998364.\"\nBOUNDED_COMMANDS:\n  - \"TOMOGRAPHY(shots=32768)\"\n  - \"HAMILTONIAN(dt=0.0100)\"\nSTOP_CONDITIONS:\n  - \"Stop if wall time reaches 120000 ms, steps reach 32, gates reach 4096, fidelity_previous falls below 0.990000, or scenario weights cease summing to 1.000000.\"\nUNCERTAINTY:\n  EXACT: \"EXACT_DENSITY_MATRIX: supplied deterministic-simulator metrics at step 7, including basis probabilities, Bloch vectors, purity, entropy, spectral gap, QFI, mutual information, negativity, fidelity, and Rainbow bands. RESOURCE_TELEMETRY: CPU, RAM, resource entropy, and entropy injection are packet measurements. No physical nonlocality, physical reality control, or quantum-hardware access is claimed.\"\n  SAMPLED: \"SHOT_ESTIMATE: 8192-shot tomography basis counts with supplied confidence_95=0.01082757; these shots estimate simulated basis outcomes, not voter turnout.\"\n  SPECULATIVE: \"HYPOTHETICAL_INTERPRETATION: every turnout percentage, voter-count range, VEP size, scenario weight, assumption, driver effect, and sensitivity above is SYNTHETIC—not observed polling or election data. RETRIEVED_MEMORY contains recursive packet fragments and supplies no independent turnout evidence. Replacement data needed: official 2026 state registration files and VEP estimates; validated early/mail ballot requests, returns, and rejection rates; current survey-based turnout intention/enthusiasm; election competitiveness measures; state access-law and polling-place data; demographic participation benchmarks; mobility and absentee indicators; weather forecasts; and post-election official ballots-cast/VEP totals.\"\n[/reply template]",</w:t>
      </w:r>
    </w:p>
    <w:p>
      <w:pPr>
        <w:pStyle w:val="CodeLine"/>
        <w:keepNext w:val="0"/>
        <w:keepLines w:val="0"/>
      </w:pPr>
      <w:r>
        <w:rPr>
          <w:rFonts w:ascii="Liberation Mono" w:hAnsi="Liberation Mono"/>
          <w:sz w:val="11"/>
        </w:rPr>
        <w:t>2344        "validation": {</w:t>
      </w:r>
    </w:p>
    <w:p>
      <w:pPr>
        <w:pStyle w:val="CodeLine"/>
        <w:keepNext w:val="0"/>
        <w:keepLines w:val="0"/>
      </w:pPr>
      <w:r>
        <w:rPr>
          <w:rFonts w:ascii="Liberation Mono" w:hAnsi="Liberation Mono"/>
          <w:sz w:val="11"/>
        </w:rPr>
        <w:t>2345          "valid": false,</w:t>
      </w:r>
    </w:p>
    <w:p>
      <w:pPr>
        <w:pStyle w:val="CodeLine"/>
        <w:keepNext w:val="0"/>
        <w:keepLines w:val="0"/>
      </w:pPr>
      <w:r>
        <w:rPr>
          <w:rFonts w:ascii="Liberation Mono" w:hAnsi="Liberation Mono"/>
          <w:sz w:val="11"/>
        </w:rPr>
        <w:t>2346          "wrapped": true,</w:t>
      </w:r>
    </w:p>
    <w:p>
      <w:pPr>
        <w:pStyle w:val="CodeLine"/>
        <w:keepNext w:val="0"/>
        <w:keepLines w:val="0"/>
      </w:pPr>
      <w:r>
        <w:rPr>
          <w:rFonts w:ascii="Liberation Mono" w:hAnsi="Liberation Mono"/>
          <w:sz w:val="11"/>
        </w:rPr>
        <w:t>2347          "missing_required_fields": [</w:t>
      </w:r>
    </w:p>
    <w:p>
      <w:pPr>
        <w:pStyle w:val="CodeLine"/>
        <w:keepNext w:val="0"/>
        <w:keepLines w:val="0"/>
      </w:pPr>
      <w:r>
        <w:rPr>
          <w:rFonts w:ascii="Liberation Mono" w:hAnsi="Liberation Mono"/>
          <w:sz w:val="11"/>
        </w:rPr>
        <w:t>2348            "BOUNDARY:"</w:t>
      </w:r>
    </w:p>
    <w:p>
      <w:pPr>
        <w:pStyle w:val="CodeLine"/>
        <w:keepNext w:val="0"/>
        <w:keepLines w:val="0"/>
      </w:pPr>
      <w:r>
        <w:rPr>
          <w:rFonts w:ascii="Liberation Mono" w:hAnsi="Liberation Mono"/>
          <w:sz w:val="11"/>
        </w:rPr>
        <w:t>2349          ],</w:t>
      </w:r>
    </w:p>
    <w:p>
      <w:pPr>
        <w:pStyle w:val="CodeLine"/>
        <w:keepNext w:val="0"/>
        <w:keepLines w:val="0"/>
      </w:pPr>
      <w:r>
        <w:rPr>
          <w:rFonts w:ascii="Liberation Mono" w:hAnsi="Liberation Mono"/>
          <w:sz w:val="11"/>
        </w:rPr>
        <w:t>2350          "unresolved_placeholder_lines": [</w:t>
      </w:r>
    </w:p>
    <w:p>
      <w:pPr>
        <w:pStyle w:val="CodeLine"/>
        <w:keepNext w:val="0"/>
        <w:keepLines w:val="0"/>
      </w:pPr>
      <w:r>
        <w:rPr>
          <w:rFonts w:ascii="Liberation Mono" w:hAnsi="Liberation Mono"/>
          <w:sz w:val="11"/>
        </w:rPr>
        <w:t>2351            12</w:t>
      </w:r>
    </w:p>
    <w:p>
      <w:pPr>
        <w:pStyle w:val="CodeLine"/>
        <w:keepNext w:val="0"/>
        <w:keepLines w:val="0"/>
      </w:pPr>
      <w:r>
        <w:rPr>
          <w:rFonts w:ascii="Liberation Mono" w:hAnsi="Liberation Mono"/>
          <w:sz w:val="11"/>
        </w:rPr>
        <w:t>2352          ],</w:t>
      </w:r>
    </w:p>
    <w:p>
      <w:pPr>
        <w:pStyle w:val="CodeLine"/>
        <w:keepNext w:val="0"/>
        <w:keepLines w:val="0"/>
      </w:pPr>
      <w:r>
        <w:rPr>
          <w:rFonts w:ascii="Liberation Mono" w:hAnsi="Liberation Mono"/>
          <w:sz w:val="11"/>
        </w:rPr>
        <w:t>2353          "line_count": 41,</w:t>
      </w:r>
    </w:p>
    <w:p>
      <w:pPr>
        <w:pStyle w:val="CodeLine"/>
        <w:keepNext w:val="0"/>
        <w:keepLines w:val="0"/>
      </w:pPr>
      <w:r>
        <w:rPr>
          <w:rFonts w:ascii="Liberation Mono" w:hAnsi="Liberation Mono"/>
          <w:sz w:val="11"/>
        </w:rPr>
        <w:t>2354          "sha256": "ceb89ab114a5dfbc378853824acca8b365596152b4b4eab4b714903ebd292661"</w:t>
      </w:r>
    </w:p>
    <w:p>
      <w:pPr>
        <w:pStyle w:val="CodeLine"/>
        <w:keepNext w:val="0"/>
        <w:keepLines w:val="0"/>
      </w:pPr>
      <w:r>
        <w:rPr>
          <w:rFonts w:ascii="Liberation Mono" w:hAnsi="Liberation Mono"/>
          <w:sz w:val="11"/>
        </w:rPr>
        <w:t>2355        },</w:t>
      </w:r>
    </w:p>
    <w:p>
      <w:pPr>
        <w:pStyle w:val="CodeLine"/>
        <w:keepNext w:val="0"/>
        <w:keepLines w:val="0"/>
      </w:pPr>
      <w:r>
        <w:rPr>
          <w:rFonts w:ascii="Liberation Mono" w:hAnsi="Liberation Mono"/>
          <w:sz w:val="11"/>
        </w:rPr>
        <w:t>2356        "scheduler": {</w:t>
      </w:r>
    </w:p>
    <w:p>
      <w:pPr>
        <w:pStyle w:val="CodeLine"/>
        <w:keepNext w:val="0"/>
        <w:keepLines w:val="0"/>
      </w:pPr>
      <w:r>
        <w:rPr>
          <w:rFonts w:ascii="Liberation Mono" w:hAnsi="Liberation Mono"/>
          <w:sz w:val="11"/>
        </w:rPr>
        <w:t>2357          "allowed": false,</w:t>
      </w:r>
    </w:p>
    <w:p>
      <w:pPr>
        <w:pStyle w:val="CodeLine"/>
        <w:keepNext w:val="0"/>
        <w:keepLines w:val="0"/>
      </w:pPr>
      <w:r>
        <w:rPr>
          <w:rFonts w:ascii="Liberation Mono" w:hAnsi="Liberation Mono"/>
          <w:sz w:val="11"/>
        </w:rPr>
        <w:t>2358          "stop_reasons": [</w:t>
      </w:r>
    </w:p>
    <w:p>
      <w:pPr>
        <w:pStyle w:val="CodeLine"/>
        <w:keepNext w:val="0"/>
        <w:keepLines w:val="0"/>
      </w:pPr>
      <w:r>
        <w:rPr>
          <w:rFonts w:ascii="Liberation Mono" w:hAnsi="Liberation Mono"/>
          <w:sz w:val="11"/>
        </w:rPr>
        <w:t>2359            "MAX_WALL_MS"</w:t>
      </w:r>
    </w:p>
    <w:p>
      <w:pPr>
        <w:pStyle w:val="CodeLine"/>
        <w:keepNext w:val="0"/>
        <w:keepLines w:val="0"/>
      </w:pPr>
      <w:r>
        <w:rPr>
          <w:rFonts w:ascii="Liberation Mono" w:hAnsi="Liberation Mono"/>
          <w:sz w:val="11"/>
        </w:rPr>
        <w:t>2360          ],</w:t>
      </w:r>
    </w:p>
    <w:p>
      <w:pPr>
        <w:pStyle w:val="CodeLine"/>
        <w:keepNext w:val="0"/>
        <w:keepLines w:val="0"/>
      </w:pPr>
      <w:r>
        <w:rPr>
          <w:rFonts w:ascii="Liberation Mono" w:hAnsi="Liberation Mono"/>
          <w:sz w:val="11"/>
        </w:rPr>
        <w:t>2361          "steps": 5,</w:t>
      </w:r>
    </w:p>
    <w:p>
      <w:pPr>
        <w:pStyle w:val="CodeLine"/>
        <w:keepNext w:val="0"/>
        <w:keepLines w:val="0"/>
      </w:pPr>
      <w:r>
        <w:rPr>
          <w:rFonts w:ascii="Liberation Mono" w:hAnsi="Liberation Mono"/>
          <w:sz w:val="11"/>
        </w:rPr>
        <w:t>2362          "gates": 480,</w:t>
      </w:r>
    </w:p>
    <w:p>
      <w:pPr>
        <w:pStyle w:val="CodeLine"/>
        <w:keepNext w:val="0"/>
        <w:keepLines w:val="0"/>
      </w:pPr>
      <w:r>
        <w:rPr>
          <w:rFonts w:ascii="Liberation Mono" w:hAnsi="Liberation Mono"/>
          <w:sz w:val="11"/>
        </w:rPr>
        <w:t>2363          "elapsed_ms": 154442,</w:t>
      </w:r>
    </w:p>
    <w:p>
      <w:pPr>
        <w:pStyle w:val="CodeLine"/>
        <w:keepNext w:val="0"/>
        <w:keepLines w:val="0"/>
      </w:pPr>
      <w:r>
        <w:rPr>
          <w:rFonts w:ascii="Liberation Mono" w:hAnsi="Liberation Mono"/>
          <w:sz w:val="11"/>
        </w:rPr>
        <w:t>2364          "budget": {</w:t>
      </w:r>
    </w:p>
    <w:p>
      <w:pPr>
        <w:pStyle w:val="CodeLine"/>
        <w:keepNext w:val="0"/>
        <w:keepLines w:val="0"/>
      </w:pPr>
      <w:r>
        <w:rPr>
          <w:rFonts w:ascii="Liberation Mono" w:hAnsi="Liberation Mono"/>
          <w:sz w:val="11"/>
        </w:rPr>
        <w:t>2365            "max_gates": 4096,</w:t>
      </w:r>
    </w:p>
    <w:p>
      <w:pPr>
        <w:pStyle w:val="CodeLine"/>
        <w:keepNext w:val="0"/>
        <w:keepLines w:val="0"/>
      </w:pPr>
      <w:r>
        <w:rPr>
          <w:rFonts w:ascii="Liberation Mono" w:hAnsi="Liberation Mono"/>
          <w:sz w:val="11"/>
        </w:rPr>
        <w:t>2366            "max_steps": 32,</w:t>
      </w:r>
    </w:p>
    <w:p>
      <w:pPr>
        <w:pStyle w:val="CodeLine"/>
        <w:keepNext w:val="0"/>
        <w:keepLines w:val="0"/>
      </w:pPr>
      <w:r>
        <w:rPr>
          <w:rFonts w:ascii="Liberation Mono" w:hAnsi="Liberation Mono"/>
          <w:sz w:val="11"/>
        </w:rPr>
        <w:t>2367            "max_model_tokens": 2400,</w:t>
      </w:r>
    </w:p>
    <w:p>
      <w:pPr>
        <w:pStyle w:val="CodeLine"/>
        <w:keepNext w:val="0"/>
        <w:keepLines w:val="0"/>
      </w:pPr>
      <w:r>
        <w:rPr>
          <w:rFonts w:ascii="Liberation Mono" w:hAnsi="Liberation Mono"/>
          <w:sz w:val="11"/>
        </w:rPr>
        <w:t>2368            "max_wall_ms": 120000</w:t>
      </w:r>
    </w:p>
    <w:p>
      <w:pPr>
        <w:pStyle w:val="CodeLine"/>
        <w:keepNext w:val="0"/>
        <w:keepLines w:val="0"/>
      </w:pPr>
      <w:r>
        <w:rPr>
          <w:rFonts w:ascii="Liberation Mono" w:hAnsi="Liberation Mono"/>
          <w:sz w:val="11"/>
        </w:rPr>
        <w:t>2369          }</w:t>
      </w:r>
    </w:p>
    <w:p>
      <w:pPr>
        <w:pStyle w:val="CodeLine"/>
        <w:keepNext w:val="0"/>
        <w:keepLines w:val="0"/>
      </w:pPr>
      <w:r>
        <w:rPr>
          <w:rFonts w:ascii="Liberation Mono" w:hAnsi="Liberation Mono"/>
          <w:sz w:val="11"/>
        </w:rPr>
        <w:t>2370        }</w:t>
      </w:r>
    </w:p>
    <w:p>
      <w:pPr>
        <w:pStyle w:val="CodeLine"/>
        <w:keepNext w:val="0"/>
        <w:keepLines w:val="0"/>
      </w:pPr>
      <w:r>
        <w:rPr>
          <w:rFonts w:ascii="Liberation Mono" w:hAnsi="Liberation Mono"/>
          <w:sz w:val="11"/>
        </w:rPr>
        <w:t>2371      }</w:t>
      </w:r>
    </w:p>
    <w:p>
      <w:pPr>
        <w:pStyle w:val="CodeLine"/>
        <w:keepNext w:val="0"/>
        <w:keepLines w:val="0"/>
      </w:pPr>
      <w:r>
        <w:rPr>
          <w:rFonts w:ascii="Liberation Mono" w:hAnsi="Liberation Mono"/>
          <w:sz w:val="11"/>
        </w:rPr>
        <w:t>2372    ],</w:t>
      </w:r>
    </w:p>
    <w:p>
      <w:pPr>
        <w:pStyle w:val="CodeLine"/>
        <w:keepNext w:val="0"/>
        <w:keepLines w:val="0"/>
      </w:pPr>
      <w:r>
        <w:rPr>
          <w:rFonts w:ascii="Liberation Mono" w:hAnsi="Liberation Mono"/>
          <w:sz w:val="11"/>
        </w:rPr>
        <w:t>2373    "multi_domain_risk_summary": "[reply template]\nSYSTEM: DSG_ADVANCED_RISK_ORCHESTRATOR\nTEMPLATE_VERSION: 11.0\nMODE: RAINBOW_SPECTRUM_SIMULATION_INFORMATION_THEORY\nEXECUTIVE_PREDICTION:\n  DOMAIN: OPERATIONS_EVENTS\n  SUBJECT: 2026 United States midterm voter turnout\n  LOCATION: United States\n  HORIZON: November 3, 2026\n  MOST_LIKELY_OUTCOME: SYNTHETIC BASE scenario of 46%-49% of the voting-eligible population, approximately 122-132 million voters, with a SYNTHETIC scenario weight of 55%; this is a planning range, not an empirically calibrated probability forecast\n  CONFIDENCE: LOW\nRISK_POSTURE:\n  CURRENT: UNKNOWN\n  FORECAST: UNKNOWN\n  TREND: UNKNOWN\n  TOP_DRIVER: SYNTHETIC registration-to-ballot conversion combined with enthusiasm, competitiveness, and early/mail ballot completion\n  TOP_UNCERTAINTY: Absence of current official VEP, registration, early-voting, mail-ballot, access, and turnout-intention data\nDOMAIN_SCORECARD:\n  ROAD_TRANSPORT: UNKNOWN | No current official road, transit, or polling-access conditions were supplied; localized weather or transport disruption is only a SYNTHETIC condition\n  FOOD_SAFETY: UNKNOWN | No inspection, advisory, testing, or incident evidence was supplied\n  WATER_SAFETY: UNKNOWN | No utility advisory, testing, or incident evidence was supplied\n  HEALTH_EXPOSURE: UNKNOWN | No public-health, environmental-exposure, worker-illness, or staffing evidence was supplied\n  WEATHER_ENVIRONMENT: UNKNOWN | A SYNTHETIC 0.2%-1.8% turnout-suppression prior is not a real forecast; election-period weather remains UNKNOWN\n  INFRASTRUCTURE_UTILITIES: UNKNOWN | No confirmed outage, polling-site closure, communications loss, or equipment-failure evidence was supplied\n  SUPPLY_LOGISTICS: UNKNOWN | No verified ballot, mail, equipment, vendor, processing-capacity, or staffing disruption was supplied\n  CYBER_INFORMATION: UNKNOWN | No operational cyber-threat evidence was supplied; recursive memory and conflicting synthetic ranges create information-quality concerns but do not establish a cyber incident\n  OPERATIONS_EVENTS: UNKNOWN | Turnout effects from access, staffing, ballot processing, weather, and late enthusiasm are modeled only through SYNTHETIC assumptions\nCROSS_DOMAIN_CASCADES:\n  - CHAIN: WEATHER_ENVIRONMENT -&gt; ROAD_TRANSPORT -&gt; reduced in-person voting access\n    LIKELIHOOD: UNKNOWN\n    SEVERITY: MODERATE\n    BREAKPOINT: Check current official forecasts, road and transit status, and polling-place accessibility; use verified early or mail options where applicable\n  - CHAIN: INFRASTRUCTURE_UTILITIES -&gt; OPERATIONS_EVENTS -&gt; polling or ballot-processing delay\n    LIKELIHOOD: UNKNOWN\n    SEVERITY: MODERATE\n    BREAKPOINT: Confirm outage status, backup-power readiness, communications continuity, and official contingency arrangements\n  - CHAIN: SUPPLY_LOGISTICS -&gt; OPERATIONS_EVENTS -&gt; delayed, rejected, or unprocessed ballots\n    LIKELIHOOD: UNKNOWN\n    SEVERITY: MODERATE\n    BREAKPOINT: Monitor official request, dispatch, return, rejection, backlog, staffing, and processing-capacity data\n  - CHAIN: CYBER_INFORMATION -&gt; OPERATIONS_EVENTS -&gt; public misuse of a synthetic estimate as an empirical forecast\n    LIKELIHOOD: MEDIUM\n    SEVERITY: MODERATE\n    BREAKPOINT: Preserve SYNTHETIC labels, publish assumptions, and replace generated inputs with timestamped official data\n  - CHAIN: HEALTH_EXPOSURE -&gt; SUPPLY_LOGISTICS -&gt; election-worker shortages or polling-site disruption\n    LIKELIHOOD: UNKNOWN\n    SEVERITY: MODERATE\n    BREAKPOINT: Obtain official public-health and election-staffing reports\nFAILURE_MODE_REGISTER:\n  - FAILURE_MODE: Synthetic estimate treated as observed turnout evidence\n    CAUSE: Scenario weights and generated values presented without prominent origin and calibration warnings\n    EFFECT: Overconfidence in the 46%-49% VEP planning range\n    DETECTABILITY: HIGH\n    PRIORITY: MODERATE\n    CONTROL: Label every generated election value SYNTHETIC and prohibit operational use without corroborating official data\n  - FAILURE_MODE: Scenario drift across simulator snapshots\n    CAUSE: Step 7 shifts the BASE range to 48%-52% VEP while steps 3-6 repeatedly use 46%-49%\n    EFFECT: Range selection becomes method-dependent\n    DETECTABILITY: HIGH\n    PRIORITY: MODERATE\n    CONTROL: Retain 46%-49% as the four-of-five consensus planning range, flag step 7 as a sensitivity case, and do not claim empirical validation\n  - FAILURE_MODE: Correlated turnout drivers counted independently\n    CAUSE: Registration conversion, enthusiasm, competitiveness, and early/mail participation influence one another\n    EFFECT: Exaggerated scenario movement or confidence\n    DETECTABILITY: MEDIUM\n    PRIORITY: MODERATE\n    CONTROL: Model joint driver packages and avoid summing overlapping effects\n  - FAILURE_MODE: Localized disruption hidden by a national estimate\n    CAUSE: National aggregation masks concentrated weather, access, mail, staffing, or infrastructure problems\n    EFFECT: Small national change despite substantial regional operational impact\n    DETECTABILITY: MEDIUM\n    PRIORITY: MODERATE\n    CONTROL: Add state and regional monitoring without converting localized effects directly into national totals\n  - FAILURE_MODE: Voter-count range becomes inconsistent with the VEP denominator\n    CAUSE: The assumed SYNTHETIC 265-270 million VEP envelope changes\n    EFFECT: Percentage and voter-count estimates no longer align\n    DETECTABILITY: HIGH\n    PRIORITY: MODERATE\n    CONTROL: Recalculate counts from the latest official VEP estimate and state the denominator definition\nSCENARIO_TREE:\n  BASE_CASE:\n    OUTCOME: SYNTHETIC 46%-49% VEP, approximately 122-132 million voters; SYNTHETIC weight 55%\n    TRIGGERS: [Moderate registration conversion, moderate enthusiasm and competitiveness, ordinary early/mail completion, manageable access constraints, broad but uneven demographic participation, no widespread disruption]\n  LOW_RISK_CASE:\n    OUTCOME: SYNTHETIC higher-turnout case of 49%-53% VEP, approximately 130-143 million voters; SYNTHETIC weight 20%\n    TRIGGERS: [Strong registration conversion, elevated enthusiasm and competitiveness, high early/mail ballot completion, broad demographic participation, limited access constraints, mild weather disruption]\n  HIGH_RISK_CASE:\n    OUTCOME: SYNTHETIC lower-turnout case of 43%-46% VEP, approximately 114-124 million voters; SYNTHETIC weight 25%\n    TRIGGERS: [Weak registration conversion, lower enthusiasm or competitiveness, reduced early/mail completion, greater access constraints, demographic participation declines, widespread weather or operational disruption]\nEVIDENCE_QUALITY:\n  FRESHNESS: UNKNOWN\n  COMPLETENESS: LOW\n  CONSISTENCY: MEDIUM\n  PROVENANCE: SYNTHETIC turnout assumptions and five deterministic simulator snapshots; OBSERVED user scope and packet labels; recursive retrieved memory is non-independent; no external official election telemetry was supplied\n  SIMULATOR_ROLE: internal consistency only\nDECISION_THRESHOLDS:\n  PROCEED: Use the 46%-49% VEP and 122-132 million range only for explicitly SYNTHETIC scenario planning with assumptions and denominator shown\n  CAUTION: Use when one or more official inputs remain unavailable, stale, definitionally inconsistent, or geographically incomplete\n  PAUSE_AND_VERIFY: Pause quantitative updating when VEP definitions conflict, observer ranges diverge materially, or registration and ballot data lack timestamps or provenance\n  ESCALATE: Seek specialist review when verified official data show large unexplained departures from the scenario envelope or confirmed operational disruptions affect multiple jurisdictions\nLOW_REGRET_ACTIONS:\n  - Preserve the turnout-only scope and all SYNTHETIC origin labels\n  - Replace the assumed VEP envelope with the latest official 2026 estimate\n  - Collect timestamped state registration, early-vote, mail-request, mail-return, rejection, and processing-backlog data\n  - Track access-law changes, polling-place inventories, staffing, equipment readiness, mail performance, and official weather forecasts\n  - Report national and regional effects separately to avoid masking concentrated disruptions\n  - Recalculate scenario ranges with a documented aggregation rule and joint treatment of correlated drivers\nACTIONS_TO_AVOID:\n  - Treating simulator behavior or scenario weights as physical sensing, polling, or calibrated election probabilities\n  - Inferring operational cyber threats from information uncertainty alone\n  - Declaring food or water conditions acceptable without reliable inspection, advisories, or testing\n  - Making road-access decisions without current official conditions and direct observation\n[/reply template]",</w:t>
      </w:r>
    </w:p>
    <w:p>
      <w:pPr>
        <w:pStyle w:val="CodeLine"/>
        <w:keepNext w:val="0"/>
        <w:keepLines w:val="0"/>
      </w:pPr>
      <w:r>
        <w:rPr>
          <w:rFonts w:ascii="Liberation Mono" w:hAnsi="Liberation Mono"/>
          <w:sz w:val="11"/>
        </w:rPr>
        <w:t>2374    "scheduler": {</w:t>
      </w:r>
    </w:p>
    <w:p>
      <w:pPr>
        <w:pStyle w:val="CodeLine"/>
        <w:keepNext w:val="0"/>
        <w:keepLines w:val="0"/>
      </w:pPr>
      <w:r>
        <w:rPr>
          <w:rFonts w:ascii="Liberation Mono" w:hAnsi="Liberation Mono"/>
          <w:sz w:val="11"/>
        </w:rPr>
        <w:t>2375      "allowed": false,</w:t>
      </w:r>
    </w:p>
    <w:p>
      <w:pPr>
        <w:pStyle w:val="CodeLine"/>
        <w:keepNext w:val="0"/>
        <w:keepLines w:val="0"/>
      </w:pPr>
      <w:r>
        <w:rPr>
          <w:rFonts w:ascii="Liberation Mono" w:hAnsi="Liberation Mono"/>
          <w:sz w:val="11"/>
        </w:rPr>
        <w:t>2376      "stop_reasons": [</w:t>
      </w:r>
    </w:p>
    <w:p>
      <w:pPr>
        <w:pStyle w:val="CodeLine"/>
        <w:keepNext w:val="0"/>
        <w:keepLines w:val="0"/>
      </w:pPr>
      <w:r>
        <w:rPr>
          <w:rFonts w:ascii="Liberation Mono" w:hAnsi="Liberation Mono"/>
          <w:sz w:val="11"/>
        </w:rPr>
        <w:t>2377        "MAX_WALL_MS"</w:t>
      </w:r>
    </w:p>
    <w:p>
      <w:pPr>
        <w:pStyle w:val="CodeLine"/>
        <w:keepNext w:val="0"/>
        <w:keepLines w:val="0"/>
      </w:pPr>
      <w:r>
        <w:rPr>
          <w:rFonts w:ascii="Liberation Mono" w:hAnsi="Liberation Mono"/>
          <w:sz w:val="11"/>
        </w:rPr>
        <w:t>2378      ],</w:t>
      </w:r>
    </w:p>
    <w:p>
      <w:pPr>
        <w:pStyle w:val="CodeLine"/>
        <w:keepNext w:val="0"/>
        <w:keepLines w:val="0"/>
      </w:pPr>
      <w:r>
        <w:rPr>
          <w:rFonts w:ascii="Liberation Mono" w:hAnsi="Liberation Mono"/>
          <w:sz w:val="11"/>
        </w:rPr>
        <w:t>2379      "steps": 5,</w:t>
      </w:r>
    </w:p>
    <w:p>
      <w:pPr>
        <w:pStyle w:val="CodeLine"/>
        <w:keepNext w:val="0"/>
        <w:keepLines w:val="0"/>
      </w:pPr>
      <w:r>
        <w:rPr>
          <w:rFonts w:ascii="Liberation Mono" w:hAnsi="Liberation Mono"/>
          <w:sz w:val="11"/>
        </w:rPr>
        <w:t>2380      "gates": 480,</w:t>
      </w:r>
    </w:p>
    <w:p>
      <w:pPr>
        <w:pStyle w:val="CodeLine"/>
        <w:keepNext w:val="0"/>
        <w:keepLines w:val="0"/>
      </w:pPr>
      <w:r>
        <w:rPr>
          <w:rFonts w:ascii="Liberation Mono" w:hAnsi="Liberation Mono"/>
          <w:sz w:val="11"/>
        </w:rPr>
        <w:t>2381      "elapsed_ms": 288320,</w:t>
      </w:r>
    </w:p>
    <w:p>
      <w:pPr>
        <w:pStyle w:val="CodeLine"/>
        <w:keepNext w:val="0"/>
        <w:keepLines w:val="0"/>
      </w:pPr>
      <w:r>
        <w:rPr>
          <w:rFonts w:ascii="Liberation Mono" w:hAnsi="Liberation Mono"/>
          <w:sz w:val="11"/>
        </w:rPr>
        <w:t>2382      "budget": {</w:t>
      </w:r>
    </w:p>
    <w:p>
      <w:pPr>
        <w:pStyle w:val="CodeLine"/>
        <w:keepNext w:val="0"/>
        <w:keepLines w:val="0"/>
      </w:pPr>
      <w:r>
        <w:rPr>
          <w:rFonts w:ascii="Liberation Mono" w:hAnsi="Liberation Mono"/>
          <w:sz w:val="11"/>
        </w:rPr>
        <w:t>2383        "max_gates": 4096,</w:t>
      </w:r>
    </w:p>
    <w:p>
      <w:pPr>
        <w:pStyle w:val="CodeLine"/>
        <w:keepNext w:val="0"/>
        <w:keepLines w:val="0"/>
      </w:pPr>
      <w:r>
        <w:rPr>
          <w:rFonts w:ascii="Liberation Mono" w:hAnsi="Liberation Mono"/>
          <w:sz w:val="11"/>
        </w:rPr>
        <w:t>2384        "max_steps": 32,</w:t>
      </w:r>
    </w:p>
    <w:p>
      <w:pPr>
        <w:pStyle w:val="CodeLine"/>
        <w:keepNext w:val="0"/>
        <w:keepLines w:val="0"/>
      </w:pPr>
      <w:r>
        <w:rPr>
          <w:rFonts w:ascii="Liberation Mono" w:hAnsi="Liberation Mono"/>
          <w:sz w:val="11"/>
        </w:rPr>
        <w:t>2385        "max_model_tokens": 2400,</w:t>
      </w:r>
    </w:p>
    <w:p>
      <w:pPr>
        <w:pStyle w:val="CodeLine"/>
        <w:keepNext w:val="0"/>
        <w:keepLines w:val="0"/>
      </w:pPr>
      <w:r>
        <w:rPr>
          <w:rFonts w:ascii="Liberation Mono" w:hAnsi="Liberation Mono"/>
          <w:sz w:val="11"/>
        </w:rPr>
        <w:t>2386        "max_wall_ms": 120000</w:t>
      </w:r>
    </w:p>
    <w:p>
      <w:pPr>
        <w:pStyle w:val="CodeLine"/>
        <w:keepNext w:val="0"/>
        <w:keepLines w:val="0"/>
      </w:pPr>
      <w:r>
        <w:rPr>
          <w:rFonts w:ascii="Liberation Mono" w:hAnsi="Liberation Mono"/>
          <w:sz w:val="11"/>
        </w:rPr>
        <w:t>2387      }</w:t>
      </w:r>
    </w:p>
    <w:p>
      <w:pPr>
        <w:pStyle w:val="CodeLine"/>
        <w:keepNext w:val="0"/>
        <w:keepLines w:val="0"/>
      </w:pPr>
      <w:r>
        <w:rPr>
          <w:rFonts w:ascii="Liberation Mono" w:hAnsi="Liberation Mono"/>
          <w:sz w:val="11"/>
        </w:rPr>
        <w:t>2388    },</w:t>
      </w:r>
    </w:p>
    <w:p>
      <w:pPr>
        <w:pStyle w:val="CodeLine"/>
        <w:keepNext w:val="0"/>
        <w:keepLines w:val="0"/>
      </w:pPr>
      <w:r>
        <w:rPr>
          <w:rFonts w:ascii="Liberation Mono" w:hAnsi="Liberation Mono"/>
          <w:sz w:val="11"/>
        </w:rPr>
        <w:t>2389    "resource_window": {</w:t>
      </w:r>
    </w:p>
    <w:p>
      <w:pPr>
        <w:pStyle w:val="CodeLine"/>
        <w:keepNext w:val="0"/>
        <w:keepLines w:val="0"/>
      </w:pPr>
      <w:r>
        <w:rPr>
          <w:rFonts w:ascii="Liberation Mono" w:hAnsi="Liberation Mono"/>
          <w:sz w:val="11"/>
        </w:rPr>
        <w:t>2390      "samples": 7,</w:t>
      </w:r>
    </w:p>
    <w:p>
      <w:pPr>
        <w:pStyle w:val="CodeLine"/>
        <w:keepNext w:val="0"/>
        <w:keepLines w:val="0"/>
      </w:pPr>
      <w:r>
        <w:rPr>
          <w:rFonts w:ascii="Liberation Mono" w:hAnsi="Liberation Mono"/>
          <w:sz w:val="11"/>
        </w:rPr>
        <w:t>2391      "cpu_percent": {</w:t>
      </w:r>
    </w:p>
    <w:p>
      <w:pPr>
        <w:pStyle w:val="CodeLine"/>
        <w:keepNext w:val="0"/>
        <w:keepLines w:val="0"/>
      </w:pPr>
      <w:r>
        <w:rPr>
          <w:rFonts w:ascii="Liberation Mono" w:hAnsi="Liberation Mono"/>
          <w:sz w:val="11"/>
        </w:rPr>
        <w:t>2392        "mean": 4.27142857,</w:t>
      </w:r>
    </w:p>
    <w:p>
      <w:pPr>
        <w:pStyle w:val="CodeLine"/>
        <w:keepNext w:val="0"/>
        <w:keepLines w:val="0"/>
      </w:pPr>
      <w:r>
        <w:rPr>
          <w:rFonts w:ascii="Liberation Mono" w:hAnsi="Liberation Mono"/>
          <w:sz w:val="11"/>
        </w:rPr>
        <w:t>2393        "min": 0.5,</w:t>
      </w:r>
    </w:p>
    <w:p>
      <w:pPr>
        <w:pStyle w:val="CodeLine"/>
        <w:keepNext w:val="0"/>
        <w:keepLines w:val="0"/>
      </w:pPr>
      <w:r>
        <w:rPr>
          <w:rFonts w:ascii="Liberation Mono" w:hAnsi="Liberation Mono"/>
          <w:sz w:val="11"/>
        </w:rPr>
        <w:t>2394        "max": 9.2,</w:t>
      </w:r>
    </w:p>
    <w:p>
      <w:pPr>
        <w:pStyle w:val="CodeLine"/>
        <w:keepNext w:val="0"/>
        <w:keepLines w:val="0"/>
      </w:pPr>
      <w:r>
        <w:rPr>
          <w:rFonts w:ascii="Liberation Mono" w:hAnsi="Liberation Mono"/>
          <w:sz w:val="11"/>
        </w:rPr>
        <w:t>2395        "stdev": 2.58109295,</w:t>
      </w:r>
    </w:p>
    <w:p>
      <w:pPr>
        <w:pStyle w:val="CodeLine"/>
        <w:keepNext w:val="0"/>
        <w:keepLines w:val="0"/>
      </w:pPr>
      <w:r>
        <w:rPr>
          <w:rFonts w:ascii="Liberation Mono" w:hAnsi="Liberation Mono"/>
          <w:sz w:val="11"/>
        </w:rPr>
        <w:t>2396        "p95": 8.12</w:t>
      </w:r>
    </w:p>
    <w:p>
      <w:pPr>
        <w:pStyle w:val="CodeLine"/>
        <w:keepNext w:val="0"/>
        <w:keepLines w:val="0"/>
      </w:pPr>
      <w:r>
        <w:rPr>
          <w:rFonts w:ascii="Liberation Mono" w:hAnsi="Liberation Mono"/>
          <w:sz w:val="11"/>
        </w:rPr>
        <w:t>2397      },</w:t>
      </w:r>
    </w:p>
    <w:p>
      <w:pPr>
        <w:pStyle w:val="CodeLine"/>
        <w:keepNext w:val="0"/>
        <w:keepLines w:val="0"/>
      </w:pPr>
      <w:r>
        <w:rPr>
          <w:rFonts w:ascii="Liberation Mono" w:hAnsi="Liberation Mono"/>
          <w:sz w:val="11"/>
        </w:rPr>
        <w:t>2398      "ram_percent": {</w:t>
      </w:r>
    </w:p>
    <w:p>
      <w:pPr>
        <w:pStyle w:val="CodeLine"/>
        <w:keepNext w:val="0"/>
        <w:keepLines w:val="0"/>
      </w:pPr>
      <w:r>
        <w:rPr>
          <w:rFonts w:ascii="Liberation Mono" w:hAnsi="Liberation Mono"/>
          <w:sz w:val="11"/>
        </w:rPr>
        <w:t>2399        "mean": 53.52857143,</w:t>
      </w:r>
    </w:p>
    <w:p>
      <w:pPr>
        <w:pStyle w:val="CodeLine"/>
        <w:keepNext w:val="0"/>
        <w:keepLines w:val="0"/>
      </w:pPr>
      <w:r>
        <w:rPr>
          <w:rFonts w:ascii="Liberation Mono" w:hAnsi="Liberation Mono"/>
          <w:sz w:val="11"/>
        </w:rPr>
        <w:t>2400        "min": 53.1,</w:t>
      </w:r>
    </w:p>
    <w:p>
      <w:pPr>
        <w:pStyle w:val="CodeLine"/>
        <w:keepNext w:val="0"/>
        <w:keepLines w:val="0"/>
      </w:pPr>
      <w:r>
        <w:rPr>
          <w:rFonts w:ascii="Liberation Mono" w:hAnsi="Liberation Mono"/>
          <w:sz w:val="11"/>
        </w:rPr>
        <w:t>2401        "max": 54.0,</w:t>
      </w:r>
    </w:p>
    <w:p>
      <w:pPr>
        <w:pStyle w:val="CodeLine"/>
        <w:keepNext w:val="0"/>
        <w:keepLines w:val="0"/>
      </w:pPr>
      <w:r>
        <w:rPr>
          <w:rFonts w:ascii="Liberation Mono" w:hAnsi="Liberation Mono"/>
          <w:sz w:val="11"/>
        </w:rPr>
        <w:t>2402        "stdev": 0.33685217,</w:t>
      </w:r>
    </w:p>
    <w:p>
      <w:pPr>
        <w:pStyle w:val="CodeLine"/>
        <w:keepNext w:val="0"/>
        <w:keepLines w:val="0"/>
      </w:pPr>
      <w:r>
        <w:rPr>
          <w:rFonts w:ascii="Liberation Mono" w:hAnsi="Liberation Mono"/>
          <w:sz w:val="11"/>
        </w:rPr>
        <w:t>2403        "p95": 53.94</w:t>
      </w:r>
    </w:p>
    <w:p>
      <w:pPr>
        <w:pStyle w:val="CodeLine"/>
        <w:keepNext w:val="0"/>
        <w:keepLines w:val="0"/>
      </w:pPr>
      <w:r>
        <w:rPr>
          <w:rFonts w:ascii="Liberation Mono" w:hAnsi="Liberation Mono"/>
          <w:sz w:val="11"/>
        </w:rPr>
        <w:t>2404      },</w:t>
      </w:r>
    </w:p>
    <w:p>
      <w:pPr>
        <w:pStyle w:val="CodeLine"/>
        <w:keepNext w:val="0"/>
        <w:keepLines w:val="0"/>
      </w:pPr>
      <w:r>
        <w:rPr>
          <w:rFonts w:ascii="Liberation Mono" w:hAnsi="Liberation Mono"/>
          <w:sz w:val="11"/>
        </w:rPr>
        <w:t>2405      "process_cpu_percent": {</w:t>
      </w:r>
    </w:p>
    <w:p>
      <w:pPr>
        <w:pStyle w:val="CodeLine"/>
        <w:keepNext w:val="0"/>
        <w:keepLines w:val="0"/>
      </w:pPr>
      <w:r>
        <w:rPr>
          <w:rFonts w:ascii="Liberation Mono" w:hAnsi="Liberation Mono"/>
          <w:sz w:val="11"/>
        </w:rPr>
        <w:t>2406        "mean": 2.47142857,</w:t>
      </w:r>
    </w:p>
    <w:p>
      <w:pPr>
        <w:pStyle w:val="CodeLine"/>
        <w:keepNext w:val="0"/>
        <w:keepLines w:val="0"/>
      </w:pPr>
      <w:r>
        <w:rPr>
          <w:rFonts w:ascii="Liberation Mono" w:hAnsi="Liberation Mono"/>
          <w:sz w:val="11"/>
        </w:rPr>
        <w:t>2407        "min": 0.0,</w:t>
      </w:r>
    </w:p>
    <w:p>
      <w:pPr>
        <w:pStyle w:val="CodeLine"/>
        <w:keepNext w:val="0"/>
        <w:keepLines w:val="0"/>
      </w:pPr>
      <w:r>
        <w:rPr>
          <w:rFonts w:ascii="Liberation Mono" w:hAnsi="Liberation Mono"/>
          <w:sz w:val="11"/>
        </w:rPr>
        <w:t>2408        "max": 4.5,</w:t>
      </w:r>
    </w:p>
    <w:p>
      <w:pPr>
        <w:pStyle w:val="CodeLine"/>
        <w:keepNext w:val="0"/>
        <w:keepLines w:val="0"/>
      </w:pPr>
      <w:r>
        <w:rPr>
          <w:rFonts w:ascii="Liberation Mono" w:hAnsi="Liberation Mono"/>
          <w:sz w:val="11"/>
        </w:rPr>
        <w:t>2409        "stdev": 1.74578209,</w:t>
      </w:r>
    </w:p>
    <w:p>
      <w:pPr>
        <w:pStyle w:val="CodeLine"/>
        <w:keepNext w:val="0"/>
        <w:keepLines w:val="0"/>
      </w:pPr>
      <w:r>
        <w:rPr>
          <w:rFonts w:ascii="Liberation Mono" w:hAnsi="Liberation Mono"/>
          <w:sz w:val="11"/>
        </w:rPr>
        <w:t>2410        "p95": 4.44</w:t>
      </w:r>
    </w:p>
    <w:p>
      <w:pPr>
        <w:pStyle w:val="CodeLine"/>
        <w:keepNext w:val="0"/>
        <w:keepLines w:val="0"/>
      </w:pPr>
      <w:r>
        <w:rPr>
          <w:rFonts w:ascii="Liberation Mono" w:hAnsi="Liberation Mono"/>
          <w:sz w:val="11"/>
        </w:rPr>
        <w:t>2411      },</w:t>
      </w:r>
    </w:p>
    <w:p>
      <w:pPr>
        <w:pStyle w:val="CodeLine"/>
        <w:keepNext w:val="0"/>
        <w:keepLines w:val="0"/>
      </w:pPr>
      <w:r>
        <w:rPr>
          <w:rFonts w:ascii="Liberation Mono" w:hAnsi="Liberation Mono"/>
          <w:sz w:val="11"/>
        </w:rPr>
        <w:t>2412      "process_rss_bytes": {</w:t>
      </w:r>
    </w:p>
    <w:p>
      <w:pPr>
        <w:pStyle w:val="CodeLine"/>
        <w:keepNext w:val="0"/>
        <w:keepLines w:val="0"/>
      </w:pPr>
      <w:r>
        <w:rPr>
          <w:rFonts w:ascii="Liberation Mono" w:hAnsi="Liberation Mono"/>
          <w:sz w:val="11"/>
        </w:rPr>
        <w:t>2413        "mean": 99995062.85714285,</w:t>
      </w:r>
    </w:p>
    <w:p>
      <w:pPr>
        <w:pStyle w:val="CodeLine"/>
        <w:keepNext w:val="0"/>
        <w:keepLines w:val="0"/>
      </w:pPr>
      <w:r>
        <w:rPr>
          <w:rFonts w:ascii="Liberation Mono" w:hAnsi="Liberation Mono"/>
          <w:sz w:val="11"/>
        </w:rPr>
        <w:t>2414        "min": 92999680.0,</w:t>
      </w:r>
    </w:p>
    <w:p>
      <w:pPr>
        <w:pStyle w:val="CodeLine"/>
        <w:keepNext w:val="0"/>
        <w:keepLines w:val="0"/>
      </w:pPr>
      <w:r>
        <w:rPr>
          <w:rFonts w:ascii="Liberation Mono" w:hAnsi="Liberation Mono"/>
          <w:sz w:val="11"/>
        </w:rPr>
        <w:t>2415        "max": 104824832.0,</w:t>
      </w:r>
    </w:p>
    <w:p>
      <w:pPr>
        <w:pStyle w:val="CodeLine"/>
        <w:keepNext w:val="0"/>
        <w:keepLines w:val="0"/>
      </w:pPr>
      <w:r>
        <w:rPr>
          <w:rFonts w:ascii="Liberation Mono" w:hAnsi="Liberation Mono"/>
          <w:sz w:val="11"/>
        </w:rPr>
        <w:t>2416        "stdev": 3949091.73133857,</w:t>
      </w:r>
    </w:p>
    <w:p>
      <w:pPr>
        <w:pStyle w:val="CodeLine"/>
        <w:keepNext w:val="0"/>
        <w:keepLines w:val="0"/>
      </w:pPr>
      <w:r>
        <w:rPr>
          <w:rFonts w:ascii="Liberation Mono" w:hAnsi="Liberation Mono"/>
          <w:sz w:val="11"/>
        </w:rPr>
        <w:t>2417        "p95": 104466022.4</w:t>
      </w:r>
    </w:p>
    <w:p>
      <w:pPr>
        <w:pStyle w:val="CodeLine"/>
        <w:keepNext w:val="0"/>
        <w:keepLines w:val="0"/>
      </w:pPr>
      <w:r>
        <w:rPr>
          <w:rFonts w:ascii="Liberation Mono" w:hAnsi="Liberation Mono"/>
          <w:sz w:val="11"/>
        </w:rPr>
        <w:t>2418      },</w:t>
      </w:r>
    </w:p>
    <w:p>
      <w:pPr>
        <w:pStyle w:val="CodeLine"/>
        <w:keepNext w:val="0"/>
        <w:keepLines w:val="0"/>
      </w:pPr>
      <w:r>
        <w:rPr>
          <w:rFonts w:ascii="Liberation Mono" w:hAnsi="Liberation Mono"/>
          <w:sz w:val="11"/>
        </w:rPr>
        <w:t>2419      "resource_entropy": {</w:t>
      </w:r>
    </w:p>
    <w:p>
      <w:pPr>
        <w:pStyle w:val="CodeLine"/>
        <w:keepNext w:val="0"/>
        <w:keepLines w:val="0"/>
      </w:pPr>
      <w:r>
        <w:rPr>
          <w:rFonts w:ascii="Liberation Mono" w:hAnsi="Liberation Mono"/>
          <w:sz w:val="11"/>
        </w:rPr>
        <w:t>2420        "mean": 0.58152458,</w:t>
      </w:r>
    </w:p>
    <w:p>
      <w:pPr>
        <w:pStyle w:val="CodeLine"/>
        <w:keepNext w:val="0"/>
        <w:keepLines w:val="0"/>
      </w:pPr>
      <w:r>
        <w:rPr>
          <w:rFonts w:ascii="Liberation Mono" w:hAnsi="Liberation Mono"/>
          <w:sz w:val="11"/>
        </w:rPr>
        <w:t>2421        "min": 0.47372949,</w:t>
      </w:r>
    </w:p>
    <w:p>
      <w:pPr>
        <w:pStyle w:val="CodeLine"/>
        <w:keepNext w:val="0"/>
        <w:keepLines w:val="0"/>
      </w:pPr>
      <w:r>
        <w:rPr>
          <w:rFonts w:ascii="Liberation Mono" w:hAnsi="Liberation Mono"/>
          <w:sz w:val="11"/>
        </w:rPr>
        <w:t>2422        "max": 0.69202659,</w:t>
      </w:r>
    </w:p>
    <w:p>
      <w:pPr>
        <w:pStyle w:val="CodeLine"/>
        <w:keepNext w:val="0"/>
        <w:keepLines w:val="0"/>
      </w:pPr>
      <w:r>
        <w:rPr>
          <w:rFonts w:ascii="Liberation Mono" w:hAnsi="Liberation Mono"/>
          <w:sz w:val="11"/>
        </w:rPr>
        <w:t>2423        "stdev": 0.06397909,</w:t>
      </w:r>
    </w:p>
    <w:p>
      <w:pPr>
        <w:pStyle w:val="CodeLine"/>
        <w:keepNext w:val="0"/>
        <w:keepLines w:val="0"/>
      </w:pPr>
      <w:r>
        <w:rPr>
          <w:rFonts w:ascii="Liberation Mono" w:hAnsi="Liberation Mono"/>
          <w:sz w:val="11"/>
        </w:rPr>
        <w:t>2424        "p95": 0.67022956</w:t>
      </w:r>
    </w:p>
    <w:p>
      <w:pPr>
        <w:pStyle w:val="CodeLine"/>
        <w:keepNext w:val="0"/>
        <w:keepLines w:val="0"/>
      </w:pPr>
      <w:r>
        <w:rPr>
          <w:rFonts w:ascii="Liberation Mono" w:hAnsi="Liberation Mono"/>
          <w:sz w:val="11"/>
        </w:rPr>
        <w:t>2425      },</w:t>
      </w:r>
    </w:p>
    <w:p>
      <w:pPr>
        <w:pStyle w:val="CodeLine"/>
        <w:keepNext w:val="0"/>
        <w:keepLines w:val="0"/>
      </w:pPr>
      <w:r>
        <w:rPr>
          <w:rFonts w:ascii="Liberation Mono" w:hAnsi="Liberation Mono"/>
          <w:sz w:val="11"/>
        </w:rPr>
        <w:t>2426      "entropy_injection": {</w:t>
      </w:r>
    </w:p>
    <w:p>
      <w:pPr>
        <w:pStyle w:val="CodeLine"/>
        <w:keepNext w:val="0"/>
        <w:keepLines w:val="0"/>
      </w:pPr>
      <w:r>
        <w:rPr>
          <w:rFonts w:ascii="Liberation Mono" w:hAnsi="Liberation Mono"/>
          <w:sz w:val="11"/>
        </w:rPr>
        <w:t>2427        "mean": 0.04652197,</w:t>
      </w:r>
    </w:p>
    <w:p>
      <w:pPr>
        <w:pStyle w:val="CodeLine"/>
        <w:keepNext w:val="0"/>
        <w:keepLines w:val="0"/>
      </w:pPr>
      <w:r>
        <w:rPr>
          <w:rFonts w:ascii="Liberation Mono" w:hAnsi="Liberation Mono"/>
          <w:sz w:val="11"/>
        </w:rPr>
        <w:t>2428        "min": 0.03789836,</w:t>
      </w:r>
    </w:p>
    <w:p>
      <w:pPr>
        <w:pStyle w:val="CodeLine"/>
        <w:keepNext w:val="0"/>
        <w:keepLines w:val="0"/>
      </w:pPr>
      <w:r>
        <w:rPr>
          <w:rFonts w:ascii="Liberation Mono" w:hAnsi="Liberation Mono"/>
          <w:sz w:val="11"/>
        </w:rPr>
        <w:t>2429        "max": 0.05536213,</w:t>
      </w:r>
    </w:p>
    <w:p>
      <w:pPr>
        <w:pStyle w:val="CodeLine"/>
        <w:keepNext w:val="0"/>
        <w:keepLines w:val="0"/>
      </w:pPr>
      <w:r>
        <w:rPr>
          <w:rFonts w:ascii="Liberation Mono" w:hAnsi="Liberation Mono"/>
          <w:sz w:val="11"/>
        </w:rPr>
        <w:t>2430        "stdev": 0.00511833,</w:t>
      </w:r>
    </w:p>
    <w:p>
      <w:pPr>
        <w:pStyle w:val="CodeLine"/>
        <w:keepNext w:val="0"/>
        <w:keepLines w:val="0"/>
      </w:pPr>
      <w:r>
        <w:rPr>
          <w:rFonts w:ascii="Liberation Mono" w:hAnsi="Liberation Mono"/>
          <w:sz w:val="11"/>
        </w:rPr>
        <w:t>2431        "p95": 0.05361836</w:t>
      </w:r>
    </w:p>
    <w:p>
      <w:pPr>
        <w:pStyle w:val="CodeLine"/>
        <w:keepNext w:val="0"/>
        <w:keepLines w:val="0"/>
      </w:pPr>
      <w:r>
        <w:rPr>
          <w:rFonts w:ascii="Liberation Mono" w:hAnsi="Liberation Mono"/>
          <w:sz w:val="11"/>
        </w:rPr>
        <w:t>2432      }</w:t>
      </w:r>
    </w:p>
    <w:p>
      <w:pPr>
        <w:pStyle w:val="CodeLine"/>
        <w:keepNext w:val="0"/>
        <w:keepLines w:val="0"/>
      </w:pPr>
      <w:r>
        <w:rPr>
          <w:rFonts w:ascii="Liberation Mono" w:hAnsi="Liberation Mono"/>
          <w:sz w:val="11"/>
        </w:rPr>
        <w:t>2433    }</w:t>
      </w:r>
    </w:p>
    <w:p>
      <w:pPr>
        <w:pStyle w:val="CodeLine"/>
        <w:keepNext w:val="0"/>
        <w:keepLines w:val="0"/>
      </w:pPr>
      <w:r>
        <w:rPr>
          <w:rFonts w:ascii="Liberation Mono" w:hAnsi="Liberation Mono"/>
          <w:sz w:val="11"/>
        </w:rPr>
        <w:t>2434  }</w:t>
      </w:r>
    </w:p>
    <w:p>
      <w:pPr>
        <w:pStyle w:val="CodeLine"/>
        <w:keepNext w:val="0"/>
        <w:keepLines w:val="0"/>
      </w:pPr>
      <w:r>
        <w:rPr>
          <w:rFonts w:ascii="Liberation Mono" w:hAnsi="Liberation Mono"/>
          <w:sz w:val="11"/>
        </w:rPr>
        <w:t>2435  [/reply template]</w:t>
      </w:r>
    </w:p>
    <w:p>
      <w:pPr>
        <w:pStyle w:val="CodeLine"/>
        <w:keepNext w:val="0"/>
        <w:keepLines w:val="0"/>
      </w:pPr>
      <w:r>
        <w:rPr>
          <w:rFonts w:ascii="Liberation Mono" w:hAnsi="Liberation Mono"/>
          <w:sz w:val="11"/>
        </w:rPr>
        <w:t>2436  DSG-HYPER&gt; risk-summary Produce a complete synthetic 2026 U.S. midterm turnout-only forecast. Do not stop because packet data is missing. Construct a reproducible synthetic dataset for every missing variable required by the turnout model. Use conservative ranges, explicit priors, correlated variables, and LOW/BASE/HIGH scenarios. Clearly distinguish supplied inputs from simulated inputs.</w:t>
      </w:r>
    </w:p>
    <w:p>
      <w:pPr>
        <w:pStyle w:val="CodeLine"/>
        <w:keepNext w:val="0"/>
        <w:keepLines w:val="0"/>
      </w:pPr>
      <w:r>
        <w:rPr>
          <w:rFonts w:ascii="Liberation Mono" w:hAnsi="Liberation Mono"/>
          <w:sz w:val="11"/>
        </w:rPr>
        <w:t xml:space="preserve">2437  </w:t>
      </w:r>
    </w:p>
    <w:p>
      <w:pPr>
        <w:pStyle w:val="CodeLine"/>
        <w:keepNext w:val="0"/>
        <w:keepLines w:val="0"/>
      </w:pPr>
      <w:r>
        <w:rPr>
          <w:rFonts w:ascii="Liberation Mono" w:hAnsi="Liberation Mono"/>
          <w:sz w:val="11"/>
        </w:rPr>
        <w:t>2438  Simulate, at minimum:</w:t>
      </w:r>
    </w:p>
    <w:p>
      <w:pPr>
        <w:pStyle w:val="CodeLine"/>
        <w:keepNext w:val="0"/>
        <w:keepLines w:val="0"/>
      </w:pPr>
      <w:r>
        <w:rPr>
          <w:rFonts w:ascii="Liberation Mono" w:hAnsi="Liberation Mono"/>
          <w:sz w:val="11"/>
        </w:rPr>
        <w:t>2439  - national voting-eligible population</w:t>
      </w:r>
    </w:p>
    <w:p>
      <w:pPr>
        <w:pStyle w:val="CodeLine"/>
        <w:keepNext w:val="0"/>
        <w:keepLines w:val="0"/>
      </w:pPr>
      <w:r>
        <w:rPr>
          <w:rFonts w:ascii="Liberation Mono" w:hAnsi="Liberation Mono"/>
          <w:sz w:val="11"/>
        </w:rPr>
        <w:t>2440  - voting-age population where needed for comparison</w:t>
      </w:r>
    </w:p>
    <w:p>
      <w:pPr>
        <w:pStyle w:val="CodeLine"/>
        <w:keepNext w:val="0"/>
        <w:keepLines w:val="0"/>
      </w:pPr>
      <w:r>
        <w:rPr>
          <w:rFonts w:ascii="Liberation Mono" w:hAnsi="Liberation Mono"/>
          <w:sz w:val="11"/>
        </w:rPr>
        <w:t>2441  - registration rate</w:t>
      </w:r>
    </w:p>
    <w:p>
      <w:pPr>
        <w:pStyle w:val="CodeLine"/>
        <w:keepNext w:val="0"/>
        <w:keepLines w:val="0"/>
      </w:pPr>
      <w:r>
        <w:rPr>
          <w:rFonts w:ascii="Liberation Mono" w:hAnsi="Liberation Mono"/>
          <w:sz w:val="11"/>
        </w:rPr>
        <w:t>2442  - historical midterm turnout baseline</w:t>
      </w:r>
    </w:p>
    <w:p>
      <w:pPr>
        <w:pStyle w:val="CodeLine"/>
        <w:keepNext w:val="0"/>
        <w:keepLines w:val="0"/>
      </w:pPr>
      <w:r>
        <w:rPr>
          <w:rFonts w:ascii="Liberation Mono" w:hAnsi="Liberation Mono"/>
          <w:sz w:val="11"/>
        </w:rPr>
        <w:t>2443  - state-level turnout dispersion</w:t>
      </w:r>
    </w:p>
    <w:p>
      <w:pPr>
        <w:pStyle w:val="CodeLine"/>
        <w:keepNext w:val="0"/>
        <w:keepLines w:val="0"/>
      </w:pPr>
      <w:r>
        <w:rPr>
          <w:rFonts w:ascii="Liberation Mono" w:hAnsi="Liberation Mono"/>
          <w:sz w:val="11"/>
        </w:rPr>
        <w:t>2444  - age-group participation</w:t>
      </w:r>
    </w:p>
    <w:p>
      <w:pPr>
        <w:pStyle w:val="CodeLine"/>
        <w:keepNext w:val="0"/>
        <w:keepLines w:val="0"/>
      </w:pPr>
      <w:r>
        <w:rPr>
          <w:rFonts w:ascii="Liberation Mono" w:hAnsi="Liberation Mono"/>
          <w:sz w:val="11"/>
        </w:rPr>
        <w:t>2445  - education-group participation</w:t>
      </w:r>
    </w:p>
    <w:p>
      <w:pPr>
        <w:pStyle w:val="CodeLine"/>
        <w:keepNext w:val="0"/>
        <w:keepLines w:val="0"/>
      </w:pPr>
      <w:r>
        <w:rPr>
          <w:rFonts w:ascii="Liberation Mono" w:hAnsi="Liberation Mono"/>
          <w:sz w:val="11"/>
        </w:rPr>
        <w:t>2446  - urban, suburban, and rural participation</w:t>
      </w:r>
    </w:p>
    <w:p>
      <w:pPr>
        <w:pStyle w:val="CodeLine"/>
        <w:keepNext w:val="0"/>
        <w:keepLines w:val="0"/>
      </w:pPr>
      <w:r>
        <w:rPr>
          <w:rFonts w:ascii="Liberation Mono" w:hAnsi="Liberation Mono"/>
          <w:sz w:val="11"/>
        </w:rPr>
        <w:t>2447  - early-voting share</w:t>
      </w:r>
    </w:p>
    <w:p>
      <w:pPr>
        <w:pStyle w:val="CodeLine"/>
        <w:keepNext w:val="0"/>
        <w:keepLines w:val="0"/>
      </w:pPr>
      <w:r>
        <w:rPr>
          <w:rFonts w:ascii="Liberation Mono" w:hAnsi="Liberation Mono"/>
          <w:sz w:val="11"/>
        </w:rPr>
        <w:t>2448  - mail-voting share</w:t>
      </w:r>
    </w:p>
    <w:p>
      <w:pPr>
        <w:pStyle w:val="CodeLine"/>
        <w:keepNext w:val="0"/>
        <w:keepLines w:val="0"/>
      </w:pPr>
      <w:r>
        <w:rPr>
          <w:rFonts w:ascii="Liberation Mono" w:hAnsi="Liberation Mono"/>
          <w:sz w:val="11"/>
        </w:rPr>
        <w:t>2449  - Election Day voting share</w:t>
      </w:r>
    </w:p>
    <w:p>
      <w:pPr>
        <w:pStyle w:val="CodeLine"/>
        <w:keepNext w:val="0"/>
        <w:keepLines w:val="0"/>
      </w:pPr>
      <w:r>
        <w:rPr>
          <w:rFonts w:ascii="Liberation Mono" w:hAnsi="Liberation Mono"/>
          <w:sz w:val="11"/>
        </w:rPr>
        <w:t>2450  - voter enthusiasm</w:t>
      </w:r>
    </w:p>
    <w:p>
      <w:pPr>
        <w:pStyle w:val="CodeLine"/>
        <w:keepNext w:val="0"/>
        <w:keepLines w:val="0"/>
      </w:pPr>
      <w:r>
        <w:rPr>
          <w:rFonts w:ascii="Liberation Mono" w:hAnsi="Liberation Mono"/>
          <w:sz w:val="11"/>
        </w:rPr>
        <w:t>2451  - perceived election competitiveness</w:t>
      </w:r>
    </w:p>
    <w:p>
      <w:pPr>
        <w:pStyle w:val="CodeLine"/>
        <w:keepNext w:val="0"/>
        <w:keepLines w:val="0"/>
      </w:pPr>
      <w:r>
        <w:rPr>
          <w:rFonts w:ascii="Liberation Mono" w:hAnsi="Liberation Mono"/>
          <w:sz w:val="11"/>
        </w:rPr>
        <w:t>2452  - campaign mobilization intensity</w:t>
      </w:r>
    </w:p>
    <w:p>
      <w:pPr>
        <w:pStyle w:val="CodeLine"/>
        <w:keepNext w:val="0"/>
        <w:keepLines w:val="0"/>
      </w:pPr>
      <w:r>
        <w:rPr>
          <w:rFonts w:ascii="Liberation Mono" w:hAnsi="Liberation Mono"/>
          <w:sz w:val="11"/>
        </w:rPr>
        <w:t>2453  - ballot-access and administrative friction</w:t>
      </w:r>
    </w:p>
    <w:p>
      <w:pPr>
        <w:pStyle w:val="CodeLine"/>
        <w:keepNext w:val="0"/>
        <w:keepLines w:val="0"/>
      </w:pPr>
      <w:r>
        <w:rPr>
          <w:rFonts w:ascii="Liberation Mono" w:hAnsi="Liberation Mono"/>
          <w:sz w:val="11"/>
        </w:rPr>
        <w:t>2454  - polling-place availability</w:t>
      </w:r>
    </w:p>
    <w:p>
      <w:pPr>
        <w:pStyle w:val="CodeLine"/>
        <w:keepNext w:val="0"/>
        <w:keepLines w:val="0"/>
      </w:pPr>
      <w:r>
        <w:rPr>
          <w:rFonts w:ascii="Liberation Mono" w:hAnsi="Liberation Mono"/>
          <w:sz w:val="11"/>
        </w:rPr>
        <w:t>2455  - wait-time effects</w:t>
      </w:r>
    </w:p>
    <w:p>
      <w:pPr>
        <w:pStyle w:val="CodeLine"/>
        <w:keepNext w:val="0"/>
        <w:keepLines w:val="0"/>
      </w:pPr>
      <w:r>
        <w:rPr>
          <w:rFonts w:ascii="Liberation Mono" w:hAnsi="Liberation Mono"/>
          <w:sz w:val="11"/>
        </w:rPr>
        <w:t>2456  - weather and transportation disruption</w:t>
      </w:r>
    </w:p>
    <w:p>
      <w:pPr>
        <w:pStyle w:val="CodeLine"/>
        <w:keepNext w:val="0"/>
        <w:keepLines w:val="0"/>
      </w:pPr>
      <w:r>
        <w:rPr>
          <w:rFonts w:ascii="Liberation Mono" w:hAnsi="Liberation Mono"/>
          <w:sz w:val="11"/>
        </w:rPr>
        <w:t>2457  - major-event disruption</w:t>
      </w:r>
    </w:p>
    <w:p>
      <w:pPr>
        <w:pStyle w:val="CodeLine"/>
        <w:keepNext w:val="0"/>
        <w:keepLines w:val="0"/>
      </w:pPr>
      <w:r>
        <w:rPr>
          <w:rFonts w:ascii="Liberation Mono" w:hAnsi="Liberation Mono"/>
          <w:sz w:val="11"/>
        </w:rPr>
        <w:t>2458  - information environment and awareness</w:t>
      </w:r>
    </w:p>
    <w:p>
      <w:pPr>
        <w:pStyle w:val="CodeLine"/>
        <w:keepNext w:val="0"/>
        <w:keepLines w:val="0"/>
      </w:pPr>
      <w:r>
        <w:rPr>
          <w:rFonts w:ascii="Liberation Mono" w:hAnsi="Liberation Mono"/>
          <w:sz w:val="11"/>
        </w:rPr>
        <w:t>2459  - population growth and eligibility changes</w:t>
      </w:r>
    </w:p>
    <w:p>
      <w:pPr>
        <w:pStyle w:val="CodeLine"/>
        <w:keepNext w:val="0"/>
        <w:keepLines w:val="0"/>
      </w:pPr>
      <w:r>
        <w:rPr>
          <w:rFonts w:ascii="Liberation Mono" w:hAnsi="Liberation Mono"/>
          <w:sz w:val="11"/>
        </w:rPr>
        <w:t>2460  - absentee-ballot rejection assumptions</w:t>
      </w:r>
    </w:p>
    <w:p>
      <w:pPr>
        <w:pStyle w:val="CodeLine"/>
        <w:keepNext w:val="0"/>
        <w:keepLines w:val="0"/>
      </w:pPr>
      <w:r>
        <w:rPr>
          <w:rFonts w:ascii="Liberation Mono" w:hAnsi="Liberation Mono"/>
          <w:sz w:val="11"/>
        </w:rPr>
        <w:t>2461  - provisional-ballot assumptions</w:t>
      </w:r>
    </w:p>
    <w:p>
      <w:pPr>
        <w:pStyle w:val="CodeLine"/>
        <w:keepNext w:val="0"/>
        <w:keepLines w:val="0"/>
      </w:pPr>
      <w:r>
        <w:rPr>
          <w:rFonts w:ascii="Liberation Mono" w:hAnsi="Liberation Mono"/>
          <w:sz w:val="11"/>
        </w:rPr>
        <w:t>2462  - scenario correlation structure</w:t>
      </w:r>
    </w:p>
    <w:p>
      <w:pPr>
        <w:pStyle w:val="CodeLine"/>
        <w:keepNext w:val="0"/>
        <w:keepLines w:val="0"/>
      </w:pPr>
      <w:r>
        <w:rPr>
          <w:rFonts w:ascii="Liberation Mono" w:hAnsi="Liberation Mono"/>
          <w:sz w:val="11"/>
        </w:rPr>
        <w:t xml:space="preserve">2463  </w:t>
      </w:r>
    </w:p>
    <w:p>
      <w:pPr>
        <w:pStyle w:val="CodeLine"/>
        <w:keepNext w:val="0"/>
        <w:keepLines w:val="0"/>
      </w:pPr>
      <w:r>
        <w:rPr>
          <w:rFonts w:ascii="Liberation Mono" w:hAnsi="Liberation Mono"/>
          <w:sz w:val="11"/>
        </w:rPr>
        <w:t>2464  For every simulated variable, return:</w:t>
      </w:r>
    </w:p>
    <w:p>
      <w:pPr>
        <w:pStyle w:val="CodeLine"/>
        <w:keepNext w:val="0"/>
        <w:keepLines w:val="0"/>
      </w:pPr>
      <w:r>
        <w:rPr>
          <w:rFonts w:ascii="Liberation Mono" w:hAnsi="Liberation Mono"/>
          <w:sz w:val="11"/>
        </w:rPr>
        <w:t>2465  - variable name</w:t>
      </w:r>
    </w:p>
    <w:p>
      <w:pPr>
        <w:pStyle w:val="CodeLine"/>
        <w:keepNext w:val="0"/>
        <w:keepLines w:val="0"/>
      </w:pPr>
      <w:r>
        <w:rPr>
          <w:rFonts w:ascii="Liberation Mono" w:hAnsi="Liberation Mono"/>
          <w:sz w:val="11"/>
        </w:rPr>
        <w:t>2466  - SYNTHETIC origin label</w:t>
      </w:r>
    </w:p>
    <w:p>
      <w:pPr>
        <w:pStyle w:val="CodeLine"/>
        <w:keepNext w:val="0"/>
        <w:keepLines w:val="0"/>
      </w:pPr>
      <w:r>
        <w:rPr>
          <w:rFonts w:ascii="Liberation Mono" w:hAnsi="Liberation Mono"/>
          <w:sz w:val="11"/>
        </w:rPr>
        <w:t>2467  - assumed range</w:t>
      </w:r>
    </w:p>
    <w:p>
      <w:pPr>
        <w:pStyle w:val="CodeLine"/>
        <w:keepNext w:val="0"/>
        <w:keepLines w:val="0"/>
      </w:pPr>
      <w:r>
        <w:rPr>
          <w:rFonts w:ascii="Liberation Mono" w:hAnsi="Liberation Mono"/>
          <w:sz w:val="11"/>
        </w:rPr>
        <w:t>2468  - central estimate</w:t>
      </w:r>
    </w:p>
    <w:p>
      <w:pPr>
        <w:pStyle w:val="CodeLine"/>
        <w:keepNext w:val="0"/>
        <w:keepLines w:val="0"/>
      </w:pPr>
      <w:r>
        <w:rPr>
          <w:rFonts w:ascii="Liberation Mono" w:hAnsi="Liberation Mono"/>
          <w:sz w:val="11"/>
        </w:rPr>
        <w:t>2469  - distribution or prior</w:t>
      </w:r>
    </w:p>
    <w:p>
      <w:pPr>
        <w:pStyle w:val="CodeLine"/>
        <w:keepNext w:val="0"/>
        <w:keepLines w:val="0"/>
      </w:pPr>
      <w:r>
        <w:rPr>
          <w:rFonts w:ascii="Liberation Mono" w:hAnsi="Liberation Mono"/>
          <w:sz w:val="11"/>
        </w:rPr>
        <w:t>2470  - correlation with turnout</w:t>
      </w:r>
    </w:p>
    <w:p>
      <w:pPr>
        <w:pStyle w:val="CodeLine"/>
        <w:keepNext w:val="0"/>
        <w:keepLines w:val="0"/>
      </w:pPr>
      <w:r>
        <w:rPr>
          <w:rFonts w:ascii="Liberation Mono" w:hAnsi="Liberation Mono"/>
          <w:sz w:val="11"/>
        </w:rPr>
        <w:t>2471  - sensitivity level</w:t>
      </w:r>
    </w:p>
    <w:p>
      <w:pPr>
        <w:pStyle w:val="CodeLine"/>
        <w:keepNext w:val="0"/>
        <w:keepLines w:val="0"/>
      </w:pPr>
      <w:r>
        <w:rPr>
          <w:rFonts w:ascii="Liberation Mono" w:hAnsi="Liberation Mono"/>
          <w:sz w:val="11"/>
        </w:rPr>
        <w:t>2472  - reason for inclusion</w:t>
      </w:r>
    </w:p>
    <w:p>
      <w:pPr>
        <w:pStyle w:val="CodeLine"/>
        <w:keepNext w:val="0"/>
        <w:keepLines w:val="0"/>
      </w:pPr>
      <w:r>
        <w:rPr>
          <w:rFonts w:ascii="Liberation Mono" w:hAnsi="Liberation Mono"/>
          <w:sz w:val="11"/>
        </w:rPr>
        <w:t xml:space="preserve">2473  </w:t>
      </w:r>
    </w:p>
    <w:p>
      <w:pPr>
        <w:pStyle w:val="CodeLine"/>
        <w:keepNext w:val="0"/>
        <w:keepLines w:val="0"/>
      </w:pPr>
      <w:r>
        <w:rPr>
          <w:rFonts w:ascii="Liberation Mono" w:hAnsi="Liberation Mono"/>
          <w:sz w:val="11"/>
        </w:rPr>
        <w:t>2474  Then return:</w:t>
      </w:r>
    </w:p>
    <w:p>
      <w:pPr>
        <w:pStyle w:val="CodeLine"/>
        <w:keepNext w:val="0"/>
        <w:keepLines w:val="0"/>
      </w:pPr>
      <w:r>
        <w:rPr>
          <w:rFonts w:ascii="Liberation Mono" w:hAnsi="Liberation Mono"/>
          <w:sz w:val="11"/>
        </w:rPr>
        <w:t>2475  - turnout denominator: voting-eligible population</w:t>
      </w:r>
    </w:p>
    <w:p>
      <w:pPr>
        <w:pStyle w:val="CodeLine"/>
        <w:keepNext w:val="0"/>
        <w:keepLines w:val="0"/>
      </w:pPr>
      <w:r>
        <w:rPr>
          <w:rFonts w:ascii="Liberation Mono" w:hAnsi="Liberation Mono"/>
          <w:sz w:val="11"/>
        </w:rPr>
        <w:t>2476  - national turnout percentage range</w:t>
      </w:r>
    </w:p>
    <w:p>
      <w:pPr>
        <w:pStyle w:val="CodeLine"/>
        <w:keepNext w:val="0"/>
        <w:keepLines w:val="0"/>
      </w:pPr>
      <w:r>
        <w:rPr>
          <w:rFonts w:ascii="Liberation Mono" w:hAnsi="Liberation Mono"/>
          <w:sz w:val="11"/>
        </w:rPr>
        <w:t>2477  - estimated national voter-count range</w:t>
      </w:r>
    </w:p>
    <w:p>
      <w:pPr>
        <w:pStyle w:val="CodeLine"/>
        <w:keepNext w:val="0"/>
        <w:keepLines w:val="0"/>
      </w:pPr>
      <w:r>
        <w:rPr>
          <w:rFonts w:ascii="Liberation Mono" w:hAnsi="Liberation Mono"/>
          <w:sz w:val="11"/>
        </w:rPr>
        <w:t>2478  - most likely turnout band</w:t>
      </w:r>
    </w:p>
    <w:p>
      <w:pPr>
        <w:pStyle w:val="CodeLine"/>
        <w:keepNext w:val="0"/>
        <w:keepLines w:val="0"/>
      </w:pPr>
      <w:r>
        <w:rPr>
          <w:rFonts w:ascii="Liberation Mono" w:hAnsi="Liberation Mono"/>
          <w:sz w:val="11"/>
        </w:rPr>
        <w:t>2479  - LOW, BASE, and HIGH scenarios</w:t>
      </w:r>
    </w:p>
    <w:p>
      <w:pPr>
        <w:pStyle w:val="CodeLine"/>
        <w:keepNext w:val="0"/>
        <w:keepLines w:val="0"/>
      </w:pPr>
      <w:r>
        <w:rPr>
          <w:rFonts w:ascii="Liberation Mono" w:hAnsi="Liberation Mono"/>
          <w:sz w:val="11"/>
        </w:rPr>
        <w:t>2480  - scenario weights totaling 1.0</w:t>
      </w:r>
    </w:p>
    <w:p>
      <w:pPr>
        <w:pStyle w:val="CodeLine"/>
        <w:keepNext w:val="0"/>
        <w:keepLines w:val="0"/>
      </w:pPr>
      <w:r>
        <w:rPr>
          <w:rFonts w:ascii="Liberation Mono" w:hAnsi="Liberation Mono"/>
          <w:sz w:val="11"/>
        </w:rPr>
        <w:t>2481  - principal turnout drivers</w:t>
      </w:r>
    </w:p>
    <w:p>
      <w:pPr>
        <w:pStyle w:val="CodeLine"/>
        <w:keepNext w:val="0"/>
        <w:keepLines w:val="0"/>
      </w:pPr>
      <w:r>
        <w:rPr>
          <w:rFonts w:ascii="Liberation Mono" w:hAnsi="Liberation Mono"/>
          <w:sz w:val="11"/>
        </w:rPr>
        <w:t>2482  - uncertainty decomposition</w:t>
      </w:r>
    </w:p>
    <w:p>
      <w:pPr>
        <w:pStyle w:val="CodeLine"/>
        <w:keepNext w:val="0"/>
        <w:keepLines w:val="0"/>
      </w:pPr>
      <w:r>
        <w:rPr>
          <w:rFonts w:ascii="Liberation Mono" w:hAnsi="Liberation Mono"/>
          <w:sz w:val="11"/>
        </w:rPr>
        <w:t>2483  - sensitivity analysis</w:t>
      </w:r>
    </w:p>
    <w:p>
      <w:pPr>
        <w:pStyle w:val="CodeLine"/>
        <w:keepNext w:val="0"/>
        <w:keepLines w:val="0"/>
      </w:pPr>
      <w:r>
        <w:rPr>
          <w:rFonts w:ascii="Liberation Mono" w:hAnsi="Liberation Mono"/>
          <w:sz w:val="11"/>
        </w:rPr>
        <w:t>2484  - RGB/Gamma/Sync state</w:t>
      </w:r>
    </w:p>
    <w:p>
      <w:pPr>
        <w:pStyle w:val="CodeLine"/>
        <w:keepNext w:val="0"/>
        <w:keepLines w:val="0"/>
      </w:pPr>
      <w:r>
        <w:rPr>
          <w:rFonts w:ascii="Liberation Mono" w:hAnsi="Liberation Mono"/>
          <w:sz w:val="11"/>
        </w:rPr>
        <w:t>2485  - Rainbow Spectrum vector</w:t>
      </w:r>
    </w:p>
    <w:p>
      <w:pPr>
        <w:pStyle w:val="CodeLine"/>
        <w:keepNext w:val="0"/>
        <w:keepLines w:val="0"/>
      </w:pPr>
      <w:r>
        <w:rPr>
          <w:rFonts w:ascii="Liberation Mono" w:hAnsi="Liberation Mono"/>
          <w:sz w:val="11"/>
        </w:rPr>
        <w:t>2486  - spectrum entropy</w:t>
      </w:r>
    </w:p>
    <w:p>
      <w:pPr>
        <w:pStyle w:val="CodeLine"/>
        <w:keepNext w:val="0"/>
        <w:keepLines w:val="0"/>
      </w:pPr>
      <w:r>
        <w:rPr>
          <w:rFonts w:ascii="Liberation Mono" w:hAnsi="Liberation Mono"/>
          <w:sz w:val="11"/>
        </w:rPr>
        <w:t>2487  - mutual information</w:t>
      </w:r>
    </w:p>
    <w:p>
      <w:pPr>
        <w:pStyle w:val="CodeLine"/>
        <w:keepNext w:val="0"/>
        <w:keepLines w:val="0"/>
      </w:pPr>
      <w:r>
        <w:rPr>
          <w:rFonts w:ascii="Liberation Mono" w:hAnsi="Liberation Mono"/>
          <w:sz w:val="11"/>
        </w:rPr>
        <w:t>2488  - divergence</w:t>
      </w:r>
    </w:p>
    <w:p>
      <w:pPr>
        <w:pStyle w:val="CodeLine"/>
        <w:keepNext w:val="0"/>
        <w:keepLines w:val="0"/>
      </w:pPr>
      <w:r>
        <w:rPr>
          <w:rFonts w:ascii="Liberation Mono" w:hAnsi="Liberation Mono"/>
          <w:sz w:val="11"/>
        </w:rPr>
        <w:t>2489  - coherence</w:t>
      </w:r>
    </w:p>
    <w:p>
      <w:pPr>
        <w:pStyle w:val="CodeLine"/>
        <w:keepNext w:val="0"/>
        <w:keepLines w:val="0"/>
      </w:pPr>
      <w:r>
        <w:rPr>
          <w:rFonts w:ascii="Liberation Mono" w:hAnsi="Liberation Mono"/>
          <w:sz w:val="11"/>
        </w:rPr>
        <w:t>2490  - predictive stability</w:t>
      </w:r>
    </w:p>
    <w:p>
      <w:pPr>
        <w:pStyle w:val="CodeLine"/>
        <w:keepNext w:val="0"/>
        <w:keepLines w:val="0"/>
      </w:pPr>
      <w:r>
        <w:rPr>
          <w:rFonts w:ascii="Liberation Mono" w:hAnsi="Liberation Mono"/>
          <w:sz w:val="11"/>
        </w:rPr>
        <w:t>2491  - next real data needed to replace synthetic assumptions</w:t>
      </w:r>
    </w:p>
    <w:p>
      <w:pPr>
        <w:pStyle w:val="CodeLine"/>
        <w:keepNext w:val="0"/>
        <w:keepLines w:val="0"/>
      </w:pPr>
      <w:r>
        <w:rPr>
          <w:rFonts w:ascii="Liberation Mono" w:hAnsi="Liberation Mono"/>
          <w:sz w:val="11"/>
        </w:rPr>
        <w:t xml:space="preserve">2492  </w:t>
      </w:r>
    </w:p>
    <w:p>
      <w:pPr>
        <w:pStyle w:val="CodeLine"/>
        <w:keepNext w:val="0"/>
        <w:keepLines w:val="0"/>
      </w:pPr>
      <w:r>
        <w:rPr>
          <w:rFonts w:ascii="Liberation Mono" w:hAnsi="Liberation Mono"/>
          <w:sz w:val="11"/>
        </w:rPr>
        <w:t>2493  Exclude:</w:t>
      </w:r>
    </w:p>
    <w:p>
      <w:pPr>
        <w:pStyle w:val="CodeLine"/>
        <w:keepNext w:val="0"/>
        <w:keepLines w:val="0"/>
      </w:pPr>
      <w:r>
        <w:rPr>
          <w:rFonts w:ascii="Liberation Mono" w:hAnsi="Liberation Mono"/>
          <w:sz w:val="11"/>
        </w:rPr>
        <w:t>2494  - winners</w:t>
      </w:r>
    </w:p>
    <w:p>
      <w:pPr>
        <w:pStyle w:val="CodeLine"/>
        <w:keepNext w:val="0"/>
        <w:keepLines w:val="0"/>
      </w:pPr>
      <w:r>
        <w:rPr>
          <w:rFonts w:ascii="Liberation Mono" w:hAnsi="Liberation Mono"/>
          <w:sz w:val="11"/>
        </w:rPr>
        <w:t>2495  - candidates</w:t>
      </w:r>
    </w:p>
    <w:p>
      <w:pPr>
        <w:pStyle w:val="CodeLine"/>
        <w:keepNext w:val="0"/>
        <w:keepLines w:val="0"/>
      </w:pPr>
      <w:r>
        <w:rPr>
          <w:rFonts w:ascii="Liberation Mono" w:hAnsi="Liberation Mono"/>
          <w:sz w:val="11"/>
        </w:rPr>
        <w:t>2496  - parties</w:t>
      </w:r>
    </w:p>
    <w:p>
      <w:pPr>
        <w:pStyle w:val="CodeLine"/>
        <w:keepNext w:val="0"/>
        <w:keepLines w:val="0"/>
      </w:pPr>
      <w:r>
        <w:rPr>
          <w:rFonts w:ascii="Liberation Mono" w:hAnsi="Liberation Mono"/>
          <w:sz w:val="11"/>
        </w:rPr>
        <w:t>2497  - partisan vote shares</w:t>
      </w:r>
    </w:p>
    <w:p>
      <w:pPr>
        <w:pStyle w:val="CodeLine"/>
        <w:keepNext w:val="0"/>
        <w:keepLines w:val="0"/>
      </w:pPr>
      <w:r>
        <w:rPr>
          <w:rFonts w:ascii="Liberation Mono" w:hAnsi="Liberation Mono"/>
          <w:sz w:val="11"/>
        </w:rPr>
        <w:t>2498  - seat counts</w:t>
      </w:r>
    </w:p>
    <w:p>
      <w:pPr>
        <w:pStyle w:val="CodeLine"/>
        <w:keepNext w:val="0"/>
        <w:keepLines w:val="0"/>
      </w:pPr>
      <w:r>
        <w:rPr>
          <w:rFonts w:ascii="Liberation Mono" w:hAnsi="Liberation Mono"/>
          <w:sz w:val="11"/>
        </w:rPr>
        <w:t>2499  - control of Congress</w:t>
      </w:r>
    </w:p>
    <w:p>
      <w:pPr>
        <w:pStyle w:val="CodeLine"/>
        <w:keepNext w:val="0"/>
        <w:keepLines w:val="0"/>
      </w:pPr>
      <w:r>
        <w:rPr>
          <w:rFonts w:ascii="Liberation Mono" w:hAnsi="Liberation Mono"/>
          <w:sz w:val="11"/>
        </w:rPr>
        <w:t xml:space="preserve">2500  </w:t>
      </w:r>
    </w:p>
    <w:p>
      <w:pPr>
        <w:pStyle w:val="CodeLine"/>
        <w:keepNext w:val="0"/>
        <w:keepLines w:val="0"/>
      </w:pPr>
      <w:r>
        <w:rPr>
          <w:rFonts w:ascii="Liberation Mono" w:hAnsi="Liberation Mono"/>
          <w:sz w:val="11"/>
        </w:rPr>
        <w:t>2501  Treat the result as a synthetic turnout simulation, not as verified election data.</w:t>
      </w:r>
    </w:p>
    <w:p>
      <w:pPr>
        <w:pStyle w:val="CodeLine"/>
        <w:keepNext w:val="0"/>
        <w:keepLines w:val="0"/>
      </w:pPr>
      <w:r>
        <w:rPr>
          <w:rFonts w:ascii="Liberation Mono" w:hAnsi="Liberation Mono"/>
          <w:sz w:val="11"/>
        </w:rPr>
        <w:t>2502  [rainbow engine] generating spectrum information packet</w:t>
      </w:r>
    </w:p>
    <w:p>
      <w:pPr>
        <w:pStyle w:val="CodeLine"/>
        <w:keepNext w:val="0"/>
        <w:keepLines w:val="0"/>
      </w:pPr>
      <w:r>
        <w:rPr>
          <w:rFonts w:ascii="Liberation Mono" w:hAnsi="Liberation Mono"/>
          <w:sz w:val="11"/>
        </w:rPr>
        <w:t xml:space="preserve">2503  </w:t>
      </w:r>
    </w:p>
    <w:p>
      <w:pPr>
        <w:pStyle w:val="CodeLine"/>
        <w:keepNext w:val="0"/>
        <w:keepLines w:val="0"/>
      </w:pPr>
      <w:r>
        <w:rPr>
          <w:rFonts w:ascii="Liberation Mono" w:hAnsi="Liberation Mono"/>
          <w:sz w:val="11"/>
        </w:rPr>
        <w:t xml:space="preserve">2504  </w:t>
      </w:r>
    </w:p>
    <w:p>
      <w:pPr>
        <w:pStyle w:val="CodeLine"/>
        <w:keepNext w:val="0"/>
        <w:keepLines w:val="0"/>
      </w:pPr>
      <w:r>
        <w:rPr>
          <w:rFonts w:ascii="Liberation Mono" w:hAnsi="Liberation Mono"/>
          <w:sz w:val="11"/>
        </w:rPr>
        <w:t>2505  [risk agent 1/3] generating candidate synthesis</w:t>
      </w:r>
    </w:p>
    <w:p>
      <w:pPr>
        <w:pStyle w:val="CodeLine"/>
        <w:keepNext w:val="0"/>
        <w:keepLines w:val="0"/>
      </w:pPr>
      <w:r>
        <w:rPr>
          <w:rFonts w:ascii="Liberation Mono" w:hAnsi="Liberation Mono"/>
          <w:sz w:val="11"/>
        </w:rPr>
        <w:t>2506  [risk agent 2/3] adversarial audit</w:t>
      </w:r>
    </w:p>
    <w:p>
      <w:pPr>
        <w:pStyle w:val="CodeLine"/>
        <w:keepNext w:val="0"/>
        <w:keepLines w:val="0"/>
      </w:pPr>
      <w:r>
        <w:rPr>
          <w:rFonts w:ascii="Liberation Mono" w:hAnsi="Liberation Mono"/>
          <w:sz w:val="11"/>
        </w:rPr>
        <w:t>2507  [risk agent 3/3] streaming final adjudication</w:t>
      </w:r>
    </w:p>
    <w:p>
      <w:pPr>
        <w:pStyle w:val="CodeLine"/>
        <w:keepNext w:val="0"/>
        <w:keepLines w:val="0"/>
      </w:pPr>
      <w:r>
        <w:rPr>
          <w:rFonts w:ascii="Liberation Mono" w:hAnsi="Liberation Mono"/>
          <w:sz w:val="11"/>
        </w:rPr>
        <w:t>2508  [reply template]</w:t>
      </w:r>
    </w:p>
    <w:p>
      <w:pPr>
        <w:pStyle w:val="CodeLine"/>
        <w:keepNext w:val="0"/>
        <w:keepLines w:val="0"/>
      </w:pPr>
      <w:r>
        <w:rPr>
          <w:rFonts w:ascii="Liberation Mono" w:hAnsi="Liberation Mono"/>
          <w:sz w:val="11"/>
        </w:rPr>
        <w:t>2509  SYSTEM: DSG_ADVANCED_RISK_ORCHESTRATOR</w:t>
      </w:r>
    </w:p>
    <w:p>
      <w:pPr>
        <w:pStyle w:val="CodeLine"/>
        <w:keepNext w:val="0"/>
        <w:keepLines w:val="0"/>
      </w:pPr>
      <w:r>
        <w:rPr>
          <w:rFonts w:ascii="Liberation Mono" w:hAnsi="Liberation Mono"/>
          <w:sz w:val="11"/>
        </w:rPr>
        <w:t>2510  TEMPLATE_VERSION: 11.0</w:t>
      </w:r>
    </w:p>
    <w:p>
      <w:pPr>
        <w:pStyle w:val="CodeLine"/>
        <w:keepNext w:val="0"/>
        <w:keepLines w:val="0"/>
      </w:pPr>
      <w:r>
        <w:rPr>
          <w:rFonts w:ascii="Liberation Mono" w:hAnsi="Liberation Mono"/>
          <w:sz w:val="11"/>
        </w:rPr>
        <w:t>2511  MODE: RAINBOW_SPECTRUM_SIMULATION_INFORMATION_THEORY</w:t>
      </w:r>
    </w:p>
    <w:p>
      <w:pPr>
        <w:pStyle w:val="CodeLine"/>
        <w:keepNext w:val="0"/>
        <w:keepLines w:val="0"/>
      </w:pPr>
      <w:r>
        <w:rPr>
          <w:rFonts w:ascii="Liberation Mono" w:hAnsi="Liberation Mono"/>
          <w:sz w:val="11"/>
        </w:rPr>
        <w:t>2512  EXECUTIVE_PREDICTION:</w:t>
      </w:r>
    </w:p>
    <w:p>
      <w:pPr>
        <w:pStyle w:val="CodeLine"/>
        <w:keepNext w:val="0"/>
        <w:keepLines w:val="0"/>
      </w:pPr>
      <w:r>
        <w:rPr>
          <w:rFonts w:ascii="Liberation Mono" w:hAnsi="Liberation Mono"/>
          <w:sz w:val="11"/>
        </w:rPr>
        <w:t>2513    DOMAIN: OPERATIONS_EVENTS</w:t>
      </w:r>
    </w:p>
    <w:p>
      <w:pPr>
        <w:pStyle w:val="CodeLine"/>
        <w:keepNext w:val="0"/>
        <w:keepLines w:val="0"/>
      </w:pPr>
      <w:r>
        <w:rPr>
          <w:rFonts w:ascii="Liberation Mono" w:hAnsi="Liberation Mono"/>
          <w:sz w:val="11"/>
        </w:rPr>
        <w:t>2514    SUBJECT: 2026 United States midterm voter turnout</w:t>
      </w:r>
    </w:p>
    <w:p>
      <w:pPr>
        <w:pStyle w:val="CodeLine"/>
        <w:keepNext w:val="0"/>
        <w:keepLines w:val="0"/>
      </w:pPr>
      <w:r>
        <w:rPr>
          <w:rFonts w:ascii="Liberation Mono" w:hAnsi="Liberation Mono"/>
          <w:sz w:val="11"/>
        </w:rPr>
        <w:t>2515    LOCATION: United States</w:t>
      </w:r>
    </w:p>
    <w:p>
      <w:pPr>
        <w:pStyle w:val="CodeLine"/>
        <w:keepNext w:val="0"/>
        <w:keepLines w:val="0"/>
      </w:pPr>
      <w:r>
        <w:rPr>
          <w:rFonts w:ascii="Liberation Mono" w:hAnsi="Liberation Mono"/>
          <w:sz w:val="11"/>
        </w:rPr>
        <w:t>2516    HORIZON: Through November 3, 2026</w:t>
      </w:r>
    </w:p>
    <w:p>
      <w:pPr>
        <w:pStyle w:val="CodeLine"/>
        <w:keepNext w:val="0"/>
        <w:keepLines w:val="0"/>
      </w:pPr>
      <w:r>
        <w:rPr>
          <w:rFonts w:ascii="Liberation Mono" w:hAnsi="Liberation Mono"/>
          <w:sz w:val="11"/>
        </w:rPr>
        <w:t>2517    MOST_LIKELY_OUTCOME: UNKNOWN; the supplied SYNTHETIC 47.5% base case and 45.5%–49.5% range are illustrative assumptions, not reproducibly derived or empirically calibrated forecasts.</w:t>
      </w:r>
    </w:p>
    <w:p>
      <w:pPr>
        <w:pStyle w:val="CodeLine"/>
        <w:keepNext w:val="0"/>
        <w:keepLines w:val="0"/>
      </w:pPr>
      <w:r>
        <w:rPr>
          <w:rFonts w:ascii="Liberation Mono" w:hAnsi="Liberation Mono"/>
          <w:sz w:val="11"/>
        </w:rPr>
        <w:t>2518    CONFIDENCE: UNKNOWN</w:t>
      </w:r>
    </w:p>
    <w:p>
      <w:pPr>
        <w:pStyle w:val="CodeLine"/>
        <w:keepNext w:val="0"/>
        <w:keepLines w:val="0"/>
      </w:pPr>
      <w:r>
        <w:rPr>
          <w:rFonts w:ascii="Liberation Mono" w:hAnsi="Liberation Mono"/>
          <w:sz w:val="11"/>
        </w:rPr>
        <w:t>2519  RISK_POSTURE:</w:t>
      </w:r>
    </w:p>
    <w:p>
      <w:pPr>
        <w:pStyle w:val="CodeLine"/>
        <w:keepNext w:val="0"/>
        <w:keepLines w:val="0"/>
      </w:pPr>
      <w:r>
        <w:rPr>
          <w:rFonts w:ascii="Liberation Mono" w:hAnsi="Liberation Mono"/>
          <w:sz w:val="11"/>
        </w:rPr>
        <w:t>2520    CURRENT: UNKNOWN</w:t>
      </w:r>
    </w:p>
    <w:p>
      <w:pPr>
        <w:pStyle w:val="CodeLine"/>
        <w:keepNext w:val="0"/>
        <w:keepLines w:val="0"/>
      </w:pPr>
      <w:r>
        <w:rPr>
          <w:rFonts w:ascii="Liberation Mono" w:hAnsi="Liberation Mono"/>
          <w:sz w:val="11"/>
        </w:rPr>
        <w:t>2521    FORECAST: UNKNOWN</w:t>
      </w:r>
    </w:p>
    <w:p>
      <w:pPr>
        <w:pStyle w:val="CodeLine"/>
        <w:keepNext w:val="0"/>
        <w:keepLines w:val="0"/>
      </w:pPr>
      <w:r>
        <w:rPr>
          <w:rFonts w:ascii="Liberation Mono" w:hAnsi="Liberation Mono"/>
          <w:sz w:val="11"/>
        </w:rPr>
        <w:t>2522    TREND: UNKNOWN</w:t>
      </w:r>
    </w:p>
    <w:p>
      <w:pPr>
        <w:pStyle w:val="CodeLine"/>
        <w:keepNext w:val="0"/>
        <w:keepLines w:val="0"/>
      </w:pPr>
      <w:r>
        <w:rPr>
          <w:rFonts w:ascii="Liberation Mono" w:hAnsi="Liberation Mono"/>
          <w:sz w:val="11"/>
        </w:rPr>
        <w:t>2523    TOP_DRIVER: UNKNOWN real-world levels of voter interest, competitiveness, mobilization, registration conversion, and access</w:t>
      </w:r>
    </w:p>
    <w:p>
      <w:pPr>
        <w:pStyle w:val="CodeLine"/>
        <w:keepNext w:val="0"/>
        <w:keepLines w:val="0"/>
      </w:pPr>
      <w:r>
        <w:rPr>
          <w:rFonts w:ascii="Liberation Mono" w:hAnsi="Liberation Mono"/>
          <w:sz w:val="11"/>
        </w:rPr>
        <w:t>2524    TOP_UNCERTAINTY: Absence of a reproducible turnout dataset, equations, priors, covariance structure, regional weighting, and current observed indicators</w:t>
      </w:r>
    </w:p>
    <w:p>
      <w:pPr>
        <w:pStyle w:val="CodeLine"/>
        <w:keepNext w:val="0"/>
        <w:keepLines w:val="0"/>
      </w:pPr>
      <w:r>
        <w:rPr>
          <w:rFonts w:ascii="Liberation Mono" w:hAnsi="Liberation Mono"/>
          <w:sz w:val="11"/>
        </w:rPr>
        <w:t>2525  DOMAIN_SCORECARD:</w:t>
      </w:r>
    </w:p>
    <w:p>
      <w:pPr>
        <w:pStyle w:val="CodeLine"/>
        <w:keepNext w:val="0"/>
        <w:keepLines w:val="0"/>
      </w:pPr>
      <w:r>
        <w:rPr>
          <w:rFonts w:ascii="Liberation Mono" w:hAnsi="Liberation Mono"/>
          <w:sz w:val="11"/>
        </w:rPr>
        <w:t>2526    ROAD_TRANSPORT: UNKNOWN | No current official transport, route-access, transit, fuel, paratransit, or polling-site observations were supplied.</w:t>
      </w:r>
    </w:p>
    <w:p>
      <w:pPr>
        <w:pStyle w:val="CodeLine"/>
        <w:keepNext w:val="0"/>
        <w:keepLines w:val="0"/>
      </w:pPr>
      <w:r>
        <w:rPr>
          <w:rFonts w:ascii="Liberation Mono" w:hAnsi="Liberation Mono"/>
          <w:sz w:val="11"/>
        </w:rPr>
        <w:t>2527    FOOD_SAFETY: UNKNOWN | No inspection, advisory, outbreak, or facility information was supplied; any turnout effect would be conditional on a verified incident affecting communities, staff, or polling facilities.</w:t>
      </w:r>
    </w:p>
    <w:p>
      <w:pPr>
        <w:pStyle w:val="CodeLine"/>
        <w:keepNext w:val="0"/>
        <w:keepLines w:val="0"/>
      </w:pPr>
      <w:r>
        <w:rPr>
          <w:rFonts w:ascii="Liberation Mono" w:hAnsi="Liberation Mono"/>
          <w:sz w:val="11"/>
        </w:rPr>
        <w:t>2528    WATER_SAFETY: UNKNOWN | No testing, utility advisory, or service-disruption information was supplied; any effect would be conditional on a verified incident.</w:t>
      </w:r>
    </w:p>
    <w:p>
      <w:pPr>
        <w:pStyle w:val="CodeLine"/>
        <w:keepNext w:val="0"/>
        <w:keepLines w:val="0"/>
      </w:pPr>
      <w:r>
        <w:rPr>
          <w:rFonts w:ascii="Liberation Mono" w:hAnsi="Liberation Mono"/>
          <w:sz w:val="11"/>
        </w:rPr>
        <w:t>2529    HEALTH_EXPOSURE: UNKNOWN | No current public-health advisories, exposure measurements, or election-worker absenteeism data were supplied.</w:t>
      </w:r>
    </w:p>
    <w:p>
      <w:pPr>
        <w:pStyle w:val="CodeLine"/>
        <w:keepNext w:val="0"/>
        <w:keepLines w:val="0"/>
      </w:pPr>
      <w:r>
        <w:rPr>
          <w:rFonts w:ascii="Liberation Mono" w:hAnsi="Liberation Mono"/>
          <w:sz w:val="11"/>
        </w:rPr>
        <w:t>2530    WEATHER_ENVIRONMENT: UNKNOWN | Weather disruption values in the candidate are SYNTHETIC assumptions; no location-specific official forecast supports a physical-risk rating.</w:t>
      </w:r>
    </w:p>
    <w:p>
      <w:pPr>
        <w:pStyle w:val="CodeLine"/>
        <w:keepNext w:val="0"/>
        <w:keepLines w:val="0"/>
      </w:pPr>
      <w:r>
        <w:rPr>
          <w:rFonts w:ascii="Liberation Mono" w:hAnsi="Liberation Mono"/>
          <w:sz w:val="11"/>
        </w:rPr>
        <w:t>2531    INFRASTRUCTURE_UTILITIES: UNKNOWN | No observed power, telecommunications, facility, equipment, backup-power, accessibility, or vendor-readiness status was supplied.</w:t>
      </w:r>
    </w:p>
    <w:p>
      <w:pPr>
        <w:pStyle w:val="CodeLine"/>
        <w:keepNext w:val="0"/>
        <w:keepLines w:val="0"/>
      </w:pPr>
      <w:r>
        <w:rPr>
          <w:rFonts w:ascii="Liberation Mono" w:hAnsi="Liberation Mono"/>
          <w:sz w:val="11"/>
        </w:rPr>
        <w:t>2532    SUPPLY_LOGISTICS: UNKNOWN | Ballot production, postal delivery, equipment, supplier concentration, staffing, and last-mile transport status are unverified.</w:t>
      </w:r>
    </w:p>
    <w:p>
      <w:pPr>
        <w:pStyle w:val="CodeLine"/>
        <w:keepNext w:val="0"/>
        <w:keepLines w:val="0"/>
      </w:pPr>
      <w:r>
        <w:rPr>
          <w:rFonts w:ascii="Liberation Mono" w:hAnsi="Liberation Mono"/>
          <w:sz w:val="11"/>
        </w:rPr>
        <w:t>2533    CYBER_INFORMATION: UNKNOWN | No observed incident, threat reporting, system outage, vendor compromise, credential theft, or official assessment supports a current or forecast rating.</w:t>
      </w:r>
    </w:p>
    <w:p>
      <w:pPr>
        <w:pStyle w:val="CodeLine"/>
        <w:keepNext w:val="0"/>
        <w:keepLines w:val="0"/>
      </w:pPr>
      <w:r>
        <w:rPr>
          <w:rFonts w:ascii="Liberation Mono" w:hAnsi="Liberation Mono"/>
          <w:sz w:val="11"/>
        </w:rPr>
        <w:t>2534    OPERATIONS_EVENTS: UNKNOWN | Poll-worker readiness, training, polling-place changes, queue capacity, provisional-ballot demand, processing capacity, and contingency status are unverified.</w:t>
      </w:r>
    </w:p>
    <w:p>
      <w:pPr>
        <w:pStyle w:val="CodeLine"/>
        <w:keepNext w:val="0"/>
        <w:keepLines w:val="0"/>
      </w:pPr>
      <w:r>
        <w:rPr>
          <w:rFonts w:ascii="Liberation Mono" w:hAnsi="Liberation Mono"/>
          <w:sz w:val="11"/>
        </w:rPr>
        <w:t>2535  CROSS_DOMAIN_CASCADES:</w:t>
      </w:r>
    </w:p>
    <w:p>
      <w:pPr>
        <w:pStyle w:val="CodeLine"/>
        <w:keepNext w:val="0"/>
        <w:keepLines w:val="0"/>
      </w:pPr>
      <w:r>
        <w:rPr>
          <w:rFonts w:ascii="Liberation Mono" w:hAnsi="Liberation Mono"/>
          <w:sz w:val="11"/>
        </w:rPr>
        <w:t>2536    - CHAIN: WEATHER_ENVIRONMENT -&gt; ROAD_TRANSPORT -&gt; reduced or delayed in-person participation</w:t>
      </w:r>
    </w:p>
    <w:p>
      <w:pPr>
        <w:pStyle w:val="CodeLine"/>
        <w:keepNext w:val="0"/>
        <w:keepLines w:val="0"/>
      </w:pPr>
      <w:r>
        <w:rPr>
          <w:rFonts w:ascii="Liberation Mono" w:hAnsi="Liberation Mono"/>
          <w:sz w:val="11"/>
        </w:rPr>
        <w:t>2537      LIKELIHOOD: UNKNOWN</w:t>
      </w:r>
    </w:p>
    <w:p>
      <w:pPr>
        <w:pStyle w:val="CodeLine"/>
        <w:keepNext w:val="0"/>
        <w:keepLines w:val="0"/>
      </w:pPr>
      <w:r>
        <w:rPr>
          <w:rFonts w:ascii="Liberation Mono" w:hAnsi="Liberation Mono"/>
          <w:sz w:val="11"/>
        </w:rPr>
        <w:t>2538      SEVERITY: UNKNOWN</w:t>
      </w:r>
    </w:p>
    <w:p>
      <w:pPr>
        <w:pStyle w:val="CodeLine"/>
        <w:keepNext w:val="0"/>
        <w:keepLines w:val="0"/>
      </w:pPr>
      <w:r>
        <w:rPr>
          <w:rFonts w:ascii="Liberation Mono" w:hAnsi="Liberation Mono"/>
          <w:sz w:val="11"/>
        </w:rPr>
        <w:t>2539      BREAKPOINT: Check official forecasts, route conditions, transit status, polling-place changes, and verified early-voting alternatives.</w:t>
      </w:r>
    </w:p>
    <w:p>
      <w:pPr>
        <w:pStyle w:val="CodeLine"/>
        <w:keepNext w:val="0"/>
        <w:keepLines w:val="0"/>
      </w:pPr>
      <w:r>
        <w:rPr>
          <w:rFonts w:ascii="Liberation Mono" w:hAnsi="Liberation Mono"/>
          <w:sz w:val="11"/>
        </w:rPr>
        <w:t>2540    - CHAIN: CYBER_INFORMATION -&gt; OPERATIONS_EVENTS -&gt; voter confusion, verification demand, queues, or participation disruption</w:t>
      </w:r>
    </w:p>
    <w:p>
      <w:pPr>
        <w:pStyle w:val="CodeLine"/>
        <w:keepNext w:val="0"/>
        <w:keepLines w:val="0"/>
      </w:pPr>
      <w:r>
        <w:rPr>
          <w:rFonts w:ascii="Liberation Mono" w:hAnsi="Liberation Mono"/>
          <w:sz w:val="11"/>
        </w:rPr>
        <w:t>2541      LIKELIHOOD: UNKNOWN</w:t>
      </w:r>
    </w:p>
    <w:p>
      <w:pPr>
        <w:pStyle w:val="CodeLine"/>
        <w:keepNext w:val="0"/>
        <w:keepLines w:val="0"/>
      </w:pPr>
      <w:r>
        <w:rPr>
          <w:rFonts w:ascii="Liberation Mono" w:hAnsi="Liberation Mono"/>
          <w:sz w:val="11"/>
        </w:rPr>
        <w:t>2542      SEVERITY: UNKNOWN</w:t>
      </w:r>
    </w:p>
    <w:p>
      <w:pPr>
        <w:pStyle w:val="CodeLine"/>
        <w:keepNext w:val="0"/>
        <w:keepLines w:val="0"/>
      </w:pPr>
      <w:r>
        <w:rPr>
          <w:rFonts w:ascii="Liberation Mono" w:hAnsi="Liberation Mono"/>
          <w:sz w:val="11"/>
        </w:rPr>
        <w:t>2543      BREAKPOINT: Verify voting instructions through official election authorities and monitor confirmed system incidents and recovery status.</w:t>
      </w:r>
    </w:p>
    <w:p>
      <w:pPr>
        <w:pStyle w:val="CodeLine"/>
        <w:keepNext w:val="0"/>
        <w:keepLines w:val="0"/>
      </w:pPr>
      <w:r>
        <w:rPr>
          <w:rFonts w:ascii="Liberation Mono" w:hAnsi="Liberation Mono"/>
          <w:sz w:val="11"/>
        </w:rPr>
        <w:t>2544    - CHAIN: INFRASTRUCTURE_UTILITIES -&gt; OPERATIONS_EVENTS -&gt; polling-site closure or reduced processing capacity</w:t>
      </w:r>
    </w:p>
    <w:p>
      <w:pPr>
        <w:pStyle w:val="CodeLine"/>
        <w:keepNext w:val="0"/>
        <w:keepLines w:val="0"/>
      </w:pPr>
      <w:r>
        <w:rPr>
          <w:rFonts w:ascii="Liberation Mono" w:hAnsi="Liberation Mono"/>
          <w:sz w:val="11"/>
        </w:rPr>
        <w:t>2545      LIKELIHOOD: UNKNOWN</w:t>
      </w:r>
    </w:p>
    <w:p>
      <w:pPr>
        <w:pStyle w:val="CodeLine"/>
        <w:keepNext w:val="0"/>
        <w:keepLines w:val="0"/>
      </w:pPr>
      <w:r>
        <w:rPr>
          <w:rFonts w:ascii="Liberation Mono" w:hAnsi="Liberation Mono"/>
          <w:sz w:val="11"/>
        </w:rPr>
        <w:t>2546      SEVERITY: UNKNOWN</w:t>
      </w:r>
    </w:p>
    <w:p>
      <w:pPr>
        <w:pStyle w:val="CodeLine"/>
        <w:keepNext w:val="0"/>
        <w:keepLines w:val="0"/>
      </w:pPr>
      <w:r>
        <w:rPr>
          <w:rFonts w:ascii="Liberation Mono" w:hAnsi="Liberation Mono"/>
          <w:sz w:val="11"/>
        </w:rPr>
        <w:t>2547      BREAKPOINT: Confirm backup power, communications, alternate facilities, equipment availability, and tested continuity plans.</w:t>
      </w:r>
    </w:p>
    <w:p>
      <w:pPr>
        <w:pStyle w:val="CodeLine"/>
        <w:keepNext w:val="0"/>
        <w:keepLines w:val="0"/>
      </w:pPr>
      <w:r>
        <w:rPr>
          <w:rFonts w:ascii="Liberation Mono" w:hAnsi="Liberation Mono"/>
          <w:sz w:val="11"/>
        </w:rPr>
        <w:t>2548    - CHAIN: SUPPLY_LOGISTICS -&gt; OPERATIONS_EVENTS -&gt; ballot, equipment, staffing, or processing constraints</w:t>
      </w:r>
    </w:p>
    <w:p>
      <w:pPr>
        <w:pStyle w:val="CodeLine"/>
        <w:keepNext w:val="0"/>
        <w:keepLines w:val="0"/>
      </w:pPr>
      <w:r>
        <w:rPr>
          <w:rFonts w:ascii="Liberation Mono" w:hAnsi="Liberation Mono"/>
          <w:sz w:val="11"/>
        </w:rPr>
        <w:t>2549      LIKELIHOOD: UNKNOWN</w:t>
      </w:r>
    </w:p>
    <w:p>
      <w:pPr>
        <w:pStyle w:val="CodeLine"/>
        <w:keepNext w:val="0"/>
        <w:keepLines w:val="0"/>
      </w:pPr>
      <w:r>
        <w:rPr>
          <w:rFonts w:ascii="Liberation Mono" w:hAnsi="Liberation Mono"/>
          <w:sz w:val="11"/>
        </w:rPr>
        <w:t>2550      SEVERITY: UNKNOWN</w:t>
      </w:r>
    </w:p>
    <w:p>
      <w:pPr>
        <w:pStyle w:val="CodeLine"/>
        <w:keepNext w:val="0"/>
        <w:keepLines w:val="0"/>
      </w:pPr>
      <w:r>
        <w:rPr>
          <w:rFonts w:ascii="Liberation Mono" w:hAnsi="Liberation Mono"/>
          <w:sz w:val="11"/>
        </w:rPr>
        <w:t>2551      BREAKPOINT: Obtain official production, delivery, inventory, staffing, and contingency reports.</w:t>
      </w:r>
    </w:p>
    <w:p>
      <w:pPr>
        <w:pStyle w:val="CodeLine"/>
        <w:keepNext w:val="0"/>
        <w:keepLines w:val="0"/>
      </w:pPr>
      <w:r>
        <w:rPr>
          <w:rFonts w:ascii="Liberation Mono" w:hAnsi="Liberation Mono"/>
          <w:sz w:val="11"/>
        </w:rPr>
        <w:t>2552    - CHAIN: HEALTH_EXPOSURE -&gt; OPERATIONS_EVENTS -&gt; worker absenteeism, site constraints, and longer queues</w:t>
      </w:r>
    </w:p>
    <w:p>
      <w:pPr>
        <w:pStyle w:val="CodeLine"/>
        <w:keepNext w:val="0"/>
        <w:keepLines w:val="0"/>
      </w:pPr>
      <w:r>
        <w:rPr>
          <w:rFonts w:ascii="Liberation Mono" w:hAnsi="Liberation Mono"/>
          <w:sz w:val="11"/>
        </w:rPr>
        <w:t>2553      LIKELIHOOD: UNKNOWN</w:t>
      </w:r>
    </w:p>
    <w:p>
      <w:pPr>
        <w:pStyle w:val="CodeLine"/>
        <w:keepNext w:val="0"/>
        <w:keepLines w:val="0"/>
      </w:pPr>
      <w:r>
        <w:rPr>
          <w:rFonts w:ascii="Liberation Mono" w:hAnsi="Liberation Mono"/>
          <w:sz w:val="11"/>
        </w:rPr>
        <w:t>2554      SEVERITY: UNKNOWN</w:t>
      </w:r>
    </w:p>
    <w:p>
      <w:pPr>
        <w:pStyle w:val="CodeLine"/>
        <w:keepNext w:val="0"/>
        <w:keepLines w:val="0"/>
      </w:pPr>
      <w:r>
        <w:rPr>
          <w:rFonts w:ascii="Liberation Mono" w:hAnsi="Liberation Mono"/>
          <w:sz w:val="11"/>
        </w:rPr>
        <w:t>2555      BREAKPOINT: Monitor public-health advisories, staffing levels, replacement-worker capacity, and verified voting alternatives.</w:t>
      </w:r>
    </w:p>
    <w:p>
      <w:pPr>
        <w:pStyle w:val="CodeLine"/>
        <w:keepNext w:val="0"/>
        <w:keepLines w:val="0"/>
      </w:pPr>
      <w:r>
        <w:rPr>
          <w:rFonts w:ascii="Liberation Mono" w:hAnsi="Liberation Mono"/>
          <w:sz w:val="11"/>
        </w:rPr>
        <w:t>2556    - CHAIN: WATER_SAFETY or FOOD_SAFETY -&gt; INFRASTRUCTURE_UTILITIES -&gt; facility closure, displacement, or staffing disruption</w:t>
      </w:r>
    </w:p>
    <w:p>
      <w:pPr>
        <w:pStyle w:val="CodeLine"/>
        <w:keepNext w:val="0"/>
        <w:keepLines w:val="0"/>
      </w:pPr>
      <w:r>
        <w:rPr>
          <w:rFonts w:ascii="Liberation Mono" w:hAnsi="Liberation Mono"/>
          <w:sz w:val="11"/>
        </w:rPr>
        <w:t>2557      LIKELIHOOD: UNKNOWN</w:t>
      </w:r>
    </w:p>
    <w:p>
      <w:pPr>
        <w:pStyle w:val="CodeLine"/>
        <w:keepNext w:val="0"/>
        <w:keepLines w:val="0"/>
      </w:pPr>
      <w:r>
        <w:rPr>
          <w:rFonts w:ascii="Liberation Mono" w:hAnsi="Liberation Mono"/>
          <w:sz w:val="11"/>
        </w:rPr>
        <w:t>2558      SEVERITY: UNKNOWN</w:t>
      </w:r>
    </w:p>
    <w:p>
      <w:pPr>
        <w:pStyle w:val="CodeLine"/>
        <w:keepNext w:val="0"/>
        <w:keepLines w:val="0"/>
      </w:pPr>
      <w:r>
        <w:rPr>
          <w:rFonts w:ascii="Liberation Mono" w:hAnsi="Liberation Mono"/>
          <w:sz w:val="11"/>
        </w:rPr>
        <w:t>2559      BREAKPOINT: Use reliable advisories, inspections, testing, and official polling-location updates.</w:t>
      </w:r>
    </w:p>
    <w:p>
      <w:pPr>
        <w:pStyle w:val="CodeLine"/>
        <w:keepNext w:val="0"/>
        <w:keepLines w:val="0"/>
      </w:pPr>
      <w:r>
        <w:rPr>
          <w:rFonts w:ascii="Liberation Mono" w:hAnsi="Liberation Mono"/>
          <w:sz w:val="11"/>
        </w:rPr>
        <w:t>2560  FAILURE_MODE_REGISTER:</w:t>
      </w:r>
    </w:p>
    <w:p>
      <w:pPr>
        <w:pStyle w:val="CodeLine"/>
        <w:keepNext w:val="0"/>
        <w:keepLines w:val="0"/>
      </w:pPr>
      <w:r>
        <w:rPr>
          <w:rFonts w:ascii="Liberation Mono" w:hAnsi="Liberation Mono"/>
          <w:sz w:val="11"/>
        </w:rPr>
        <w:t>2561    - FAILURE_MODE: Unsupported national turnout estimate</w:t>
      </w:r>
    </w:p>
    <w:p>
      <w:pPr>
        <w:pStyle w:val="CodeLine"/>
        <w:keepNext w:val="0"/>
        <w:keepLines w:val="0"/>
      </w:pPr>
      <w:r>
        <w:rPr>
          <w:rFonts w:ascii="Liberation Mono" w:hAnsi="Liberation Mono"/>
          <w:sz w:val="11"/>
        </w:rPr>
        <w:t>2562      CAUSE: Candidate values lack documented equations, priors, correlations, regional weights, and seed-based calculations.</w:t>
      </w:r>
    </w:p>
    <w:p>
      <w:pPr>
        <w:pStyle w:val="CodeLine"/>
        <w:keepNext w:val="0"/>
        <w:keepLines w:val="0"/>
      </w:pPr>
      <w:r>
        <w:rPr>
          <w:rFonts w:ascii="Liberation Mono" w:hAnsi="Liberation Mono"/>
          <w:sz w:val="11"/>
        </w:rPr>
        <w:t>2563      EFFECT: Illustrative numbers may be mistaken for a calibrated prediction.</w:t>
      </w:r>
    </w:p>
    <w:p>
      <w:pPr>
        <w:pStyle w:val="CodeLine"/>
        <w:keepNext w:val="0"/>
        <w:keepLines w:val="0"/>
      </w:pPr>
      <w:r>
        <w:rPr>
          <w:rFonts w:ascii="Liberation Mono" w:hAnsi="Liberation Mono"/>
          <w:sz w:val="11"/>
        </w:rPr>
        <w:t>2564      DETECTABILITY: HIGH</w:t>
      </w:r>
    </w:p>
    <w:p>
      <w:pPr>
        <w:pStyle w:val="CodeLine"/>
        <w:keepNext w:val="0"/>
        <w:keepLines w:val="0"/>
      </w:pPr>
      <w:r>
        <w:rPr>
          <w:rFonts w:ascii="Liberation Mono" w:hAnsi="Liberation Mono"/>
          <w:sz w:val="11"/>
        </w:rPr>
        <w:t>2565      PRIORITY: MODERATE</w:t>
      </w:r>
    </w:p>
    <w:p>
      <w:pPr>
        <w:pStyle w:val="CodeLine"/>
        <w:keepNext w:val="0"/>
        <w:keepLines w:val="0"/>
      </w:pPr>
      <w:r>
        <w:rPr>
          <w:rFonts w:ascii="Liberation Mono" w:hAnsi="Liberation Mono"/>
          <w:sz w:val="11"/>
        </w:rPr>
        <w:t>2566      CONTROL: Label all such values SYNTHETIC and withhold a most-likely estimate until the model is reproducible.</w:t>
      </w:r>
    </w:p>
    <w:p>
      <w:pPr>
        <w:pStyle w:val="CodeLine"/>
        <w:keepNext w:val="0"/>
        <w:keepLines w:val="0"/>
      </w:pPr>
      <w:r>
        <w:rPr>
          <w:rFonts w:ascii="Liberation Mono" w:hAnsi="Liberation Mono"/>
          <w:sz w:val="11"/>
        </w:rPr>
        <w:t>2567    - FAILURE_MODE: Correlated-driver double counting</w:t>
      </w:r>
    </w:p>
    <w:p>
      <w:pPr>
        <w:pStyle w:val="CodeLine"/>
        <w:keepNext w:val="0"/>
        <w:keepLines w:val="0"/>
      </w:pPr>
      <w:r>
        <w:rPr>
          <w:rFonts w:ascii="Liberation Mono" w:hAnsi="Liberation Mono"/>
          <w:sz w:val="11"/>
        </w:rPr>
        <w:t>2568      CAUSE: Interest, salience, competitiveness, mobilization, and early voting may represent overlapping effects.</w:t>
      </w:r>
    </w:p>
    <w:p>
      <w:pPr>
        <w:pStyle w:val="CodeLine"/>
        <w:keepNext w:val="0"/>
        <w:keepLines w:val="0"/>
      </w:pPr>
      <w:r>
        <w:rPr>
          <w:rFonts w:ascii="Liberation Mono" w:hAnsi="Liberation Mono"/>
          <w:sz w:val="11"/>
        </w:rPr>
        <w:t>2569      EFFECT: Artificially widened scenarios or overstated turnout changes.</w:t>
      </w:r>
    </w:p>
    <w:p>
      <w:pPr>
        <w:pStyle w:val="CodeLine"/>
        <w:keepNext w:val="0"/>
        <w:keepLines w:val="0"/>
      </w:pPr>
      <w:r>
        <w:rPr>
          <w:rFonts w:ascii="Liberation Mono" w:hAnsi="Liberation Mono"/>
          <w:sz w:val="11"/>
        </w:rPr>
        <w:t>2570      DETECTABILITY: MEDIUM</w:t>
      </w:r>
    </w:p>
    <w:p>
      <w:pPr>
        <w:pStyle w:val="CodeLine"/>
        <w:keepNext w:val="0"/>
        <w:keepLines w:val="0"/>
      </w:pPr>
      <w:r>
        <w:rPr>
          <w:rFonts w:ascii="Liberation Mono" w:hAnsi="Liberation Mono"/>
          <w:sz w:val="11"/>
        </w:rPr>
        <w:t>2571      PRIORITY: MODERATE</w:t>
      </w:r>
    </w:p>
    <w:p>
      <w:pPr>
        <w:pStyle w:val="CodeLine"/>
        <w:keepNext w:val="0"/>
        <w:keepLines w:val="0"/>
      </w:pPr>
      <w:r>
        <w:rPr>
          <w:rFonts w:ascii="Liberation Mono" w:hAnsi="Liberation Mono"/>
          <w:sz w:val="11"/>
        </w:rPr>
        <w:t>2572      CONTROL: Use an explicit latent-factor covariance structure and audit marginal contributions before aggregation.</w:t>
      </w:r>
    </w:p>
    <w:p>
      <w:pPr>
        <w:pStyle w:val="CodeLine"/>
        <w:keepNext w:val="0"/>
        <w:keepLines w:val="0"/>
      </w:pPr>
      <w:r>
        <w:rPr>
          <w:rFonts w:ascii="Liberation Mono" w:hAnsi="Liberation Mono"/>
          <w:sz w:val="11"/>
        </w:rPr>
        <w:t>2573    - FAILURE_MODE: National averaging conceals regional disruption</w:t>
      </w:r>
    </w:p>
    <w:p>
      <w:pPr>
        <w:pStyle w:val="CodeLine"/>
        <w:keepNext w:val="0"/>
        <w:keepLines w:val="0"/>
      </w:pPr>
      <w:r>
        <w:rPr>
          <w:rFonts w:ascii="Liberation Mono" w:hAnsi="Liberation Mono"/>
          <w:sz w:val="11"/>
        </w:rPr>
        <w:t>2574      CAUSE: No population-weighted state or regional exposure model was supplied.</w:t>
      </w:r>
    </w:p>
    <w:p>
      <w:pPr>
        <w:pStyle w:val="CodeLine"/>
        <w:keepNext w:val="0"/>
        <w:keepLines w:val="0"/>
      </w:pPr>
      <w:r>
        <w:rPr>
          <w:rFonts w:ascii="Liberation Mono" w:hAnsi="Liberation Mono"/>
          <w:sz w:val="11"/>
        </w:rPr>
        <w:t>2575      EFFECT: Localized access or operational failures may be understated or misallocated.</w:t>
      </w:r>
    </w:p>
    <w:p>
      <w:pPr>
        <w:pStyle w:val="CodeLine"/>
        <w:keepNext w:val="0"/>
        <w:keepLines w:val="0"/>
      </w:pPr>
      <w:r>
        <w:rPr>
          <w:rFonts w:ascii="Liberation Mono" w:hAnsi="Liberation Mono"/>
          <w:sz w:val="11"/>
        </w:rPr>
        <w:t>2576      DETECTABILITY: MEDIUM</w:t>
      </w:r>
    </w:p>
    <w:p>
      <w:pPr>
        <w:pStyle w:val="CodeLine"/>
        <w:keepNext w:val="0"/>
        <w:keepLines w:val="0"/>
      </w:pPr>
      <w:r>
        <w:rPr>
          <w:rFonts w:ascii="Liberation Mono" w:hAnsi="Liberation Mono"/>
          <w:sz w:val="11"/>
        </w:rPr>
        <w:t>2577      PRIORITY: MODERATE</w:t>
      </w:r>
    </w:p>
    <w:p>
      <w:pPr>
        <w:pStyle w:val="CodeLine"/>
        <w:keepNext w:val="0"/>
        <w:keepLines w:val="0"/>
      </w:pPr>
      <w:r>
        <w:rPr>
          <w:rFonts w:ascii="Liberation Mono" w:hAnsi="Liberation Mono"/>
          <w:sz w:val="11"/>
        </w:rPr>
        <w:t>2578      CONTROL: Model states or regions separately and aggregate using documented voting-eligible-population weights.</w:t>
      </w:r>
    </w:p>
    <w:p>
      <w:pPr>
        <w:pStyle w:val="CodeLine"/>
        <w:keepNext w:val="0"/>
        <w:keepLines w:val="0"/>
      </w:pPr>
      <w:r>
        <w:rPr>
          <w:rFonts w:ascii="Liberation Mono" w:hAnsi="Liberation Mono"/>
          <w:sz w:val="11"/>
        </w:rPr>
        <w:t>2579    - FAILURE_MODE: Remote-voting protection fails</w:t>
      </w:r>
    </w:p>
    <w:p>
      <w:pPr>
        <w:pStyle w:val="CodeLine"/>
        <w:keepNext w:val="0"/>
        <w:keepLines w:val="0"/>
      </w:pPr>
      <w:r>
        <w:rPr>
          <w:rFonts w:ascii="Liberation Mono" w:hAnsi="Liberation Mono"/>
          <w:sz w:val="11"/>
        </w:rPr>
        <w:t>2580      CAUSE: Postal, infrastructure, administrative, or information disruption may coincide with increased remote-voting demand.</w:t>
      </w:r>
    </w:p>
    <w:p>
      <w:pPr>
        <w:pStyle w:val="CodeLine"/>
        <w:keepNext w:val="0"/>
        <w:keepLines w:val="0"/>
      </w:pPr>
      <w:r>
        <w:rPr>
          <w:rFonts w:ascii="Liberation Mono" w:hAnsi="Liberation Mono"/>
          <w:sz w:val="11"/>
        </w:rPr>
        <w:t>2581      EFFECT: Early or mail voting may not offset election-day disruption.</w:t>
      </w:r>
    </w:p>
    <w:p>
      <w:pPr>
        <w:pStyle w:val="CodeLine"/>
        <w:keepNext w:val="0"/>
        <w:keepLines w:val="0"/>
      </w:pPr>
      <w:r>
        <w:rPr>
          <w:rFonts w:ascii="Liberation Mono" w:hAnsi="Liberation Mono"/>
          <w:sz w:val="11"/>
        </w:rPr>
        <w:t>2582      DETECTABILITY: MEDIUM</w:t>
      </w:r>
    </w:p>
    <w:p>
      <w:pPr>
        <w:pStyle w:val="CodeLine"/>
        <w:keepNext w:val="0"/>
        <w:keepLines w:val="0"/>
      </w:pPr>
      <w:r>
        <w:rPr>
          <w:rFonts w:ascii="Liberation Mono" w:hAnsi="Liberation Mono"/>
          <w:sz w:val="11"/>
        </w:rPr>
        <w:t>2583      PRIORITY: MODERATE</w:t>
      </w:r>
    </w:p>
    <w:p>
      <w:pPr>
        <w:pStyle w:val="CodeLine"/>
        <w:keepNext w:val="0"/>
        <w:keepLines w:val="0"/>
      </w:pPr>
      <w:r>
        <w:rPr>
          <w:rFonts w:ascii="Liberation Mono" w:hAnsi="Liberation Mono"/>
          <w:sz w:val="11"/>
        </w:rPr>
        <w:t>2584      CONTROL: Verify jurisdiction-specific eligibility, ballot issuance, return deadlines, postal performance, and processing capacity.</w:t>
      </w:r>
    </w:p>
    <w:p>
      <w:pPr>
        <w:pStyle w:val="CodeLine"/>
        <w:keepNext w:val="0"/>
        <w:keepLines w:val="0"/>
      </w:pPr>
      <w:r>
        <w:rPr>
          <w:rFonts w:ascii="Liberation Mono" w:hAnsi="Liberation Mono"/>
          <w:sz w:val="11"/>
        </w:rPr>
        <w:t>2585    - FAILURE_MODE: Operational capacity shortfall</w:t>
      </w:r>
    </w:p>
    <w:p>
      <w:pPr>
        <w:pStyle w:val="CodeLine"/>
        <w:keepNext w:val="0"/>
        <w:keepLines w:val="0"/>
      </w:pPr>
      <w:r>
        <w:rPr>
          <w:rFonts w:ascii="Liberation Mono" w:hAnsi="Liberation Mono"/>
          <w:sz w:val="11"/>
        </w:rPr>
        <w:t>2586      CAUSE: Staffing, training, equipment, facility, or contingency-plan deficiencies.</w:t>
      </w:r>
    </w:p>
    <w:p>
      <w:pPr>
        <w:pStyle w:val="CodeLine"/>
        <w:keepNext w:val="0"/>
        <w:keepLines w:val="0"/>
      </w:pPr>
      <w:r>
        <w:rPr>
          <w:rFonts w:ascii="Liberation Mono" w:hAnsi="Liberation Mono"/>
          <w:sz w:val="11"/>
        </w:rPr>
        <w:t>2587      EFFECT: Relocations, queues, provisional ballots, or processing backlogs.</w:t>
      </w:r>
    </w:p>
    <w:p>
      <w:pPr>
        <w:pStyle w:val="CodeLine"/>
        <w:keepNext w:val="0"/>
        <w:keepLines w:val="0"/>
      </w:pPr>
      <w:r>
        <w:rPr>
          <w:rFonts w:ascii="Liberation Mono" w:hAnsi="Liberation Mono"/>
          <w:sz w:val="11"/>
        </w:rPr>
        <w:t>2588      DETECTABILITY: MEDIUM</w:t>
      </w:r>
    </w:p>
    <w:p>
      <w:pPr>
        <w:pStyle w:val="CodeLine"/>
        <w:keepNext w:val="0"/>
        <w:keepLines w:val="0"/>
      </w:pPr>
      <w:r>
        <w:rPr>
          <w:rFonts w:ascii="Liberation Mono" w:hAnsi="Liberation Mono"/>
          <w:sz w:val="11"/>
        </w:rPr>
        <w:t>2589      PRIORITY: MODERATE</w:t>
      </w:r>
    </w:p>
    <w:p>
      <w:pPr>
        <w:pStyle w:val="CodeLine"/>
        <w:keepNext w:val="0"/>
        <w:keepLines w:val="0"/>
      </w:pPr>
      <w:r>
        <w:rPr>
          <w:rFonts w:ascii="Liberation Mono" w:hAnsi="Liberation Mono"/>
          <w:sz w:val="11"/>
        </w:rPr>
        <w:t>2590      CONTROL: Obtain official readiness indicators and conduct bounded scenario tests around verified capacity.</w:t>
      </w:r>
    </w:p>
    <w:p>
      <w:pPr>
        <w:pStyle w:val="CodeLine"/>
        <w:keepNext w:val="0"/>
        <w:keepLines w:val="0"/>
      </w:pPr>
      <w:r>
        <w:rPr>
          <w:rFonts w:ascii="Liberation Mono" w:hAnsi="Liberation Mono"/>
          <w:sz w:val="11"/>
        </w:rPr>
        <w:t>2591  SCENARIO_TREE:</w:t>
      </w:r>
    </w:p>
    <w:p>
      <w:pPr>
        <w:pStyle w:val="CodeLine"/>
        <w:keepNext w:val="0"/>
        <w:keepLines w:val="0"/>
      </w:pPr>
      <w:r>
        <w:rPr>
          <w:rFonts w:ascii="Liberation Mono" w:hAnsi="Liberation Mono"/>
          <w:sz w:val="11"/>
        </w:rPr>
        <w:t>2592    BASE_CASE:</w:t>
      </w:r>
    </w:p>
    <w:p>
      <w:pPr>
        <w:pStyle w:val="CodeLine"/>
        <w:keepNext w:val="0"/>
        <w:keepLines w:val="0"/>
      </w:pPr>
      <w:r>
        <w:rPr>
          <w:rFonts w:ascii="Liberation Mono" w:hAnsi="Liberation Mono"/>
          <w:sz w:val="11"/>
        </w:rPr>
        <w:t>2593      OUTCOME: UNKNOWN; the candidate’s SYNTHETIC 47.5% turnout assumption is retained only as an unvalidated illustration.</w:t>
      </w:r>
    </w:p>
    <w:p>
      <w:pPr>
        <w:pStyle w:val="CodeLine"/>
        <w:keepNext w:val="0"/>
        <w:keepLines w:val="0"/>
      </w:pPr>
      <w:r>
        <w:rPr>
          <w:rFonts w:ascii="Liberation Mono" w:hAnsi="Liberation Mono"/>
          <w:sz w:val="11"/>
        </w:rPr>
        <w:t>2594      TRIGGERS: [Documented synthetic dataset and equations reproduce the value, current registration and survey indicators align, regional weighting is completed]</w:t>
      </w:r>
    </w:p>
    <w:p>
      <w:pPr>
        <w:pStyle w:val="CodeLine"/>
        <w:keepNext w:val="0"/>
        <w:keepLines w:val="0"/>
      </w:pPr>
      <w:r>
        <w:rPr>
          <w:rFonts w:ascii="Liberation Mono" w:hAnsi="Liberation Mono"/>
          <w:sz w:val="11"/>
        </w:rPr>
        <w:t>2595    LOW_RISK_CASE:</w:t>
      </w:r>
    </w:p>
    <w:p>
      <w:pPr>
        <w:pStyle w:val="CodeLine"/>
        <w:keepNext w:val="0"/>
        <w:keepLines w:val="0"/>
      </w:pPr>
      <w:r>
        <w:rPr>
          <w:rFonts w:ascii="Liberation Mono" w:hAnsi="Liberation Mono"/>
          <w:sz w:val="11"/>
        </w:rPr>
        <w:t>2596      OUTCOME: Participation proceeds without material verified access or operational disruption; national turnout remains UNKNOWN pending a calibrated turnout model.</w:t>
      </w:r>
    </w:p>
    <w:p>
      <w:pPr>
        <w:pStyle w:val="CodeLine"/>
        <w:keepNext w:val="0"/>
        <w:keepLines w:val="0"/>
      </w:pPr>
      <w:r>
        <w:rPr>
          <w:rFonts w:ascii="Liberation Mono" w:hAnsi="Liberation Mono"/>
          <w:sz w:val="11"/>
        </w:rPr>
        <w:t>2597      TRIGGERS: [Stable official election operations, adequate staffing and supplies, no consequential outages, manageable weather and health conditions, reliable voting information]</w:t>
      </w:r>
    </w:p>
    <w:p>
      <w:pPr>
        <w:pStyle w:val="CodeLine"/>
        <w:keepNext w:val="0"/>
        <w:keepLines w:val="0"/>
      </w:pPr>
      <w:r>
        <w:rPr>
          <w:rFonts w:ascii="Liberation Mono" w:hAnsi="Liberation Mono"/>
          <w:sz w:val="11"/>
        </w:rPr>
        <w:t>2598    HIGH_RISK_CASE:</w:t>
      </w:r>
    </w:p>
    <w:p>
      <w:pPr>
        <w:pStyle w:val="CodeLine"/>
        <w:keepNext w:val="0"/>
        <w:keepLines w:val="0"/>
      </w:pPr>
      <w:r>
        <w:rPr>
          <w:rFonts w:ascii="Liberation Mono" w:hAnsi="Liberation Mono"/>
          <w:sz w:val="11"/>
        </w:rPr>
        <w:t>2599      OUTCOME: Turnout is disrupted or redistributed across voting methods in affected regions; national magnitude remains UNKNOWN.</w:t>
      </w:r>
    </w:p>
    <w:p>
      <w:pPr>
        <w:pStyle w:val="CodeLine"/>
        <w:keepNext w:val="0"/>
        <w:keepLines w:val="0"/>
      </w:pPr>
      <w:r>
        <w:rPr>
          <w:rFonts w:ascii="Liberation Mono" w:hAnsi="Liberation Mono"/>
          <w:sz w:val="11"/>
        </w:rPr>
        <w:t>2600      TRIGGERS: [Verified widespread access disruption, consequential system or utility outages, severe regional weather, major staffing losses, ballot or postal failures, persistent false procedural information]</w:t>
      </w:r>
    </w:p>
    <w:p>
      <w:pPr>
        <w:pStyle w:val="CodeLine"/>
        <w:keepNext w:val="0"/>
        <w:keepLines w:val="0"/>
      </w:pPr>
      <w:r>
        <w:rPr>
          <w:rFonts w:ascii="Liberation Mono" w:hAnsi="Liberation Mono"/>
          <w:sz w:val="11"/>
        </w:rPr>
        <w:t>2601  EVIDENCE_QUALITY:</w:t>
      </w:r>
    </w:p>
    <w:p>
      <w:pPr>
        <w:pStyle w:val="CodeLine"/>
        <w:keepNext w:val="0"/>
        <w:keepLines w:val="0"/>
      </w:pPr>
      <w:r>
        <w:rPr>
          <w:rFonts w:ascii="Liberation Mono" w:hAnsi="Liberation Mono"/>
          <w:sz w:val="11"/>
        </w:rPr>
        <w:t>2602    FRESHNESS: UNKNOWN</w:t>
      </w:r>
    </w:p>
    <w:p>
      <w:pPr>
        <w:pStyle w:val="CodeLine"/>
        <w:keepNext w:val="0"/>
        <w:keepLines w:val="0"/>
      </w:pPr>
      <w:r>
        <w:rPr>
          <w:rFonts w:ascii="Liberation Mono" w:hAnsi="Liberation Mono"/>
          <w:sz w:val="11"/>
        </w:rPr>
        <w:t>2603    COMPLETENESS: LOW</w:t>
      </w:r>
    </w:p>
    <w:p>
      <w:pPr>
        <w:pStyle w:val="CodeLine"/>
        <w:keepNext w:val="0"/>
        <w:keepLines w:val="0"/>
      </w:pPr>
      <w:r>
        <w:rPr>
          <w:rFonts w:ascii="Liberation Mono" w:hAnsi="Liberation Mono"/>
          <w:sz w:val="11"/>
        </w:rPr>
        <w:t>2604    CONSISTENCY: MEDIUM</w:t>
      </w:r>
    </w:p>
    <w:p>
      <w:pPr>
        <w:pStyle w:val="CodeLine"/>
        <w:keepNext w:val="0"/>
        <w:keepLines w:val="0"/>
      </w:pPr>
      <w:r>
        <w:rPr>
          <w:rFonts w:ascii="Liberation Mono" w:hAnsi="Liberation Mono"/>
          <w:sz w:val="11"/>
        </w:rPr>
        <w:t>2605    PROVENANCE: SYNTHETIC turnout scenarios and assumptions; SYNTHETIC deterministic simulator projections; RETRIEVED prior packet fragments; no usable OBSERVED current-cycle turnout, hazard, readiness, or regional exposure data</w:t>
      </w:r>
    </w:p>
    <w:p>
      <w:pPr>
        <w:pStyle w:val="CodeLine"/>
        <w:keepNext w:val="0"/>
        <w:keepLines w:val="0"/>
      </w:pPr>
      <w:r>
        <w:rPr>
          <w:rFonts w:ascii="Liberation Mono" w:hAnsi="Liberation Mono"/>
          <w:sz w:val="11"/>
        </w:rPr>
        <w:t>2606    SIMULATOR_ROLE: internal consistency only</w:t>
      </w:r>
    </w:p>
    <w:p>
      <w:pPr>
        <w:pStyle w:val="CodeLine"/>
        <w:keepNext w:val="0"/>
        <w:keepLines w:val="0"/>
      </w:pPr>
      <w:r>
        <w:rPr>
          <w:rFonts w:ascii="Liberation Mono" w:hAnsi="Liberation Mono"/>
          <w:sz w:val="11"/>
        </w:rPr>
        <w:t>2607  DECISION_THRESHOLDS:</w:t>
      </w:r>
    </w:p>
    <w:p>
      <w:pPr>
        <w:pStyle w:val="CodeLine"/>
        <w:keepNext w:val="0"/>
        <w:keepLines w:val="0"/>
      </w:pPr>
      <w:r>
        <w:rPr>
          <w:rFonts w:ascii="Liberation Mono" w:hAnsi="Liberation Mono"/>
          <w:sz w:val="11"/>
        </w:rPr>
        <w:t>2608    PROCEED: Use the packet only for illustrative scenario design when every generated value is labeled SYNTHETIC and no calibrated forecast claim is made.</w:t>
      </w:r>
    </w:p>
    <w:p>
      <w:pPr>
        <w:pStyle w:val="CodeLine"/>
        <w:keepNext w:val="0"/>
        <w:keepLines w:val="0"/>
      </w:pPr>
      <w:r>
        <w:rPr>
          <w:rFonts w:ascii="Liberation Mono" w:hAnsi="Liberation Mono"/>
          <w:sz w:val="11"/>
        </w:rPr>
        <w:t>2609    CAUTION: Compare synthetic scenarios when formulas, priors, correlations, sensitivity tests, and geographic weights are documented but current observed inputs remain limited.</w:t>
      </w:r>
    </w:p>
    <w:p>
      <w:pPr>
        <w:pStyle w:val="CodeLine"/>
        <w:keepNext w:val="0"/>
        <w:keepLines w:val="0"/>
      </w:pPr>
      <w:r>
        <w:rPr>
          <w:rFonts w:ascii="Liberation Mono" w:hAnsi="Liberation Mono"/>
          <w:sz w:val="11"/>
        </w:rPr>
        <w:t>2610    PAUSE_AND_VERIFY: Pause quantitative forecasting when outputs cannot be reproduced or when official registration, early-vote, access, weather, infrastructure, cyber, logistics, or operations data conflict with assumptions.</w:t>
      </w:r>
    </w:p>
    <w:p>
      <w:pPr>
        <w:pStyle w:val="CodeLine"/>
        <w:keepNext w:val="0"/>
        <w:keepLines w:val="0"/>
      </w:pPr>
      <w:r>
        <w:rPr>
          <w:rFonts w:ascii="Liberation Mono" w:hAnsi="Liberation Mono"/>
          <w:sz w:val="11"/>
        </w:rPr>
        <w:t>2611    ESCALATE: Seek specialist review when verified multi-state disruptions, consequential election-system incidents, widespread outages, major operational failures, or conflicting official instructions could materially affect participation.</w:t>
      </w:r>
    </w:p>
    <w:p>
      <w:pPr>
        <w:pStyle w:val="CodeLine"/>
        <w:keepNext w:val="0"/>
        <w:keepLines w:val="0"/>
      </w:pPr>
      <w:r>
        <w:rPr>
          <w:rFonts w:ascii="Liberation Mono" w:hAnsi="Liberation Mono"/>
          <w:sz w:val="11"/>
        </w:rPr>
        <w:t>2612  LOW_REGRET_ACTIONS:</w:t>
      </w:r>
    </w:p>
    <w:p>
      <w:pPr>
        <w:pStyle w:val="CodeLine"/>
        <w:keepNext w:val="0"/>
        <w:keepLines w:val="0"/>
      </w:pPr>
      <w:r>
        <w:rPr>
          <w:rFonts w:ascii="Liberation Mono" w:hAnsi="Liberation Mono"/>
          <w:sz w:val="11"/>
        </w:rPr>
        <w:t>2613    - Publish a variable-level origin table distinguishing OBSERVED, RETRIEVED, INFERRED, SYNTHETIC, and UNKNOWN inputs.</w:t>
      </w:r>
    </w:p>
    <w:p>
      <w:pPr>
        <w:pStyle w:val="CodeLine"/>
        <w:keepNext w:val="0"/>
        <w:keepLines w:val="0"/>
      </w:pPr>
      <w:r>
        <w:rPr>
          <w:rFonts w:ascii="Liberation Mono" w:hAnsi="Liberation Mono"/>
          <w:sz w:val="11"/>
        </w:rPr>
        <w:t>2614    - Release the seed, equations, parameter priors, ranges, covariance construction, geographic weights, and turnout conversion method.</w:t>
      </w:r>
    </w:p>
    <w:p>
      <w:pPr>
        <w:pStyle w:val="CodeLine"/>
        <w:keepNext w:val="0"/>
        <w:keepLines w:val="0"/>
      </w:pPr>
      <w:r>
        <w:rPr>
          <w:rFonts w:ascii="Liberation Mono" w:hAnsi="Liberation Mono"/>
          <w:sz w:val="11"/>
        </w:rPr>
        <w:t>2615    - Replace scenario probabilities and interval coverage with non-probabilistic illustrative labels until a documented distribution and calibration process exists.</w:t>
      </w:r>
    </w:p>
    <w:p>
      <w:pPr>
        <w:pStyle w:val="CodeLine"/>
        <w:keepNext w:val="0"/>
        <w:keepLines w:val="0"/>
      </w:pPr>
      <w:r>
        <w:rPr>
          <w:rFonts w:ascii="Liberation Mono" w:hAnsi="Liberation Mono"/>
          <w:sz w:val="11"/>
        </w:rPr>
        <w:t>2616    - Track official registration, early-voting, mail-ballot, polling-place, staffing, weather, outage, postal, and incident data by state.</w:t>
      </w:r>
    </w:p>
    <w:p>
      <w:pPr>
        <w:pStyle w:val="CodeLine"/>
        <w:keepNext w:val="0"/>
        <w:keepLines w:val="0"/>
      </w:pPr>
      <w:r>
        <w:rPr>
          <w:rFonts w:ascii="Liberation Mono" w:hAnsi="Liberation Mono"/>
          <w:sz w:val="11"/>
        </w:rPr>
        <w:t>2617    - Use official election authorities for voting procedures and official local sources for current disruptions.</w:t>
      </w:r>
    </w:p>
    <w:p>
      <w:pPr>
        <w:pStyle w:val="CodeLine"/>
        <w:keepNext w:val="0"/>
        <w:keepLines w:val="0"/>
      </w:pPr>
      <w:r>
        <w:rPr>
          <w:rFonts w:ascii="Liberation Mono" w:hAnsi="Liberation Mono"/>
          <w:sz w:val="11"/>
        </w:rPr>
        <w:t>2618  ACTIONS_TO_AVOID:</w:t>
      </w:r>
    </w:p>
    <w:p>
      <w:pPr>
        <w:pStyle w:val="CodeLine"/>
        <w:keepNext w:val="0"/>
        <w:keepLines w:val="0"/>
      </w:pPr>
      <w:r>
        <w:rPr>
          <w:rFonts w:ascii="Liberation Mono" w:hAnsi="Liberation Mono"/>
          <w:sz w:val="11"/>
        </w:rPr>
        <w:t>2619    - Treating the candidate’s 47.5% estimate, scenario weights, voter-count figures, or interval coverage as empirically calibrated.</w:t>
      </w:r>
    </w:p>
    <w:p>
      <w:pPr>
        <w:pStyle w:val="CodeLine"/>
        <w:keepNext w:val="0"/>
        <w:keepLines w:val="0"/>
      </w:pPr>
      <w:r>
        <w:rPr>
          <w:rFonts w:ascii="Liberation Mono" w:hAnsi="Liberation Mono"/>
          <w:sz w:val="11"/>
        </w:rPr>
        <w:t>2620    - Using simulator behavior as physical sensing, forecast validation, or evidence of election conditions.</w:t>
      </w:r>
    </w:p>
    <w:p>
      <w:pPr>
        <w:pStyle w:val="CodeLine"/>
        <w:keepNext w:val="0"/>
        <w:keepLines w:val="0"/>
      </w:pPr>
      <w:r>
        <w:rPr>
          <w:rFonts w:ascii="Liberation Mono" w:hAnsi="Liberation Mono"/>
          <w:sz w:val="11"/>
        </w:rPr>
        <w:t>2621    - Assigning LOW, MODERATE, HIGH, or CRITICAL physical-risk levels without current domain evidence or explicit conditional criteria.</w:t>
      </w:r>
    </w:p>
    <w:p>
      <w:pPr>
        <w:pStyle w:val="CodeLine"/>
        <w:keepNext w:val="0"/>
        <w:keepLines w:val="0"/>
      </w:pPr>
      <w:r>
        <w:rPr>
          <w:rFonts w:ascii="Liberation Mono" w:hAnsi="Liberation Mono"/>
          <w:sz w:val="11"/>
        </w:rPr>
        <w:t>2622    - Double-counting correlated participation and disruption variables.</w:t>
      </w:r>
    </w:p>
    <w:p>
      <w:pPr>
        <w:pStyle w:val="CodeLine"/>
        <w:keepNext w:val="0"/>
        <w:keepLines w:val="0"/>
      </w:pPr>
      <w:r>
        <w:rPr>
          <w:rFonts w:ascii="Liberation Mono" w:hAnsi="Liberation Mono"/>
          <w:sz w:val="11"/>
        </w:rPr>
        <w:t>2623    - Assuming that missing food, water, transport, health, infrastructure, logistics, cyber, or operations evidence means no hazard exists.</w:t>
      </w:r>
    </w:p>
    <w:p>
      <w:pPr>
        <w:pStyle w:val="CodeLine"/>
        <w:keepNext w:val="0"/>
        <w:keepLines w:val="0"/>
      </w:pPr>
      <w:r>
        <w:rPr>
          <w:rFonts w:ascii="Liberation Mono" w:hAnsi="Liberation Mono"/>
          <w:sz w:val="11"/>
        </w:rPr>
        <w:t>2624  NEXT_BEST_DATA:</w:t>
      </w:r>
    </w:p>
    <w:p>
      <w:pPr>
        <w:pStyle w:val="CodeLine"/>
        <w:keepNext w:val="0"/>
        <w:keepLines w:val="0"/>
      </w:pPr>
      <w:r>
        <w:rPr>
          <w:rFonts w:ascii="Liberation Mono" w:hAnsi="Liberation Mono"/>
          <w:sz w:val="11"/>
        </w:rPr>
        <w:t>2625    - A reproducible model package containing every synthetic variable, seed, equation, prior, range, covariance or latent-factor specification, scenario rule, and turnout conversion.</w:t>
      </w:r>
    </w:p>
    <w:p>
      <w:pPr>
        <w:pStyle w:val="CodeLine"/>
        <w:keepNext w:val="0"/>
        <w:keepLines w:val="0"/>
      </w:pPr>
      <w:r>
        <w:rPr>
          <w:rFonts w:ascii="Liberation Mono" w:hAnsi="Liberation Mono"/>
          <w:sz w:val="11"/>
        </w:rPr>
        <w:t>2626    - Current state-level registration files, voting-eligible-population estimates, validated turnout-intent surveys, and historical midterm baselines.</w:t>
      </w:r>
    </w:p>
    <w:p>
      <w:pPr>
        <w:pStyle w:val="CodeLine"/>
        <w:keepNext w:val="0"/>
        <w:keepLines w:val="0"/>
      </w:pPr>
      <w:r>
        <w:rPr>
          <w:rFonts w:ascii="Liberation Mono" w:hAnsi="Liberation Mono"/>
          <w:sz w:val="11"/>
        </w:rPr>
        <w:t>2627    - Population-weighted state or regional competitiveness, mobilization, access, and voting-method indicators.</w:t>
      </w:r>
    </w:p>
    <w:p>
      <w:pPr>
        <w:pStyle w:val="CodeLine"/>
        <w:keepNext w:val="0"/>
        <w:keepLines w:val="0"/>
      </w:pPr>
      <w:r>
        <w:rPr>
          <w:rFonts w:ascii="Liberation Mono" w:hAnsi="Liberation Mono"/>
          <w:sz w:val="11"/>
        </w:rPr>
        <w:t>2628    - Official early-voting and mail-ballot request, issuance, return, rejection, and processing data.</w:t>
      </w:r>
    </w:p>
    <w:p>
      <w:pPr>
        <w:pStyle w:val="CodeLine"/>
        <w:keepNext w:val="0"/>
        <w:keepLines w:val="0"/>
      </w:pPr>
      <w:r>
        <w:rPr>
          <w:rFonts w:ascii="Liberation Mono" w:hAnsi="Liberation Mono"/>
          <w:sz w:val="11"/>
        </w:rPr>
        <w:t>2629    - Official polling-place, staffing, equipment, utility, postal, transportation, cybersecurity, and contingency-readiness reports.</w:t>
      </w:r>
    </w:p>
    <w:p>
      <w:pPr>
        <w:pStyle w:val="CodeLine"/>
        <w:keepNext w:val="0"/>
        <w:keepLines w:val="0"/>
      </w:pPr>
      <w:r>
        <w:rPr>
          <w:rFonts w:ascii="Liberation Mono" w:hAnsi="Liberation Mono"/>
          <w:sz w:val="11"/>
        </w:rPr>
        <w:t>2630  INVALIDATION_TESTS:</w:t>
      </w:r>
    </w:p>
    <w:p>
      <w:pPr>
        <w:pStyle w:val="CodeLine"/>
        <w:keepNext w:val="0"/>
        <w:keepLines w:val="0"/>
      </w:pPr>
      <w:r>
        <w:rPr>
          <w:rFonts w:ascii="Liberation Mono" w:hAnsi="Liberation Mono"/>
          <w:sz w:val="11"/>
        </w:rPr>
        <w:t>2631    - Reproduction from the disclosed seed and equations fails to yield the published synthetic turnout scenarios.</w:t>
      </w:r>
    </w:p>
    <w:p>
      <w:pPr>
        <w:pStyle w:val="CodeLine"/>
        <w:keepNext w:val="0"/>
        <w:keepLines w:val="0"/>
      </w:pPr>
      <w:r>
        <w:rPr>
          <w:rFonts w:ascii="Liberation Mono" w:hAnsi="Liberation Mono"/>
          <w:sz w:val="11"/>
        </w:rPr>
        <w:t>2632    - Observed state</w:t>
      </w:r>
    </w:p>
    <w:p>
      <w:pPr>
        <w:pStyle w:val="CodeLine"/>
        <w:keepNext w:val="0"/>
        <w:keepLines w:val="0"/>
      </w:pPr>
      <w:r>
        <w:rPr>
          <w:rFonts w:ascii="Liberation Mono" w:hAnsi="Liberation Mono"/>
          <w:sz w:val="11"/>
        </w:rPr>
        <w:t>2633  [/reply template]</w:t>
      </w:r>
    </w:p>
    <w:p>
      <w:pPr>
        <w:pStyle w:val="CodeLine"/>
        <w:keepNext w:val="0"/>
        <w:keepLines w:val="0"/>
      </w:pPr>
      <w:r>
        <w:rPr>
          <w:rFonts w:ascii="Liberation Mono" w:hAnsi="Liberation Mono"/>
          <w:sz w:val="11"/>
        </w:rPr>
        <w:t>2634  [reply template]</w:t>
      </w:r>
    </w:p>
    <w:p>
      <w:pPr>
        <w:pStyle w:val="CodeLine"/>
        <w:keepNext w:val="0"/>
        <w:keepLines w:val="0"/>
      </w:pPr>
      <w:r>
        <w:rPr>
          <w:rFonts w:ascii="Liberation Mono" w:hAnsi="Liberation Mono"/>
          <w:sz w:val="11"/>
        </w:rPr>
        <w:t>2635  SYSTEM: DSG_ADVANCED_RISK_ORCHESTRATOR</w:t>
      </w:r>
    </w:p>
    <w:p>
      <w:pPr>
        <w:pStyle w:val="CodeLine"/>
        <w:keepNext w:val="0"/>
        <w:keepLines w:val="0"/>
      </w:pPr>
      <w:r>
        <w:rPr>
          <w:rFonts w:ascii="Liberation Mono" w:hAnsi="Liberation Mono"/>
          <w:sz w:val="11"/>
        </w:rPr>
        <w:t>2636  TEMPLATE_VERSION: 11.0</w:t>
      </w:r>
    </w:p>
    <w:p>
      <w:pPr>
        <w:pStyle w:val="CodeLine"/>
        <w:keepNext w:val="0"/>
        <w:keepLines w:val="0"/>
      </w:pPr>
      <w:r>
        <w:rPr>
          <w:rFonts w:ascii="Liberation Mono" w:hAnsi="Liberation Mono"/>
          <w:sz w:val="11"/>
        </w:rPr>
        <w:t>2637  MODE: RAINBOW_SPECTRUM_SIMULATION_INFORMATION_THEORY</w:t>
      </w:r>
    </w:p>
    <w:p>
      <w:pPr>
        <w:pStyle w:val="CodeLine"/>
        <w:keepNext w:val="0"/>
        <w:keepLines w:val="0"/>
      </w:pPr>
      <w:r>
        <w:rPr>
          <w:rFonts w:ascii="Liberation Mono" w:hAnsi="Liberation Mono"/>
          <w:sz w:val="11"/>
        </w:rPr>
        <w:t>2638  EXECUTIVE_PREDICTION:</w:t>
      </w:r>
    </w:p>
    <w:p>
      <w:pPr>
        <w:pStyle w:val="CodeLine"/>
        <w:keepNext w:val="0"/>
        <w:keepLines w:val="0"/>
      </w:pPr>
      <w:r>
        <w:rPr>
          <w:rFonts w:ascii="Liberation Mono" w:hAnsi="Liberation Mono"/>
          <w:sz w:val="11"/>
        </w:rPr>
        <w:t>2639    DOMAIN: OPERATIONS_EVENTS</w:t>
      </w:r>
    </w:p>
    <w:p>
      <w:pPr>
        <w:pStyle w:val="CodeLine"/>
        <w:keepNext w:val="0"/>
        <w:keepLines w:val="0"/>
      </w:pPr>
      <w:r>
        <w:rPr>
          <w:rFonts w:ascii="Liberation Mono" w:hAnsi="Liberation Mono"/>
          <w:sz w:val="11"/>
        </w:rPr>
        <w:t>2640    SUBJECT: 2026 United States midterm voter turnout</w:t>
      </w:r>
    </w:p>
    <w:p>
      <w:pPr>
        <w:pStyle w:val="CodeLine"/>
        <w:keepNext w:val="0"/>
        <w:keepLines w:val="0"/>
      </w:pPr>
      <w:r>
        <w:rPr>
          <w:rFonts w:ascii="Liberation Mono" w:hAnsi="Liberation Mono"/>
          <w:sz w:val="11"/>
        </w:rPr>
        <w:t>2641    LOCATION: United States</w:t>
      </w:r>
    </w:p>
    <w:p>
      <w:pPr>
        <w:pStyle w:val="CodeLine"/>
        <w:keepNext w:val="0"/>
        <w:keepLines w:val="0"/>
      </w:pPr>
      <w:r>
        <w:rPr>
          <w:rFonts w:ascii="Liberation Mono" w:hAnsi="Liberation Mono"/>
          <w:sz w:val="11"/>
        </w:rPr>
        <w:t>2642    HORIZON: Through November 3, 2026</w:t>
      </w:r>
    </w:p>
    <w:p>
      <w:pPr>
        <w:pStyle w:val="CodeLine"/>
        <w:keepNext w:val="0"/>
        <w:keepLines w:val="0"/>
      </w:pPr>
      <w:r>
        <w:rPr>
          <w:rFonts w:ascii="Liberation Mono" w:hAnsi="Liberation Mono"/>
          <w:sz w:val="11"/>
        </w:rPr>
        <w:t>2643    MOST_LIKELY_OUTCOME: UNKNOWN; the supplied SYNTHETIC 47.5% base case and 45.5%–49.5% range are illustrative assumptions, not reproducibly derived or empirically calibrated forecasts.</w:t>
      </w:r>
    </w:p>
    <w:p>
      <w:pPr>
        <w:pStyle w:val="CodeLine"/>
        <w:keepNext w:val="0"/>
        <w:keepLines w:val="0"/>
      </w:pPr>
      <w:r>
        <w:rPr>
          <w:rFonts w:ascii="Liberation Mono" w:hAnsi="Liberation Mono"/>
          <w:sz w:val="11"/>
        </w:rPr>
        <w:t>2644    CONFIDENCE: UNKNOWN</w:t>
      </w:r>
    </w:p>
    <w:p>
      <w:pPr>
        <w:pStyle w:val="CodeLine"/>
        <w:keepNext w:val="0"/>
        <w:keepLines w:val="0"/>
      </w:pPr>
      <w:r>
        <w:rPr>
          <w:rFonts w:ascii="Liberation Mono" w:hAnsi="Liberation Mono"/>
          <w:sz w:val="11"/>
        </w:rPr>
        <w:t>2645  RISK_POSTURE:</w:t>
      </w:r>
    </w:p>
    <w:p>
      <w:pPr>
        <w:pStyle w:val="CodeLine"/>
        <w:keepNext w:val="0"/>
        <w:keepLines w:val="0"/>
      </w:pPr>
      <w:r>
        <w:rPr>
          <w:rFonts w:ascii="Liberation Mono" w:hAnsi="Liberation Mono"/>
          <w:sz w:val="11"/>
        </w:rPr>
        <w:t>2646    CURRENT: UNKNOWN</w:t>
      </w:r>
    </w:p>
    <w:p>
      <w:pPr>
        <w:pStyle w:val="CodeLine"/>
        <w:keepNext w:val="0"/>
        <w:keepLines w:val="0"/>
      </w:pPr>
      <w:r>
        <w:rPr>
          <w:rFonts w:ascii="Liberation Mono" w:hAnsi="Liberation Mono"/>
          <w:sz w:val="11"/>
        </w:rPr>
        <w:t>2647    FORECAST: UNKNOWN</w:t>
      </w:r>
    </w:p>
    <w:p>
      <w:pPr>
        <w:pStyle w:val="CodeLine"/>
        <w:keepNext w:val="0"/>
        <w:keepLines w:val="0"/>
      </w:pPr>
      <w:r>
        <w:rPr>
          <w:rFonts w:ascii="Liberation Mono" w:hAnsi="Liberation Mono"/>
          <w:sz w:val="11"/>
        </w:rPr>
        <w:t>2648    TREND: UNKNOWN</w:t>
      </w:r>
    </w:p>
    <w:p>
      <w:pPr>
        <w:pStyle w:val="CodeLine"/>
        <w:keepNext w:val="0"/>
        <w:keepLines w:val="0"/>
      </w:pPr>
      <w:r>
        <w:rPr>
          <w:rFonts w:ascii="Liberation Mono" w:hAnsi="Liberation Mono"/>
          <w:sz w:val="11"/>
        </w:rPr>
        <w:t>2649    TOP_DRIVER: UNKNOWN real-world levels of voter interest, competitiveness, mobilization, registration conversion, and access</w:t>
      </w:r>
    </w:p>
    <w:p>
      <w:pPr>
        <w:pStyle w:val="CodeLine"/>
        <w:keepNext w:val="0"/>
        <w:keepLines w:val="0"/>
      </w:pPr>
      <w:r>
        <w:rPr>
          <w:rFonts w:ascii="Liberation Mono" w:hAnsi="Liberation Mono"/>
          <w:sz w:val="11"/>
        </w:rPr>
        <w:t>2650    TOP_UNCERTAINTY: Absence of a reproducible turnout dataset, equations, priors, covariance structure, regional weighting, and current observed indicators</w:t>
      </w:r>
    </w:p>
    <w:p>
      <w:pPr>
        <w:pStyle w:val="CodeLine"/>
        <w:keepNext w:val="0"/>
        <w:keepLines w:val="0"/>
      </w:pPr>
      <w:r>
        <w:rPr>
          <w:rFonts w:ascii="Liberation Mono" w:hAnsi="Liberation Mono"/>
          <w:sz w:val="11"/>
        </w:rPr>
        <w:t>2651  DOMAIN_SCORECARD:</w:t>
      </w:r>
    </w:p>
    <w:p>
      <w:pPr>
        <w:pStyle w:val="CodeLine"/>
        <w:keepNext w:val="0"/>
        <w:keepLines w:val="0"/>
      </w:pPr>
      <w:r>
        <w:rPr>
          <w:rFonts w:ascii="Liberation Mono" w:hAnsi="Liberation Mono"/>
          <w:sz w:val="11"/>
        </w:rPr>
        <w:t>2652    ROAD_TRANSPORT: UNKNOWN | No current official transport, route-access, transit, fuel, paratransit, or polling-site observations were supplied.</w:t>
      </w:r>
    </w:p>
    <w:p>
      <w:pPr>
        <w:pStyle w:val="CodeLine"/>
        <w:keepNext w:val="0"/>
        <w:keepLines w:val="0"/>
      </w:pPr>
      <w:r>
        <w:rPr>
          <w:rFonts w:ascii="Liberation Mono" w:hAnsi="Liberation Mono"/>
          <w:sz w:val="11"/>
        </w:rPr>
        <w:t>2653    FOOD_SAFETY: UNKNOWN | No inspection, advisory, outbreak, or facility information was supplied; any turnout effect would be conditional on a verified incident affecting communities, staff, or polling facilities.</w:t>
      </w:r>
    </w:p>
    <w:p>
      <w:pPr>
        <w:pStyle w:val="CodeLine"/>
        <w:keepNext w:val="0"/>
        <w:keepLines w:val="0"/>
      </w:pPr>
      <w:r>
        <w:rPr>
          <w:rFonts w:ascii="Liberation Mono" w:hAnsi="Liberation Mono"/>
          <w:sz w:val="11"/>
        </w:rPr>
        <w:t>2654    WATER_SAFETY: UNKNOWN | No testing, utility advisory, or service-disruption information was supplied; any effect would be conditional on a verified incident.</w:t>
      </w:r>
    </w:p>
    <w:p>
      <w:pPr>
        <w:pStyle w:val="CodeLine"/>
        <w:keepNext w:val="0"/>
        <w:keepLines w:val="0"/>
      </w:pPr>
      <w:r>
        <w:rPr>
          <w:rFonts w:ascii="Liberation Mono" w:hAnsi="Liberation Mono"/>
          <w:sz w:val="11"/>
        </w:rPr>
        <w:t>2655    HEALTH_EXPOSURE: UNKNOWN | No current public-health advisories, exposure measurements, or election-worker absenteeism data were supplied.</w:t>
      </w:r>
    </w:p>
    <w:p>
      <w:pPr>
        <w:pStyle w:val="CodeLine"/>
        <w:keepNext w:val="0"/>
        <w:keepLines w:val="0"/>
      </w:pPr>
      <w:r>
        <w:rPr>
          <w:rFonts w:ascii="Liberation Mono" w:hAnsi="Liberation Mono"/>
          <w:sz w:val="11"/>
        </w:rPr>
        <w:t>2656    WEATHER_ENVIRONMENT: UNKNOWN | Weather disruption values in the candidate are SYNTHETIC assumptions; no location-specific official forecast supports a physical-risk rating.</w:t>
      </w:r>
    </w:p>
    <w:p>
      <w:pPr>
        <w:pStyle w:val="CodeLine"/>
        <w:keepNext w:val="0"/>
        <w:keepLines w:val="0"/>
      </w:pPr>
      <w:r>
        <w:rPr>
          <w:rFonts w:ascii="Liberation Mono" w:hAnsi="Liberation Mono"/>
          <w:sz w:val="11"/>
        </w:rPr>
        <w:t>2657    INFRASTRUCTURE_UTILITIES: UNKNOWN | No observed power, telecommunications, facility, equipment, backup-power, accessibility, or vendor-readiness status was supplied.</w:t>
      </w:r>
    </w:p>
    <w:p>
      <w:pPr>
        <w:pStyle w:val="CodeLine"/>
        <w:keepNext w:val="0"/>
        <w:keepLines w:val="0"/>
      </w:pPr>
      <w:r>
        <w:rPr>
          <w:rFonts w:ascii="Liberation Mono" w:hAnsi="Liberation Mono"/>
          <w:sz w:val="11"/>
        </w:rPr>
        <w:t>2658    SUPPLY_LOGISTICS: UNKNOWN | Ballot production, postal delivery, equipment, supplier concentration, staffing, and last-mile transport status are unverified.</w:t>
      </w:r>
    </w:p>
    <w:p>
      <w:pPr>
        <w:pStyle w:val="CodeLine"/>
        <w:keepNext w:val="0"/>
        <w:keepLines w:val="0"/>
      </w:pPr>
      <w:r>
        <w:rPr>
          <w:rFonts w:ascii="Liberation Mono" w:hAnsi="Liberation Mono"/>
          <w:sz w:val="11"/>
        </w:rPr>
        <w:t>2659    CYBER_INFORMATION: UNKNOWN | No observed incident, threat reporting, system outage, vendor compromise, credential theft, or official assessment supports a current or forecast rating.</w:t>
      </w:r>
    </w:p>
    <w:p>
      <w:pPr>
        <w:pStyle w:val="CodeLine"/>
        <w:keepNext w:val="0"/>
        <w:keepLines w:val="0"/>
      </w:pPr>
      <w:r>
        <w:rPr>
          <w:rFonts w:ascii="Liberation Mono" w:hAnsi="Liberation Mono"/>
          <w:sz w:val="11"/>
        </w:rPr>
        <w:t>2660    OPERATIONS_EVENTS: UNKNOWN | Poll-worker readiness, training, polling-place changes, queue capacity, provisional-ballot demand, processing capacity, and contingency status are unverified.</w:t>
      </w:r>
    </w:p>
    <w:p>
      <w:pPr>
        <w:pStyle w:val="CodeLine"/>
        <w:keepNext w:val="0"/>
        <w:keepLines w:val="0"/>
      </w:pPr>
      <w:r>
        <w:rPr>
          <w:rFonts w:ascii="Liberation Mono" w:hAnsi="Liberation Mono"/>
          <w:sz w:val="11"/>
        </w:rPr>
        <w:t>2661  CROSS_DOMAIN_CASCADES:</w:t>
      </w:r>
    </w:p>
    <w:p>
      <w:pPr>
        <w:pStyle w:val="CodeLine"/>
        <w:keepNext w:val="0"/>
        <w:keepLines w:val="0"/>
      </w:pPr>
      <w:r>
        <w:rPr>
          <w:rFonts w:ascii="Liberation Mono" w:hAnsi="Liberation Mono"/>
          <w:sz w:val="11"/>
        </w:rPr>
        <w:t>2662    - CHAIN: WEATHER_ENVIRONMENT -&gt; ROAD_TRANSPORT -&gt; reduced or delayed in-person participation</w:t>
      </w:r>
    </w:p>
    <w:p>
      <w:pPr>
        <w:pStyle w:val="CodeLine"/>
        <w:keepNext w:val="0"/>
        <w:keepLines w:val="0"/>
      </w:pPr>
      <w:r>
        <w:rPr>
          <w:rFonts w:ascii="Liberation Mono" w:hAnsi="Liberation Mono"/>
          <w:sz w:val="11"/>
        </w:rPr>
        <w:t>2663      LIKELIHOOD: UNKNOWN</w:t>
      </w:r>
    </w:p>
    <w:p>
      <w:pPr>
        <w:pStyle w:val="CodeLine"/>
        <w:keepNext w:val="0"/>
        <w:keepLines w:val="0"/>
      </w:pPr>
      <w:r>
        <w:rPr>
          <w:rFonts w:ascii="Liberation Mono" w:hAnsi="Liberation Mono"/>
          <w:sz w:val="11"/>
        </w:rPr>
        <w:t>2664      SEVERITY: UNKNOWN</w:t>
      </w:r>
    </w:p>
    <w:p>
      <w:pPr>
        <w:pStyle w:val="CodeLine"/>
        <w:keepNext w:val="0"/>
        <w:keepLines w:val="0"/>
      </w:pPr>
      <w:r>
        <w:rPr>
          <w:rFonts w:ascii="Liberation Mono" w:hAnsi="Liberation Mono"/>
          <w:sz w:val="11"/>
        </w:rPr>
        <w:t>2665      BREAKPOINT: Check official forecasts, route conditions, transit status, polling-place changes, and verified early-voting alternatives.</w:t>
      </w:r>
    </w:p>
    <w:p>
      <w:pPr>
        <w:pStyle w:val="CodeLine"/>
        <w:keepNext w:val="0"/>
        <w:keepLines w:val="0"/>
      </w:pPr>
      <w:r>
        <w:rPr>
          <w:rFonts w:ascii="Liberation Mono" w:hAnsi="Liberation Mono"/>
          <w:sz w:val="11"/>
        </w:rPr>
        <w:t>2666    - CHAIN: CYBER_INFORMATION -&gt; OPERATIONS_EVENTS -&gt; voter confusion, verification demand, queues, or participation disruption</w:t>
      </w:r>
    </w:p>
    <w:p>
      <w:pPr>
        <w:pStyle w:val="CodeLine"/>
        <w:keepNext w:val="0"/>
        <w:keepLines w:val="0"/>
      </w:pPr>
      <w:r>
        <w:rPr>
          <w:rFonts w:ascii="Liberation Mono" w:hAnsi="Liberation Mono"/>
          <w:sz w:val="11"/>
        </w:rPr>
        <w:t>2667      LIKELIHOOD: UNKNOWN</w:t>
      </w:r>
    </w:p>
    <w:p>
      <w:pPr>
        <w:pStyle w:val="CodeLine"/>
        <w:keepNext w:val="0"/>
        <w:keepLines w:val="0"/>
      </w:pPr>
      <w:r>
        <w:rPr>
          <w:rFonts w:ascii="Liberation Mono" w:hAnsi="Liberation Mono"/>
          <w:sz w:val="11"/>
        </w:rPr>
        <w:t>2668      SEVERITY: UNKNOWN</w:t>
      </w:r>
    </w:p>
    <w:p>
      <w:pPr>
        <w:pStyle w:val="CodeLine"/>
        <w:keepNext w:val="0"/>
        <w:keepLines w:val="0"/>
      </w:pPr>
      <w:r>
        <w:rPr>
          <w:rFonts w:ascii="Liberation Mono" w:hAnsi="Liberation Mono"/>
          <w:sz w:val="11"/>
        </w:rPr>
        <w:t>2669      BREAKPOINT: Verify voting instructions through official election authorities and monitor confirmed system incidents and recovery status.</w:t>
      </w:r>
    </w:p>
    <w:p>
      <w:pPr>
        <w:pStyle w:val="CodeLine"/>
        <w:keepNext w:val="0"/>
        <w:keepLines w:val="0"/>
      </w:pPr>
      <w:r>
        <w:rPr>
          <w:rFonts w:ascii="Liberation Mono" w:hAnsi="Liberation Mono"/>
          <w:sz w:val="11"/>
        </w:rPr>
        <w:t>2670    - CHAIN: INFRASTRUCTURE_UTILITIES -&gt; OPERATIONS_EVENTS -&gt; polling-site closure or reduced processing capacity</w:t>
      </w:r>
    </w:p>
    <w:p>
      <w:pPr>
        <w:pStyle w:val="CodeLine"/>
        <w:keepNext w:val="0"/>
        <w:keepLines w:val="0"/>
      </w:pPr>
      <w:r>
        <w:rPr>
          <w:rFonts w:ascii="Liberation Mono" w:hAnsi="Liberation Mono"/>
          <w:sz w:val="11"/>
        </w:rPr>
        <w:t>2671      LIKELIHOOD: UNKNOWN</w:t>
      </w:r>
    </w:p>
    <w:p>
      <w:pPr>
        <w:pStyle w:val="CodeLine"/>
        <w:keepNext w:val="0"/>
        <w:keepLines w:val="0"/>
      </w:pPr>
      <w:r>
        <w:rPr>
          <w:rFonts w:ascii="Liberation Mono" w:hAnsi="Liberation Mono"/>
          <w:sz w:val="11"/>
        </w:rPr>
        <w:t>2672      SEVERITY: UNKNOWN</w:t>
      </w:r>
    </w:p>
    <w:p>
      <w:pPr>
        <w:pStyle w:val="CodeLine"/>
        <w:keepNext w:val="0"/>
        <w:keepLines w:val="0"/>
      </w:pPr>
      <w:r>
        <w:rPr>
          <w:rFonts w:ascii="Liberation Mono" w:hAnsi="Liberation Mono"/>
          <w:sz w:val="11"/>
        </w:rPr>
        <w:t>2673      BREAKPOINT: Confirm backup power, communications, alternate facilities, equipment availability, and tested continuity plans.</w:t>
      </w:r>
    </w:p>
    <w:p>
      <w:pPr>
        <w:pStyle w:val="CodeLine"/>
        <w:keepNext w:val="0"/>
        <w:keepLines w:val="0"/>
      </w:pPr>
      <w:r>
        <w:rPr>
          <w:rFonts w:ascii="Liberation Mono" w:hAnsi="Liberation Mono"/>
          <w:sz w:val="11"/>
        </w:rPr>
        <w:t>2674    - CHAIN: SUPPLY_LOGISTICS -&gt; OPERATIONS_EVENTS -&gt; ballot, equipment, staffing, or processing constraints</w:t>
      </w:r>
    </w:p>
    <w:p>
      <w:pPr>
        <w:pStyle w:val="CodeLine"/>
        <w:keepNext w:val="0"/>
        <w:keepLines w:val="0"/>
      </w:pPr>
      <w:r>
        <w:rPr>
          <w:rFonts w:ascii="Liberation Mono" w:hAnsi="Liberation Mono"/>
          <w:sz w:val="11"/>
        </w:rPr>
        <w:t>2675      LIKELIHOOD: UNKNOWN</w:t>
      </w:r>
    </w:p>
    <w:p>
      <w:pPr>
        <w:pStyle w:val="CodeLine"/>
        <w:keepNext w:val="0"/>
        <w:keepLines w:val="0"/>
      </w:pPr>
      <w:r>
        <w:rPr>
          <w:rFonts w:ascii="Liberation Mono" w:hAnsi="Liberation Mono"/>
          <w:sz w:val="11"/>
        </w:rPr>
        <w:t>2676      SEVERITY: UNKNOWN</w:t>
      </w:r>
    </w:p>
    <w:p>
      <w:pPr>
        <w:pStyle w:val="CodeLine"/>
        <w:keepNext w:val="0"/>
        <w:keepLines w:val="0"/>
      </w:pPr>
      <w:r>
        <w:rPr>
          <w:rFonts w:ascii="Liberation Mono" w:hAnsi="Liberation Mono"/>
          <w:sz w:val="11"/>
        </w:rPr>
        <w:t>2677      BREAKPOINT: Obtain official production, delivery, inventory, staffing, and contingency reports.</w:t>
      </w:r>
    </w:p>
    <w:p>
      <w:pPr>
        <w:pStyle w:val="CodeLine"/>
        <w:keepNext w:val="0"/>
        <w:keepLines w:val="0"/>
      </w:pPr>
      <w:r>
        <w:rPr>
          <w:rFonts w:ascii="Liberation Mono" w:hAnsi="Liberation Mono"/>
          <w:sz w:val="11"/>
        </w:rPr>
        <w:t>2678    - CHAIN: HEALTH_EXPOSURE -&gt; OPERATIONS_EVENTS -&gt; worker absenteeism, site constraints, and longer queues</w:t>
      </w:r>
    </w:p>
    <w:p>
      <w:pPr>
        <w:pStyle w:val="CodeLine"/>
        <w:keepNext w:val="0"/>
        <w:keepLines w:val="0"/>
      </w:pPr>
      <w:r>
        <w:rPr>
          <w:rFonts w:ascii="Liberation Mono" w:hAnsi="Liberation Mono"/>
          <w:sz w:val="11"/>
        </w:rPr>
        <w:t>2679      LIKELIHOOD: UNKNOWN</w:t>
      </w:r>
    </w:p>
    <w:p>
      <w:pPr>
        <w:pStyle w:val="CodeLine"/>
        <w:keepNext w:val="0"/>
        <w:keepLines w:val="0"/>
      </w:pPr>
      <w:r>
        <w:rPr>
          <w:rFonts w:ascii="Liberation Mono" w:hAnsi="Liberation Mono"/>
          <w:sz w:val="11"/>
        </w:rPr>
        <w:t>2680      SEVERITY: UNKNOWN</w:t>
      </w:r>
    </w:p>
    <w:p>
      <w:pPr>
        <w:pStyle w:val="CodeLine"/>
        <w:keepNext w:val="0"/>
        <w:keepLines w:val="0"/>
      </w:pPr>
      <w:r>
        <w:rPr>
          <w:rFonts w:ascii="Liberation Mono" w:hAnsi="Liberation Mono"/>
          <w:sz w:val="11"/>
        </w:rPr>
        <w:t>2681      BREAKPOINT: Monitor public-health advisories, staffing levels, replacement-worker capacity, and verified voting alternatives.</w:t>
      </w:r>
    </w:p>
    <w:p>
      <w:pPr>
        <w:pStyle w:val="CodeLine"/>
        <w:keepNext w:val="0"/>
        <w:keepLines w:val="0"/>
      </w:pPr>
      <w:r>
        <w:rPr>
          <w:rFonts w:ascii="Liberation Mono" w:hAnsi="Liberation Mono"/>
          <w:sz w:val="11"/>
        </w:rPr>
        <w:t>2682    - CHAIN: WATER_SAFETY or FOOD_SAFETY -&gt; INFRASTRUCTURE_UTILITIES -&gt; facility closure, displacement, or staffing disruption</w:t>
      </w:r>
    </w:p>
    <w:p>
      <w:pPr>
        <w:pStyle w:val="CodeLine"/>
        <w:keepNext w:val="0"/>
        <w:keepLines w:val="0"/>
      </w:pPr>
      <w:r>
        <w:rPr>
          <w:rFonts w:ascii="Liberation Mono" w:hAnsi="Liberation Mono"/>
          <w:sz w:val="11"/>
        </w:rPr>
        <w:t>2683      LIKELIHOOD: UNKNOWN</w:t>
      </w:r>
    </w:p>
    <w:p>
      <w:pPr>
        <w:pStyle w:val="CodeLine"/>
        <w:keepNext w:val="0"/>
        <w:keepLines w:val="0"/>
      </w:pPr>
      <w:r>
        <w:rPr>
          <w:rFonts w:ascii="Liberation Mono" w:hAnsi="Liberation Mono"/>
          <w:sz w:val="11"/>
        </w:rPr>
        <w:t>2684      SEVERITY: UNKNOWN</w:t>
      </w:r>
    </w:p>
    <w:p>
      <w:pPr>
        <w:pStyle w:val="CodeLine"/>
        <w:keepNext w:val="0"/>
        <w:keepLines w:val="0"/>
      </w:pPr>
      <w:r>
        <w:rPr>
          <w:rFonts w:ascii="Liberation Mono" w:hAnsi="Liberation Mono"/>
          <w:sz w:val="11"/>
        </w:rPr>
        <w:t>2685      BREAKPOINT: Use reliable advisories, inspections, testing, and official polling-location updates.</w:t>
      </w:r>
    </w:p>
    <w:p>
      <w:pPr>
        <w:pStyle w:val="CodeLine"/>
        <w:keepNext w:val="0"/>
        <w:keepLines w:val="0"/>
      </w:pPr>
      <w:r>
        <w:rPr>
          <w:rFonts w:ascii="Liberation Mono" w:hAnsi="Liberation Mono"/>
          <w:sz w:val="11"/>
        </w:rPr>
        <w:t>2686  FAILURE_MODE_REGISTER:</w:t>
      </w:r>
    </w:p>
    <w:p>
      <w:pPr>
        <w:pStyle w:val="CodeLine"/>
        <w:keepNext w:val="0"/>
        <w:keepLines w:val="0"/>
      </w:pPr>
      <w:r>
        <w:rPr>
          <w:rFonts w:ascii="Liberation Mono" w:hAnsi="Liberation Mono"/>
          <w:sz w:val="11"/>
        </w:rPr>
        <w:t>2687    - FAILURE_MODE: Unsupported national turnout estimate</w:t>
      </w:r>
    </w:p>
    <w:p>
      <w:pPr>
        <w:pStyle w:val="CodeLine"/>
        <w:keepNext w:val="0"/>
        <w:keepLines w:val="0"/>
      </w:pPr>
      <w:r>
        <w:rPr>
          <w:rFonts w:ascii="Liberation Mono" w:hAnsi="Liberation Mono"/>
          <w:sz w:val="11"/>
        </w:rPr>
        <w:t>2688      CAUSE: Candidate values lack documented equations, priors, correlations, regional weights, and seed-based calculations.</w:t>
      </w:r>
    </w:p>
    <w:p>
      <w:pPr>
        <w:pStyle w:val="CodeLine"/>
        <w:keepNext w:val="0"/>
        <w:keepLines w:val="0"/>
      </w:pPr>
      <w:r>
        <w:rPr>
          <w:rFonts w:ascii="Liberation Mono" w:hAnsi="Liberation Mono"/>
          <w:sz w:val="11"/>
        </w:rPr>
        <w:t>2689      EFFECT: Illustrative numbers may be mistaken for a calibrated prediction.</w:t>
      </w:r>
    </w:p>
    <w:p>
      <w:pPr>
        <w:pStyle w:val="CodeLine"/>
        <w:keepNext w:val="0"/>
        <w:keepLines w:val="0"/>
      </w:pPr>
      <w:r>
        <w:rPr>
          <w:rFonts w:ascii="Liberation Mono" w:hAnsi="Liberation Mono"/>
          <w:sz w:val="11"/>
        </w:rPr>
        <w:t>2690      DETECTABILITY: HIGH</w:t>
      </w:r>
    </w:p>
    <w:p>
      <w:pPr>
        <w:pStyle w:val="CodeLine"/>
        <w:keepNext w:val="0"/>
        <w:keepLines w:val="0"/>
      </w:pPr>
      <w:r>
        <w:rPr>
          <w:rFonts w:ascii="Liberation Mono" w:hAnsi="Liberation Mono"/>
          <w:sz w:val="11"/>
        </w:rPr>
        <w:t>2691      PRIORITY: MODERATE</w:t>
      </w:r>
    </w:p>
    <w:p>
      <w:pPr>
        <w:pStyle w:val="CodeLine"/>
        <w:keepNext w:val="0"/>
        <w:keepLines w:val="0"/>
      </w:pPr>
      <w:r>
        <w:rPr>
          <w:rFonts w:ascii="Liberation Mono" w:hAnsi="Liberation Mono"/>
          <w:sz w:val="11"/>
        </w:rPr>
        <w:t>2692      CONTROL: Label all such values SYNTHETIC and withhold a most-likely estimate until the model is reproducible.</w:t>
      </w:r>
    </w:p>
    <w:p>
      <w:pPr>
        <w:pStyle w:val="CodeLine"/>
        <w:keepNext w:val="0"/>
        <w:keepLines w:val="0"/>
      </w:pPr>
      <w:r>
        <w:rPr>
          <w:rFonts w:ascii="Liberation Mono" w:hAnsi="Liberation Mono"/>
          <w:sz w:val="11"/>
        </w:rPr>
        <w:t>2693    - FAILURE_MODE: Correlated-driver double counting</w:t>
      </w:r>
    </w:p>
    <w:p>
      <w:pPr>
        <w:pStyle w:val="CodeLine"/>
        <w:keepNext w:val="0"/>
        <w:keepLines w:val="0"/>
      </w:pPr>
      <w:r>
        <w:rPr>
          <w:rFonts w:ascii="Liberation Mono" w:hAnsi="Liberation Mono"/>
          <w:sz w:val="11"/>
        </w:rPr>
        <w:t>2694      CAUSE: Interest, salience, competitiveness, mobilization, and early voting may represent overlapping effects.</w:t>
      </w:r>
    </w:p>
    <w:p>
      <w:pPr>
        <w:pStyle w:val="CodeLine"/>
        <w:keepNext w:val="0"/>
        <w:keepLines w:val="0"/>
      </w:pPr>
      <w:r>
        <w:rPr>
          <w:rFonts w:ascii="Liberation Mono" w:hAnsi="Liberation Mono"/>
          <w:sz w:val="11"/>
        </w:rPr>
        <w:t>2695      EFFECT: Artificially widened scenarios or overstated turnout changes.</w:t>
      </w:r>
    </w:p>
    <w:p>
      <w:pPr>
        <w:pStyle w:val="CodeLine"/>
        <w:keepNext w:val="0"/>
        <w:keepLines w:val="0"/>
      </w:pPr>
      <w:r>
        <w:rPr>
          <w:rFonts w:ascii="Liberation Mono" w:hAnsi="Liberation Mono"/>
          <w:sz w:val="11"/>
        </w:rPr>
        <w:t>2696      DETECTABILITY: MEDIUM</w:t>
      </w:r>
    </w:p>
    <w:p>
      <w:pPr>
        <w:pStyle w:val="CodeLine"/>
        <w:keepNext w:val="0"/>
        <w:keepLines w:val="0"/>
      </w:pPr>
      <w:r>
        <w:rPr>
          <w:rFonts w:ascii="Liberation Mono" w:hAnsi="Liberation Mono"/>
          <w:sz w:val="11"/>
        </w:rPr>
        <w:t>2697      PRIORITY: MODERATE</w:t>
      </w:r>
    </w:p>
    <w:p>
      <w:pPr>
        <w:pStyle w:val="CodeLine"/>
        <w:keepNext w:val="0"/>
        <w:keepLines w:val="0"/>
      </w:pPr>
      <w:r>
        <w:rPr>
          <w:rFonts w:ascii="Liberation Mono" w:hAnsi="Liberation Mono"/>
          <w:sz w:val="11"/>
        </w:rPr>
        <w:t>2698      CONTROL: Use an explicit latent-factor covariance structure and audit marginal contributions before aggregation.</w:t>
      </w:r>
    </w:p>
    <w:p>
      <w:pPr>
        <w:pStyle w:val="CodeLine"/>
        <w:keepNext w:val="0"/>
        <w:keepLines w:val="0"/>
      </w:pPr>
      <w:r>
        <w:rPr>
          <w:rFonts w:ascii="Liberation Mono" w:hAnsi="Liberation Mono"/>
          <w:sz w:val="11"/>
        </w:rPr>
        <w:t>2699    - FAILURE_MODE: National averaging conceals regional disruption</w:t>
      </w:r>
    </w:p>
    <w:p>
      <w:pPr>
        <w:pStyle w:val="CodeLine"/>
        <w:keepNext w:val="0"/>
        <w:keepLines w:val="0"/>
      </w:pPr>
      <w:r>
        <w:rPr>
          <w:rFonts w:ascii="Liberation Mono" w:hAnsi="Liberation Mono"/>
          <w:sz w:val="11"/>
        </w:rPr>
        <w:t>2700      CAUSE: No population-weighted state or regional exposure model was supplied.</w:t>
      </w:r>
    </w:p>
    <w:p>
      <w:pPr>
        <w:pStyle w:val="CodeLine"/>
        <w:keepNext w:val="0"/>
        <w:keepLines w:val="0"/>
      </w:pPr>
      <w:r>
        <w:rPr>
          <w:rFonts w:ascii="Liberation Mono" w:hAnsi="Liberation Mono"/>
          <w:sz w:val="11"/>
        </w:rPr>
        <w:t>2701      EFFECT: Localized access or operational failures may be understated or misallocated.</w:t>
      </w:r>
    </w:p>
    <w:p>
      <w:pPr>
        <w:pStyle w:val="CodeLine"/>
        <w:keepNext w:val="0"/>
        <w:keepLines w:val="0"/>
      </w:pPr>
      <w:r>
        <w:rPr>
          <w:rFonts w:ascii="Liberation Mono" w:hAnsi="Liberation Mono"/>
          <w:sz w:val="11"/>
        </w:rPr>
        <w:t>2702      DETECTABILITY: MEDIUM</w:t>
      </w:r>
    </w:p>
    <w:p>
      <w:pPr>
        <w:pStyle w:val="CodeLine"/>
        <w:keepNext w:val="0"/>
        <w:keepLines w:val="0"/>
      </w:pPr>
      <w:r>
        <w:rPr>
          <w:rFonts w:ascii="Liberation Mono" w:hAnsi="Liberation Mono"/>
          <w:sz w:val="11"/>
        </w:rPr>
        <w:t>2703      PRIORITY: MODERATE</w:t>
      </w:r>
    </w:p>
    <w:p>
      <w:pPr>
        <w:pStyle w:val="CodeLine"/>
        <w:keepNext w:val="0"/>
        <w:keepLines w:val="0"/>
      </w:pPr>
      <w:r>
        <w:rPr>
          <w:rFonts w:ascii="Liberation Mono" w:hAnsi="Liberation Mono"/>
          <w:sz w:val="11"/>
        </w:rPr>
        <w:t>2704      CONTROL: Model states or regions separately and aggregate using documented voting-eligible-population weights.</w:t>
      </w:r>
    </w:p>
    <w:p>
      <w:pPr>
        <w:pStyle w:val="CodeLine"/>
        <w:keepNext w:val="0"/>
        <w:keepLines w:val="0"/>
      </w:pPr>
      <w:r>
        <w:rPr>
          <w:rFonts w:ascii="Liberation Mono" w:hAnsi="Liberation Mono"/>
          <w:sz w:val="11"/>
        </w:rPr>
        <w:t>2705    - FAILURE_MODE: Remote-voting protection fails</w:t>
      </w:r>
    </w:p>
    <w:p>
      <w:pPr>
        <w:pStyle w:val="CodeLine"/>
        <w:keepNext w:val="0"/>
        <w:keepLines w:val="0"/>
      </w:pPr>
      <w:r>
        <w:rPr>
          <w:rFonts w:ascii="Liberation Mono" w:hAnsi="Liberation Mono"/>
          <w:sz w:val="11"/>
        </w:rPr>
        <w:t>2706      CAUSE: Postal, infrastructure, administrative, or information disruption may coincide with increased remote-voting demand.</w:t>
      </w:r>
    </w:p>
    <w:p>
      <w:pPr>
        <w:pStyle w:val="CodeLine"/>
        <w:keepNext w:val="0"/>
        <w:keepLines w:val="0"/>
      </w:pPr>
      <w:r>
        <w:rPr>
          <w:rFonts w:ascii="Liberation Mono" w:hAnsi="Liberation Mono"/>
          <w:sz w:val="11"/>
        </w:rPr>
        <w:t>2707      EFFECT: Early or mail voting may not offset election-day disruption.</w:t>
      </w:r>
    </w:p>
    <w:p>
      <w:pPr>
        <w:pStyle w:val="CodeLine"/>
        <w:keepNext w:val="0"/>
        <w:keepLines w:val="0"/>
      </w:pPr>
      <w:r>
        <w:rPr>
          <w:rFonts w:ascii="Liberation Mono" w:hAnsi="Liberation Mono"/>
          <w:sz w:val="11"/>
        </w:rPr>
        <w:t>2708      DETECTABILITY: MEDIUM</w:t>
      </w:r>
    </w:p>
    <w:p>
      <w:pPr>
        <w:pStyle w:val="CodeLine"/>
        <w:keepNext w:val="0"/>
        <w:keepLines w:val="0"/>
      </w:pPr>
      <w:r>
        <w:rPr>
          <w:rFonts w:ascii="Liberation Mono" w:hAnsi="Liberation Mono"/>
          <w:sz w:val="11"/>
        </w:rPr>
        <w:t>2709      PRIORITY: MODERATE</w:t>
      </w:r>
    </w:p>
    <w:p>
      <w:pPr>
        <w:pStyle w:val="CodeLine"/>
        <w:keepNext w:val="0"/>
        <w:keepLines w:val="0"/>
      </w:pPr>
      <w:r>
        <w:rPr>
          <w:rFonts w:ascii="Liberation Mono" w:hAnsi="Liberation Mono"/>
          <w:sz w:val="11"/>
        </w:rPr>
        <w:t>2710      CONTROL: Verify jurisdiction-specific eligibility, ballot issuance, return deadlines, postal performance, and processing capacity.</w:t>
      </w:r>
    </w:p>
    <w:p>
      <w:pPr>
        <w:pStyle w:val="CodeLine"/>
        <w:keepNext w:val="0"/>
        <w:keepLines w:val="0"/>
      </w:pPr>
      <w:r>
        <w:rPr>
          <w:rFonts w:ascii="Liberation Mono" w:hAnsi="Liberation Mono"/>
          <w:sz w:val="11"/>
        </w:rPr>
        <w:t>2711    - FAILURE_MODE: Operational capacity shortfall</w:t>
      </w:r>
    </w:p>
    <w:p>
      <w:pPr>
        <w:pStyle w:val="CodeLine"/>
        <w:keepNext w:val="0"/>
        <w:keepLines w:val="0"/>
      </w:pPr>
      <w:r>
        <w:rPr>
          <w:rFonts w:ascii="Liberation Mono" w:hAnsi="Liberation Mono"/>
          <w:sz w:val="11"/>
        </w:rPr>
        <w:t>2712      CAUSE: Staffing, training, equipment, facility, or contingency-plan deficiencies.</w:t>
      </w:r>
    </w:p>
    <w:p>
      <w:pPr>
        <w:pStyle w:val="CodeLine"/>
        <w:keepNext w:val="0"/>
        <w:keepLines w:val="0"/>
      </w:pPr>
      <w:r>
        <w:rPr>
          <w:rFonts w:ascii="Liberation Mono" w:hAnsi="Liberation Mono"/>
          <w:sz w:val="11"/>
        </w:rPr>
        <w:t>2713      EFFECT: Relocations, queues, provisional ballots, or processing backlogs.</w:t>
      </w:r>
    </w:p>
    <w:p>
      <w:pPr>
        <w:pStyle w:val="CodeLine"/>
        <w:keepNext w:val="0"/>
        <w:keepLines w:val="0"/>
      </w:pPr>
      <w:r>
        <w:rPr>
          <w:rFonts w:ascii="Liberation Mono" w:hAnsi="Liberation Mono"/>
          <w:sz w:val="11"/>
        </w:rPr>
        <w:t>2714      DETECTABILITY: MEDIUM</w:t>
      </w:r>
    </w:p>
    <w:p>
      <w:pPr>
        <w:pStyle w:val="CodeLine"/>
        <w:keepNext w:val="0"/>
        <w:keepLines w:val="0"/>
      </w:pPr>
      <w:r>
        <w:rPr>
          <w:rFonts w:ascii="Liberation Mono" w:hAnsi="Liberation Mono"/>
          <w:sz w:val="11"/>
        </w:rPr>
        <w:t>2715      PRIORITY: MODERATE</w:t>
      </w:r>
    </w:p>
    <w:p>
      <w:pPr>
        <w:pStyle w:val="CodeLine"/>
        <w:keepNext w:val="0"/>
        <w:keepLines w:val="0"/>
      </w:pPr>
      <w:r>
        <w:rPr>
          <w:rFonts w:ascii="Liberation Mono" w:hAnsi="Liberation Mono"/>
          <w:sz w:val="11"/>
        </w:rPr>
        <w:t>2716      CONTROL: Obtain official readiness indicators and conduct bounded scenario tests around verified capacity.</w:t>
      </w:r>
    </w:p>
    <w:p>
      <w:pPr>
        <w:pStyle w:val="CodeLine"/>
        <w:keepNext w:val="0"/>
        <w:keepLines w:val="0"/>
      </w:pPr>
      <w:r>
        <w:rPr>
          <w:rFonts w:ascii="Liberation Mono" w:hAnsi="Liberation Mono"/>
          <w:sz w:val="11"/>
        </w:rPr>
        <w:t>2717  SCENARIO_TREE:</w:t>
      </w:r>
    </w:p>
    <w:p>
      <w:pPr>
        <w:pStyle w:val="CodeLine"/>
        <w:keepNext w:val="0"/>
        <w:keepLines w:val="0"/>
      </w:pPr>
      <w:r>
        <w:rPr>
          <w:rFonts w:ascii="Liberation Mono" w:hAnsi="Liberation Mono"/>
          <w:sz w:val="11"/>
        </w:rPr>
        <w:t>2718    BASE_CASE:</w:t>
      </w:r>
    </w:p>
    <w:p>
      <w:pPr>
        <w:pStyle w:val="CodeLine"/>
        <w:keepNext w:val="0"/>
        <w:keepLines w:val="0"/>
      </w:pPr>
      <w:r>
        <w:rPr>
          <w:rFonts w:ascii="Liberation Mono" w:hAnsi="Liberation Mono"/>
          <w:sz w:val="11"/>
        </w:rPr>
        <w:t>2719      OUTCOME: UNKNOWN; the candidate’s SYNTHETIC 47.5% turnout assumption is retained only as an unvalidated illustration.</w:t>
      </w:r>
    </w:p>
    <w:p>
      <w:pPr>
        <w:pStyle w:val="CodeLine"/>
        <w:keepNext w:val="0"/>
        <w:keepLines w:val="0"/>
      </w:pPr>
      <w:r>
        <w:rPr>
          <w:rFonts w:ascii="Liberation Mono" w:hAnsi="Liberation Mono"/>
          <w:sz w:val="11"/>
        </w:rPr>
        <w:t>2720      TRIGGERS: [Documented synthetic dataset and equations reproduce the value, current registration and survey indicators align, regional weighting is completed]</w:t>
      </w:r>
    </w:p>
    <w:p>
      <w:pPr>
        <w:pStyle w:val="CodeLine"/>
        <w:keepNext w:val="0"/>
        <w:keepLines w:val="0"/>
      </w:pPr>
      <w:r>
        <w:rPr>
          <w:rFonts w:ascii="Liberation Mono" w:hAnsi="Liberation Mono"/>
          <w:sz w:val="11"/>
        </w:rPr>
        <w:t>2721    LOW_RISK_CASE:</w:t>
      </w:r>
    </w:p>
    <w:p>
      <w:pPr>
        <w:pStyle w:val="CodeLine"/>
        <w:keepNext w:val="0"/>
        <w:keepLines w:val="0"/>
      </w:pPr>
      <w:r>
        <w:rPr>
          <w:rFonts w:ascii="Liberation Mono" w:hAnsi="Liberation Mono"/>
          <w:sz w:val="11"/>
        </w:rPr>
        <w:t>2722      OUTCOME: Participation proceeds without material verified access or operational disruption; national turnout remains UNKNOWN pending a calibrated turnout model.</w:t>
      </w:r>
    </w:p>
    <w:p>
      <w:pPr>
        <w:pStyle w:val="CodeLine"/>
        <w:keepNext w:val="0"/>
        <w:keepLines w:val="0"/>
      </w:pPr>
      <w:r>
        <w:rPr>
          <w:rFonts w:ascii="Liberation Mono" w:hAnsi="Liberation Mono"/>
          <w:sz w:val="11"/>
        </w:rPr>
        <w:t>2723      TRIGGERS: [Stable official election operations, adequate staffing and supplies, no consequential outages, manageable weather and health conditions, reliable voting information]</w:t>
      </w:r>
    </w:p>
    <w:p>
      <w:pPr>
        <w:pStyle w:val="CodeLine"/>
        <w:keepNext w:val="0"/>
        <w:keepLines w:val="0"/>
      </w:pPr>
      <w:r>
        <w:rPr>
          <w:rFonts w:ascii="Liberation Mono" w:hAnsi="Liberation Mono"/>
          <w:sz w:val="11"/>
        </w:rPr>
        <w:t>2724    HIGH_RISK_CASE:</w:t>
      </w:r>
    </w:p>
    <w:p>
      <w:pPr>
        <w:pStyle w:val="CodeLine"/>
        <w:keepNext w:val="0"/>
        <w:keepLines w:val="0"/>
      </w:pPr>
      <w:r>
        <w:rPr>
          <w:rFonts w:ascii="Liberation Mono" w:hAnsi="Liberation Mono"/>
          <w:sz w:val="11"/>
        </w:rPr>
        <w:t>2725      OUTCOME: Turnout is disrupted or redistributed across voting methods in affected regions; national magnitude remains UNKNOWN.</w:t>
      </w:r>
    </w:p>
    <w:p>
      <w:pPr>
        <w:pStyle w:val="CodeLine"/>
        <w:keepNext w:val="0"/>
        <w:keepLines w:val="0"/>
      </w:pPr>
      <w:r>
        <w:rPr>
          <w:rFonts w:ascii="Liberation Mono" w:hAnsi="Liberation Mono"/>
          <w:sz w:val="11"/>
        </w:rPr>
        <w:t>2726      TRIGGERS: [Verified widespread access disruption, consequential system or utility outages, severe regional weather, major staffing losses, ballot or postal failures, persistent false procedural information]</w:t>
      </w:r>
    </w:p>
    <w:p>
      <w:pPr>
        <w:pStyle w:val="CodeLine"/>
        <w:keepNext w:val="0"/>
        <w:keepLines w:val="0"/>
      </w:pPr>
      <w:r>
        <w:rPr>
          <w:rFonts w:ascii="Liberation Mono" w:hAnsi="Liberation Mono"/>
          <w:sz w:val="11"/>
        </w:rPr>
        <w:t>2727  EVIDENCE_QUALITY:</w:t>
      </w:r>
    </w:p>
    <w:p>
      <w:pPr>
        <w:pStyle w:val="CodeLine"/>
        <w:keepNext w:val="0"/>
        <w:keepLines w:val="0"/>
      </w:pPr>
      <w:r>
        <w:rPr>
          <w:rFonts w:ascii="Liberation Mono" w:hAnsi="Liberation Mono"/>
          <w:sz w:val="11"/>
        </w:rPr>
        <w:t>2728    FRESHNESS: UNKNOWN</w:t>
      </w:r>
    </w:p>
    <w:p>
      <w:pPr>
        <w:pStyle w:val="CodeLine"/>
        <w:keepNext w:val="0"/>
        <w:keepLines w:val="0"/>
      </w:pPr>
      <w:r>
        <w:rPr>
          <w:rFonts w:ascii="Liberation Mono" w:hAnsi="Liberation Mono"/>
          <w:sz w:val="11"/>
        </w:rPr>
        <w:t>2729    COMPLETENESS: LOW</w:t>
      </w:r>
    </w:p>
    <w:p>
      <w:pPr>
        <w:pStyle w:val="CodeLine"/>
        <w:keepNext w:val="0"/>
        <w:keepLines w:val="0"/>
      </w:pPr>
      <w:r>
        <w:rPr>
          <w:rFonts w:ascii="Liberation Mono" w:hAnsi="Liberation Mono"/>
          <w:sz w:val="11"/>
        </w:rPr>
        <w:t>2730    CONSISTENCY: MEDIUM</w:t>
      </w:r>
    </w:p>
    <w:p>
      <w:pPr>
        <w:pStyle w:val="CodeLine"/>
        <w:keepNext w:val="0"/>
        <w:keepLines w:val="0"/>
      </w:pPr>
      <w:r>
        <w:rPr>
          <w:rFonts w:ascii="Liberation Mono" w:hAnsi="Liberation Mono"/>
          <w:sz w:val="11"/>
        </w:rPr>
        <w:t>2731    PROVENANCE: SYNTHETIC turnout scenarios and assumptions; SYNTHETIC deterministic simulator projections; RETRIEVED prior packet fragments; no usable OBSERVED current-cycle turnout, hazard, readiness, or regional exposure data</w:t>
      </w:r>
    </w:p>
    <w:p>
      <w:pPr>
        <w:pStyle w:val="CodeLine"/>
        <w:keepNext w:val="0"/>
        <w:keepLines w:val="0"/>
      </w:pPr>
      <w:r>
        <w:rPr>
          <w:rFonts w:ascii="Liberation Mono" w:hAnsi="Liberation Mono"/>
          <w:sz w:val="11"/>
        </w:rPr>
        <w:t>2732    SIMULATOR_ROLE: internal consistency only</w:t>
      </w:r>
    </w:p>
    <w:p>
      <w:pPr>
        <w:pStyle w:val="CodeLine"/>
        <w:keepNext w:val="0"/>
        <w:keepLines w:val="0"/>
      </w:pPr>
      <w:r>
        <w:rPr>
          <w:rFonts w:ascii="Liberation Mono" w:hAnsi="Liberation Mono"/>
          <w:sz w:val="11"/>
        </w:rPr>
        <w:t>2733  DECISION_THRESHOLDS:</w:t>
      </w:r>
    </w:p>
    <w:p>
      <w:pPr>
        <w:pStyle w:val="CodeLine"/>
        <w:keepNext w:val="0"/>
        <w:keepLines w:val="0"/>
      </w:pPr>
      <w:r>
        <w:rPr>
          <w:rFonts w:ascii="Liberation Mono" w:hAnsi="Liberation Mono"/>
          <w:sz w:val="11"/>
        </w:rPr>
        <w:t>2734    PROCEED: Use the packet only for illustrative scenario design when every generated value is labeled SYNTHETIC and no calibrated forecast claim is made.</w:t>
      </w:r>
    </w:p>
    <w:p>
      <w:pPr>
        <w:pStyle w:val="CodeLine"/>
        <w:keepNext w:val="0"/>
        <w:keepLines w:val="0"/>
      </w:pPr>
      <w:r>
        <w:rPr>
          <w:rFonts w:ascii="Liberation Mono" w:hAnsi="Liberation Mono"/>
          <w:sz w:val="11"/>
        </w:rPr>
        <w:t>2735    CAUTION: Compare synthetic scenarios when formulas, priors, correlations, sensitivity tests, and geographic weights are documented but current observed inputs remain limited.</w:t>
      </w:r>
    </w:p>
    <w:p>
      <w:pPr>
        <w:pStyle w:val="CodeLine"/>
        <w:keepNext w:val="0"/>
        <w:keepLines w:val="0"/>
      </w:pPr>
      <w:r>
        <w:rPr>
          <w:rFonts w:ascii="Liberation Mono" w:hAnsi="Liberation Mono"/>
          <w:sz w:val="11"/>
        </w:rPr>
        <w:t>2736    PAUSE_AND_VERIFY: Pause quantitative forecasting when outputs cannot be reproduced or when official registration, early-vote, access, weather, infrastructure, cyber, logistics, or operations data conflict with assumptions.</w:t>
      </w:r>
    </w:p>
    <w:p>
      <w:pPr>
        <w:pStyle w:val="CodeLine"/>
        <w:keepNext w:val="0"/>
        <w:keepLines w:val="0"/>
      </w:pPr>
      <w:r>
        <w:rPr>
          <w:rFonts w:ascii="Liberation Mono" w:hAnsi="Liberation Mono"/>
          <w:sz w:val="11"/>
        </w:rPr>
        <w:t>2737    ESCALATE: Seek specialist review when verified multi-state disruptions, consequential election-system incidents, widespread outages, major operational failures, or conflicting official instructions could materially affect participation.</w:t>
      </w:r>
    </w:p>
    <w:p>
      <w:pPr>
        <w:pStyle w:val="CodeLine"/>
        <w:keepNext w:val="0"/>
        <w:keepLines w:val="0"/>
      </w:pPr>
      <w:r>
        <w:rPr>
          <w:rFonts w:ascii="Liberation Mono" w:hAnsi="Liberation Mono"/>
          <w:sz w:val="11"/>
        </w:rPr>
        <w:t>2738  LOW_REGRET_ACTIONS:</w:t>
      </w:r>
    </w:p>
    <w:p>
      <w:pPr>
        <w:pStyle w:val="CodeLine"/>
        <w:keepNext w:val="0"/>
        <w:keepLines w:val="0"/>
      </w:pPr>
      <w:r>
        <w:rPr>
          <w:rFonts w:ascii="Liberation Mono" w:hAnsi="Liberation Mono"/>
          <w:sz w:val="11"/>
        </w:rPr>
        <w:t>2739    - Publish a variable-level origin table distinguishing OBSERVED, RETRIEVED, INFERRED, SYNTHETIC, and UNKNOWN inputs.</w:t>
      </w:r>
    </w:p>
    <w:p>
      <w:pPr>
        <w:pStyle w:val="CodeLine"/>
        <w:keepNext w:val="0"/>
        <w:keepLines w:val="0"/>
      </w:pPr>
      <w:r>
        <w:rPr>
          <w:rFonts w:ascii="Liberation Mono" w:hAnsi="Liberation Mono"/>
          <w:sz w:val="11"/>
        </w:rPr>
        <w:t>2740    - Release the seed, equations, parameter priors, ranges, covariance construction, geographic weights, and turnout conversion method.</w:t>
      </w:r>
    </w:p>
    <w:p>
      <w:pPr>
        <w:pStyle w:val="CodeLine"/>
        <w:keepNext w:val="0"/>
        <w:keepLines w:val="0"/>
      </w:pPr>
      <w:r>
        <w:rPr>
          <w:rFonts w:ascii="Liberation Mono" w:hAnsi="Liberation Mono"/>
          <w:sz w:val="11"/>
        </w:rPr>
        <w:t>2741    - Replace scenario probabilities and interval coverage with non-probabilistic illustrative labels until a documented distribution and calibration process exists.</w:t>
      </w:r>
    </w:p>
    <w:p>
      <w:pPr>
        <w:pStyle w:val="CodeLine"/>
        <w:keepNext w:val="0"/>
        <w:keepLines w:val="0"/>
      </w:pPr>
      <w:r>
        <w:rPr>
          <w:rFonts w:ascii="Liberation Mono" w:hAnsi="Liberation Mono"/>
          <w:sz w:val="11"/>
        </w:rPr>
        <w:t>2742    - Track official registration, early-voting, mail-ballot, polling-place, staffing, weather, outage, postal, and incident data by state.</w:t>
      </w:r>
    </w:p>
    <w:p>
      <w:pPr>
        <w:pStyle w:val="CodeLine"/>
        <w:keepNext w:val="0"/>
        <w:keepLines w:val="0"/>
      </w:pPr>
      <w:r>
        <w:rPr>
          <w:rFonts w:ascii="Liberation Mono" w:hAnsi="Liberation Mono"/>
          <w:sz w:val="11"/>
        </w:rPr>
        <w:t>2743    - Use official election authorities for voting procedures and official local sources for current disruptions.</w:t>
      </w:r>
    </w:p>
    <w:p>
      <w:pPr>
        <w:pStyle w:val="CodeLine"/>
        <w:keepNext w:val="0"/>
        <w:keepLines w:val="0"/>
      </w:pPr>
      <w:r>
        <w:rPr>
          <w:rFonts w:ascii="Liberation Mono" w:hAnsi="Liberation Mono"/>
          <w:sz w:val="11"/>
        </w:rPr>
        <w:t>2744  ACTIONS_TO_AVOID:</w:t>
      </w:r>
    </w:p>
    <w:p>
      <w:pPr>
        <w:pStyle w:val="CodeLine"/>
        <w:keepNext w:val="0"/>
        <w:keepLines w:val="0"/>
      </w:pPr>
      <w:r>
        <w:rPr>
          <w:rFonts w:ascii="Liberation Mono" w:hAnsi="Liberation Mono"/>
          <w:sz w:val="11"/>
        </w:rPr>
        <w:t>2745    - Treating the candidate’s 47.5% estimate, scenario weights, voter-count figures, or interval coverage as empirically calibrated.</w:t>
      </w:r>
    </w:p>
    <w:p>
      <w:pPr>
        <w:pStyle w:val="CodeLine"/>
        <w:keepNext w:val="0"/>
        <w:keepLines w:val="0"/>
      </w:pPr>
      <w:r>
        <w:rPr>
          <w:rFonts w:ascii="Liberation Mono" w:hAnsi="Liberation Mono"/>
          <w:sz w:val="11"/>
        </w:rPr>
        <w:t>2746    - Using simulator behavior as physical sensing, forecast validation, or evidence of election conditions.</w:t>
      </w:r>
    </w:p>
    <w:p>
      <w:pPr>
        <w:pStyle w:val="CodeLine"/>
        <w:keepNext w:val="0"/>
        <w:keepLines w:val="0"/>
      </w:pPr>
      <w:r>
        <w:rPr>
          <w:rFonts w:ascii="Liberation Mono" w:hAnsi="Liberation Mono"/>
          <w:sz w:val="11"/>
        </w:rPr>
        <w:t>2747    - Assigning LOW, MODERATE, HIGH, or CRITICAL physical-risk levels without current domain evidence or explicit conditional criteria.</w:t>
      </w:r>
    </w:p>
    <w:p>
      <w:pPr>
        <w:pStyle w:val="CodeLine"/>
        <w:keepNext w:val="0"/>
        <w:keepLines w:val="0"/>
      </w:pPr>
      <w:r>
        <w:rPr>
          <w:rFonts w:ascii="Liberation Mono" w:hAnsi="Liberation Mono"/>
          <w:sz w:val="11"/>
        </w:rPr>
        <w:t>2748    - Double-counting correlated participation and disruption variables.</w:t>
      </w:r>
    </w:p>
    <w:p>
      <w:pPr>
        <w:pStyle w:val="CodeLine"/>
        <w:keepNext w:val="0"/>
        <w:keepLines w:val="0"/>
      </w:pPr>
      <w:r>
        <w:rPr>
          <w:rFonts w:ascii="Liberation Mono" w:hAnsi="Liberation Mono"/>
          <w:sz w:val="11"/>
        </w:rPr>
        <w:t>2749    - Assuming that missing food, water, transport, health, infrastructure, logistics, cyber, or operations evidence means no hazard exists.</w:t>
      </w:r>
    </w:p>
    <w:p>
      <w:pPr>
        <w:pStyle w:val="CodeLine"/>
        <w:keepNext w:val="0"/>
        <w:keepLines w:val="0"/>
      </w:pPr>
      <w:r>
        <w:rPr>
          <w:rFonts w:ascii="Liberation Mono" w:hAnsi="Liberation Mono"/>
          <w:sz w:val="11"/>
        </w:rPr>
        <w:t>2750  NEXT_BEST_DATA:</w:t>
      </w:r>
    </w:p>
    <w:p>
      <w:pPr>
        <w:pStyle w:val="CodeLine"/>
        <w:keepNext w:val="0"/>
        <w:keepLines w:val="0"/>
      </w:pPr>
      <w:r>
        <w:rPr>
          <w:rFonts w:ascii="Liberation Mono" w:hAnsi="Liberation Mono"/>
          <w:sz w:val="11"/>
        </w:rPr>
        <w:t>2751    - A reproducible model package containing every synthetic variable, seed, equation, prior, range, covariance or latent-factor specification, scenario rule, and turnout conversion.</w:t>
      </w:r>
    </w:p>
    <w:p>
      <w:pPr>
        <w:pStyle w:val="CodeLine"/>
        <w:keepNext w:val="0"/>
        <w:keepLines w:val="0"/>
      </w:pPr>
      <w:r>
        <w:rPr>
          <w:rFonts w:ascii="Liberation Mono" w:hAnsi="Liberation Mono"/>
          <w:sz w:val="11"/>
        </w:rPr>
        <w:t>2752    - Current state-level registration files, voting-eligible-population estimates, validated turnout-intent surveys, and historical midterm baselines.</w:t>
      </w:r>
    </w:p>
    <w:p>
      <w:pPr>
        <w:pStyle w:val="CodeLine"/>
        <w:keepNext w:val="0"/>
        <w:keepLines w:val="0"/>
      </w:pPr>
      <w:r>
        <w:rPr>
          <w:rFonts w:ascii="Liberation Mono" w:hAnsi="Liberation Mono"/>
          <w:sz w:val="11"/>
        </w:rPr>
        <w:t>2753    - Population-weighted state or regional competitiveness, mobilization, access, and voting-method indicators.</w:t>
      </w:r>
    </w:p>
    <w:p>
      <w:pPr>
        <w:pStyle w:val="CodeLine"/>
        <w:keepNext w:val="0"/>
        <w:keepLines w:val="0"/>
      </w:pPr>
      <w:r>
        <w:rPr>
          <w:rFonts w:ascii="Liberation Mono" w:hAnsi="Liberation Mono"/>
          <w:sz w:val="11"/>
        </w:rPr>
        <w:t>2754    - Official early-voting and mail-ballot request, issuance, return, rejection, and processing data.</w:t>
      </w:r>
    </w:p>
    <w:p>
      <w:pPr>
        <w:pStyle w:val="CodeLine"/>
        <w:keepNext w:val="0"/>
        <w:keepLines w:val="0"/>
      </w:pPr>
      <w:r>
        <w:rPr>
          <w:rFonts w:ascii="Liberation Mono" w:hAnsi="Liberation Mono"/>
          <w:sz w:val="11"/>
        </w:rPr>
        <w:t>2755    - Official polling-place, staffing, equipment, utility, postal, transportation, cybersecurity, and contingency-readiness reports.</w:t>
      </w:r>
    </w:p>
    <w:p>
      <w:pPr>
        <w:pStyle w:val="CodeLine"/>
        <w:keepNext w:val="0"/>
        <w:keepLines w:val="0"/>
      </w:pPr>
      <w:r>
        <w:rPr>
          <w:rFonts w:ascii="Liberation Mono" w:hAnsi="Liberation Mono"/>
          <w:sz w:val="11"/>
        </w:rPr>
        <w:t>2756  INVALIDATION_TESTS:</w:t>
      </w:r>
    </w:p>
    <w:p>
      <w:pPr>
        <w:pStyle w:val="CodeLine"/>
        <w:keepNext w:val="0"/>
        <w:keepLines w:val="0"/>
      </w:pPr>
      <w:r>
        <w:rPr>
          <w:rFonts w:ascii="Liberation Mono" w:hAnsi="Liberation Mono"/>
          <w:sz w:val="11"/>
        </w:rPr>
        <w:t>2757    - Reproduction from the disclosed seed and equations fails to yield the published synthetic turnout scenarios.</w:t>
      </w:r>
    </w:p>
    <w:p>
      <w:pPr>
        <w:pStyle w:val="CodeLine"/>
        <w:keepNext w:val="0"/>
        <w:keepLines w:val="0"/>
      </w:pPr>
      <w:r>
        <w:rPr>
          <w:rFonts w:ascii="Liberation Mono" w:hAnsi="Liberation Mono"/>
          <w:sz w:val="11"/>
        </w:rPr>
        <w:t>2758    - Observed state</w:t>
      </w:r>
    </w:p>
    <w:p>
      <w:pPr>
        <w:pStyle w:val="CodeLine"/>
        <w:keepNext w:val="0"/>
        <w:keepLines w:val="0"/>
      </w:pPr>
      <w:r>
        <w:rPr>
          <w:rFonts w:ascii="Liberation Mono" w:hAnsi="Liberation Mono"/>
          <w:sz w:val="11"/>
        </w:rPr>
        <w:t>2759  [/reply template]</w:t>
      </w:r>
    </w:p>
    <w:p>
      <w:pPr>
        <w:pStyle w:val="CodeLine"/>
        <w:keepNext w:val="0"/>
        <w:keepLines w:val="0"/>
      </w:pPr>
      <w:r>
        <w:rPr>
          <w:rFonts w:ascii="Liberation Mono" w:hAnsi="Liberation Mono"/>
          <w:sz w:val="11"/>
        </w:rPr>
        <w:t>2760  DSG-HYPER&gt; DSG-HYPER&gt; UNKNOWN</w:t>
      </w:r>
    </w:p>
    <w:p>
      <w:pPr>
        <w:pStyle w:val="CodeLine"/>
        <w:keepNext w:val="0"/>
        <w:keepLines w:val="0"/>
      </w:pPr>
      <w:r>
        <w:rPr>
          <w:rFonts w:ascii="Liberation Mono" w:hAnsi="Liberation Mono"/>
          <w:sz w:val="11"/>
        </w:rPr>
        <w:t>2761  DSG-HYPER&gt; UNKNOWN</w:t>
      </w:r>
    </w:p>
    <w:p>
      <w:pPr>
        <w:pStyle w:val="CodeLine"/>
        <w:keepNext w:val="0"/>
        <w:keepLines w:val="0"/>
      </w:pPr>
      <w:r>
        <w:rPr>
          <w:rFonts w:ascii="Liberation Mono" w:hAnsi="Liberation Mono"/>
          <w:sz w:val="11"/>
        </w:rPr>
        <w:t>2762  DSG-HYPER&gt; UNKNOWN</w:t>
      </w:r>
    </w:p>
    <w:p>
      <w:pPr>
        <w:pStyle w:val="CodeLine"/>
        <w:keepNext w:val="0"/>
        <w:keepLines w:val="0"/>
      </w:pPr>
      <w:r>
        <w:rPr>
          <w:rFonts w:ascii="Liberation Mono" w:hAnsi="Liberation Mono"/>
          <w:sz w:val="11"/>
        </w:rPr>
        <w:t>2763  DSG-HYPER&gt; UNKNOWN</w:t>
      </w:r>
    </w:p>
    <w:p>
      <w:pPr>
        <w:pStyle w:val="CodeLine"/>
        <w:keepNext w:val="0"/>
        <w:keepLines w:val="0"/>
      </w:pPr>
      <w:r>
        <w:rPr>
          <w:rFonts w:ascii="Liberation Mono" w:hAnsi="Liberation Mono"/>
          <w:sz w:val="11"/>
        </w:rPr>
        <w:t>2764  DSG-HYPER&gt; UNKNOWN</w:t>
      </w:r>
    </w:p>
    <w:p>
      <w:pPr>
        <w:pStyle w:val="CodeLine"/>
        <w:keepNext w:val="0"/>
        <w:keepLines w:val="0"/>
      </w:pPr>
      <w:r>
        <w:rPr>
          <w:rFonts w:ascii="Liberation Mono" w:hAnsi="Liberation Mono"/>
          <w:sz w:val="11"/>
        </w:rPr>
        <w:t>2765  DSG-HYPER&gt; UNKNOWN</w:t>
      </w:r>
    </w:p>
    <w:p>
      <w:pPr>
        <w:pStyle w:val="CodeLine"/>
        <w:keepNext w:val="0"/>
        <w:keepLines w:val="0"/>
      </w:pPr>
      <w:r>
        <w:rPr>
          <w:rFonts w:ascii="Liberation Mono" w:hAnsi="Liberation Mono"/>
          <w:sz w:val="11"/>
        </w:rPr>
        <w:t>2766  DSG-HYPER&gt; UNKNOWN</w:t>
      </w:r>
    </w:p>
    <w:p>
      <w:pPr>
        <w:pStyle w:val="CodeLine"/>
        <w:keepNext w:val="0"/>
        <w:keepLines w:val="0"/>
      </w:pPr>
      <w:r>
        <w:rPr>
          <w:rFonts w:ascii="Liberation Mono" w:hAnsi="Liberation Mono"/>
          <w:sz w:val="11"/>
        </w:rPr>
        <w:t>2767  DSG-HYPER&gt; UNKNOWN</w:t>
      </w:r>
    </w:p>
    <w:p>
      <w:pPr>
        <w:pStyle w:val="CodeLine"/>
        <w:keepNext w:val="0"/>
        <w:keepLines w:val="0"/>
      </w:pPr>
      <w:r>
        <w:rPr>
          <w:rFonts w:ascii="Liberation Mono" w:hAnsi="Liberation Mono"/>
          <w:sz w:val="11"/>
        </w:rPr>
        <w:t>2768  DSG-HYPER&gt; UNKNOWN</w:t>
      </w:r>
    </w:p>
    <w:p>
      <w:pPr>
        <w:pStyle w:val="CodeLine"/>
        <w:keepNext w:val="0"/>
        <w:keepLines w:val="0"/>
      </w:pPr>
      <w:r>
        <w:rPr>
          <w:rFonts w:ascii="Liberation Mono" w:hAnsi="Liberation Mono"/>
          <w:sz w:val="11"/>
        </w:rPr>
        <w:t>2769  DSG-HYPER&gt; UNKNOWN</w:t>
      </w:r>
    </w:p>
    <w:p>
      <w:pPr>
        <w:pStyle w:val="CodeLine"/>
        <w:keepNext w:val="0"/>
        <w:keepLines w:val="0"/>
      </w:pPr>
      <w:r>
        <w:rPr>
          <w:rFonts w:ascii="Liberation Mono" w:hAnsi="Liberation Mono"/>
          <w:sz w:val="11"/>
        </w:rPr>
        <w:t>2770  DSG-HYPER&gt; UNKNOWN</w:t>
      </w:r>
    </w:p>
    <w:p>
      <w:pPr>
        <w:pStyle w:val="CodeLine"/>
        <w:keepNext w:val="0"/>
        <w:keepLines w:val="0"/>
      </w:pPr>
      <w:r>
        <w:rPr>
          <w:rFonts w:ascii="Liberation Mono" w:hAnsi="Liberation Mono"/>
          <w:sz w:val="11"/>
        </w:rPr>
        <w:t>2771  DSG-HYPER&gt; UNKNOWN</w:t>
      </w:r>
    </w:p>
    <w:p>
      <w:pPr>
        <w:pStyle w:val="CodeLine"/>
        <w:keepNext w:val="0"/>
        <w:keepLines w:val="0"/>
      </w:pPr>
      <w:r>
        <w:rPr>
          <w:rFonts w:ascii="Liberation Mono" w:hAnsi="Liberation Mono"/>
          <w:sz w:val="11"/>
        </w:rPr>
        <w:t>2772  DSG-HYPER&gt; UNKNOWN</w:t>
      </w:r>
    </w:p>
    <w:p>
      <w:pPr>
        <w:pStyle w:val="CodeLine"/>
        <w:keepNext w:val="0"/>
        <w:keepLines w:val="0"/>
      </w:pPr>
      <w:r>
        <w:rPr>
          <w:rFonts w:ascii="Liberation Mono" w:hAnsi="Liberation Mono"/>
          <w:sz w:val="11"/>
        </w:rPr>
        <w:t>2773  DSG-HYPER&gt; UNKNOWN</w:t>
      </w:r>
    </w:p>
    <w:p>
      <w:pPr>
        <w:pStyle w:val="CodeLine"/>
        <w:keepNext w:val="0"/>
        <w:keepLines w:val="0"/>
      </w:pPr>
      <w:r>
        <w:rPr>
          <w:rFonts w:ascii="Liberation Mono" w:hAnsi="Liberation Mono"/>
          <w:sz w:val="11"/>
        </w:rPr>
        <w:t>2774  DSG-HYPER&gt; UNKNOWN</w:t>
      </w:r>
    </w:p>
    <w:p>
      <w:pPr>
        <w:pStyle w:val="CodeLine"/>
        <w:keepNext w:val="0"/>
        <w:keepLines w:val="0"/>
      </w:pPr>
      <w:r>
        <w:rPr>
          <w:rFonts w:ascii="Liberation Mono" w:hAnsi="Liberation Mono"/>
          <w:sz w:val="11"/>
        </w:rPr>
        <w:t>2775  DSG-HYPER&gt; UNKNOWN</w:t>
      </w:r>
    </w:p>
    <w:p>
      <w:pPr>
        <w:pStyle w:val="CodeLine"/>
        <w:keepNext w:val="0"/>
        <w:keepLines w:val="0"/>
      </w:pPr>
      <w:r>
        <w:rPr>
          <w:rFonts w:ascii="Liberation Mono" w:hAnsi="Liberation Mono"/>
          <w:sz w:val="11"/>
        </w:rPr>
        <w:t>2776  DSG-HYPER&gt; UNKNOWN</w:t>
      </w:r>
    </w:p>
    <w:p>
      <w:pPr>
        <w:pStyle w:val="CodeLine"/>
        <w:keepNext w:val="0"/>
        <w:keepLines w:val="0"/>
      </w:pPr>
      <w:r>
        <w:rPr>
          <w:rFonts w:ascii="Liberation Mono" w:hAnsi="Liberation Mono"/>
          <w:sz w:val="11"/>
        </w:rPr>
        <w:t>2777  DSG-HYPER&gt; UNKNOWN</w:t>
      </w:r>
    </w:p>
    <w:p>
      <w:pPr>
        <w:pStyle w:val="CodeLine"/>
        <w:keepNext w:val="0"/>
        <w:keepLines w:val="0"/>
      </w:pPr>
      <w:r>
        <w:rPr>
          <w:rFonts w:ascii="Liberation Mono" w:hAnsi="Liberation Mono"/>
          <w:sz w:val="11"/>
        </w:rPr>
        <w:t>2778  DSG-HYPER&gt; UNKNOWN</w:t>
      </w:r>
    </w:p>
    <w:p>
      <w:pPr>
        <w:pStyle w:val="CodeLine"/>
        <w:keepNext w:val="0"/>
        <w:keepLines w:val="0"/>
      </w:pPr>
      <w:r>
        <w:rPr>
          <w:rFonts w:ascii="Liberation Mono" w:hAnsi="Liberation Mono"/>
          <w:sz w:val="11"/>
        </w:rPr>
        <w:t>2779  DSG-HYPER&gt; UNKNOWN</w:t>
      </w:r>
    </w:p>
    <w:p>
      <w:pPr>
        <w:pStyle w:val="CodeLine"/>
        <w:keepNext w:val="0"/>
        <w:keepLines w:val="0"/>
      </w:pPr>
      <w:r>
        <w:rPr>
          <w:rFonts w:ascii="Liberation Mono" w:hAnsi="Liberation Mono"/>
          <w:sz w:val="11"/>
        </w:rPr>
        <w:t>2780  DSG-HYPER&gt; UNKNOWN</w:t>
      </w:r>
    </w:p>
    <w:p>
      <w:pPr>
        <w:pStyle w:val="CodeLine"/>
        <w:keepNext w:val="0"/>
        <w:keepLines w:val="0"/>
      </w:pPr>
      <w:r>
        <w:rPr>
          <w:rFonts w:ascii="Liberation Mono" w:hAnsi="Liberation Mono"/>
          <w:sz w:val="11"/>
        </w:rPr>
        <w:t>2781  DSG-HYPER&gt; UNKNOWN</w:t>
      </w:r>
    </w:p>
    <w:p>
      <w:pPr>
        <w:pStyle w:val="CodeLine"/>
        <w:keepNext w:val="0"/>
        <w:keepLines w:val="0"/>
      </w:pPr>
      <w:r>
        <w:rPr>
          <w:rFonts w:ascii="Liberation Mono" w:hAnsi="Liberation Mono"/>
          <w:sz w:val="11"/>
        </w:rPr>
        <w:t>2782  DSG-HYPER&gt; UNKNOWN</w:t>
      </w:r>
    </w:p>
    <w:p>
      <w:pPr>
        <w:pStyle w:val="CodeLine"/>
        <w:keepNext w:val="0"/>
        <w:keepLines w:val="0"/>
      </w:pPr>
      <w:r>
        <w:rPr>
          <w:rFonts w:ascii="Liberation Mono" w:hAnsi="Liberation Mono"/>
          <w:sz w:val="11"/>
        </w:rPr>
        <w:t>2783  DSG-HYPER&gt; UNKNOWN</w:t>
      </w:r>
    </w:p>
    <w:p>
      <w:pPr>
        <w:pStyle w:val="CodeLine"/>
        <w:keepNext w:val="0"/>
        <w:keepLines w:val="0"/>
      </w:pPr>
      <w:r>
        <w:rPr>
          <w:rFonts w:ascii="Liberation Mono" w:hAnsi="Liberation Mono"/>
          <w:sz w:val="11"/>
        </w:rPr>
        <w:t>2784  DSG-HYPER&gt; UNKNOWN</w:t>
      </w:r>
    </w:p>
    <w:p>
      <w:pPr>
        <w:pStyle w:val="CodeLine"/>
        <w:keepNext w:val="0"/>
        <w:keepLines w:val="0"/>
      </w:pPr>
      <w:r>
        <w:rPr>
          <w:rFonts w:ascii="Liberation Mono" w:hAnsi="Liberation Mono"/>
          <w:sz w:val="11"/>
        </w:rPr>
        <w:t>2785  DSG-HYPER&gt; DSG-HYPER&gt; UNKNOWN</w:t>
      </w:r>
    </w:p>
    <w:p>
      <w:pPr>
        <w:pStyle w:val="CodeLine"/>
        <w:keepNext w:val="0"/>
        <w:keepLines w:val="0"/>
      </w:pPr>
      <w:r>
        <w:rPr>
          <w:rFonts w:ascii="Liberation Mono" w:hAnsi="Liberation Mono"/>
          <w:sz w:val="11"/>
        </w:rPr>
        <w:t>2786  DSG-HYPER&gt; UNKNOWN</w:t>
      </w:r>
    </w:p>
    <w:p>
      <w:pPr>
        <w:pStyle w:val="CodeLine"/>
        <w:keepNext w:val="0"/>
        <w:keepLines w:val="0"/>
      </w:pPr>
      <w:r>
        <w:rPr>
          <w:rFonts w:ascii="Liberation Mono" w:hAnsi="Liberation Mono"/>
          <w:sz w:val="11"/>
        </w:rPr>
        <w:t>2787  DSG-HYPER&gt; UNKNOWN</w:t>
      </w:r>
    </w:p>
    <w:p>
      <w:pPr>
        <w:pStyle w:val="CodeLine"/>
        <w:keepNext w:val="0"/>
        <w:keepLines w:val="0"/>
      </w:pPr>
      <w:r>
        <w:rPr>
          <w:rFonts w:ascii="Liberation Mono" w:hAnsi="Liberation Mono"/>
          <w:sz w:val="11"/>
        </w:rPr>
        <w:t>2788  DSG-HYPER&gt; UNKNOWN</w:t>
      </w:r>
    </w:p>
    <w:p>
      <w:pPr>
        <w:pStyle w:val="CodeLine"/>
        <w:keepNext w:val="0"/>
        <w:keepLines w:val="0"/>
      </w:pPr>
      <w:r>
        <w:rPr>
          <w:rFonts w:ascii="Liberation Mono" w:hAnsi="Liberation Mono"/>
          <w:sz w:val="11"/>
        </w:rPr>
        <w:t>2789  DSG-HYPER&gt; UNKNOWN</w:t>
      </w:r>
    </w:p>
    <w:p>
      <w:pPr>
        <w:pStyle w:val="CodeLine"/>
        <w:keepNext w:val="0"/>
        <w:keepLines w:val="0"/>
      </w:pPr>
      <w:r>
        <w:rPr>
          <w:rFonts w:ascii="Liberation Mono" w:hAnsi="Liberation Mono"/>
          <w:sz w:val="11"/>
        </w:rPr>
        <w:t>2790  DSG-HYPER&gt; UNKNOWN</w:t>
      </w:r>
    </w:p>
    <w:p>
      <w:pPr>
        <w:pStyle w:val="CodeLine"/>
        <w:keepNext w:val="0"/>
        <w:keepLines w:val="0"/>
      </w:pPr>
      <w:r>
        <w:rPr>
          <w:rFonts w:ascii="Liberation Mono" w:hAnsi="Liberation Mono"/>
          <w:sz w:val="11"/>
        </w:rPr>
        <w:t>2791  DSG-HYPER&gt; UNKNOWN</w:t>
      </w:r>
    </w:p>
    <w:p>
      <w:pPr>
        <w:pStyle w:val="CodeLine"/>
        <w:keepNext w:val="0"/>
        <w:keepLines w:val="0"/>
      </w:pPr>
      <w:r>
        <w:rPr>
          <w:rFonts w:ascii="Liberation Mono" w:hAnsi="Liberation Mono"/>
          <w:sz w:val="11"/>
        </w:rPr>
        <w:t>2792  DSG-HYPER&gt; UNKNOWN</w:t>
      </w:r>
    </w:p>
    <w:p>
      <w:pPr>
        <w:pStyle w:val="CodeLine"/>
        <w:keepNext w:val="0"/>
        <w:keepLines w:val="0"/>
      </w:pPr>
      <w:r>
        <w:rPr>
          <w:rFonts w:ascii="Liberation Mono" w:hAnsi="Liberation Mono"/>
          <w:sz w:val="11"/>
        </w:rPr>
        <w:t>2793  DSG-HYPER&gt; UNKNOWN</w:t>
      </w:r>
    </w:p>
    <w:p>
      <w:pPr>
        <w:pStyle w:val="CodeLine"/>
        <w:keepNext w:val="0"/>
        <w:keepLines w:val="0"/>
      </w:pPr>
      <w:r>
        <w:rPr>
          <w:rFonts w:ascii="Liberation Mono" w:hAnsi="Liberation Mono"/>
          <w:sz w:val="11"/>
        </w:rPr>
        <w:t>2794  DSG-HYPER&gt; DSG-HYPER&gt; UNKNOWN</w:t>
      </w:r>
    </w:p>
    <w:p>
      <w:pPr>
        <w:pStyle w:val="CodeLine"/>
        <w:keepNext w:val="0"/>
        <w:keepLines w:val="0"/>
      </w:pPr>
      <w:r>
        <w:rPr>
          <w:rFonts w:ascii="Liberation Mono" w:hAnsi="Liberation Mono"/>
          <w:sz w:val="11"/>
        </w:rPr>
        <w:t>2795  DSG-HYPER&gt; UNKNOWN</w:t>
      </w:r>
    </w:p>
    <w:p>
      <w:pPr>
        <w:pStyle w:val="CodeLine"/>
        <w:keepNext w:val="0"/>
        <w:keepLines w:val="0"/>
      </w:pPr>
      <w:r>
        <w:rPr>
          <w:rFonts w:ascii="Liberation Mono" w:hAnsi="Liberation Mono"/>
          <w:sz w:val="11"/>
        </w:rPr>
        <w:t>2796  DSG-HYPER&gt; UNKNOWN</w:t>
      </w:r>
    </w:p>
    <w:p>
      <w:pPr>
        <w:pStyle w:val="CodeLine"/>
        <w:keepNext w:val="0"/>
        <w:keepLines w:val="0"/>
      </w:pPr>
      <w:r>
        <w:rPr>
          <w:rFonts w:ascii="Liberation Mono" w:hAnsi="Liberation Mono"/>
          <w:sz w:val="11"/>
        </w:rPr>
        <w:t>2797  DSG-HYPER&gt; UNKNOWN</w:t>
      </w:r>
    </w:p>
    <w:p>
      <w:pPr>
        <w:pStyle w:val="CodeLine"/>
        <w:keepNext w:val="0"/>
        <w:keepLines w:val="0"/>
      </w:pPr>
      <w:r>
        <w:rPr>
          <w:rFonts w:ascii="Liberation Mono" w:hAnsi="Liberation Mono"/>
          <w:sz w:val="11"/>
        </w:rPr>
        <w:t>2798  DSG-HYPER&gt; UNKNOWN</w:t>
      </w:r>
    </w:p>
    <w:p>
      <w:pPr>
        <w:pStyle w:val="CodeLine"/>
        <w:keepNext w:val="0"/>
        <w:keepLines w:val="0"/>
      </w:pPr>
      <w:r>
        <w:rPr>
          <w:rFonts w:ascii="Liberation Mono" w:hAnsi="Liberation Mono"/>
          <w:sz w:val="11"/>
        </w:rPr>
        <w:t>2799  DSG-HYPER&gt; UNKNOWN</w:t>
      </w:r>
    </w:p>
    <w:p>
      <w:pPr>
        <w:pStyle w:val="CodeLine"/>
        <w:keepNext w:val="0"/>
        <w:keepLines w:val="0"/>
      </w:pPr>
      <w:r>
        <w:rPr>
          <w:rFonts w:ascii="Liberation Mono" w:hAnsi="Liberation Mono"/>
          <w:sz w:val="11"/>
        </w:rPr>
        <w:t>2800  DSG-HYPER&gt; UNKNOWN</w:t>
      </w:r>
    </w:p>
    <w:p>
      <w:pPr>
        <w:pStyle w:val="CodeLine"/>
        <w:keepNext w:val="0"/>
        <w:keepLines w:val="0"/>
      </w:pPr>
      <w:r>
        <w:rPr>
          <w:rFonts w:ascii="Liberation Mono" w:hAnsi="Liberation Mono"/>
          <w:sz w:val="11"/>
        </w:rPr>
        <w:t>2801  DSG-HYPER&gt; UNKNOWN</w:t>
      </w:r>
    </w:p>
    <w:p>
      <w:pPr>
        <w:pStyle w:val="CodeLine"/>
        <w:keepNext w:val="0"/>
        <w:keepLines w:val="0"/>
      </w:pPr>
      <w:r>
        <w:rPr>
          <w:rFonts w:ascii="Liberation Mono" w:hAnsi="Liberation Mono"/>
          <w:sz w:val="11"/>
        </w:rPr>
        <w:t>2802  DSG-HYPER&gt; UNKNOWN</w:t>
      </w:r>
    </w:p>
    <w:p>
      <w:pPr>
        <w:pStyle w:val="CodeLine"/>
        <w:keepNext w:val="0"/>
        <w:keepLines w:val="0"/>
      </w:pPr>
      <w:r>
        <w:rPr>
          <w:rFonts w:ascii="Liberation Mono" w:hAnsi="Liberation Mono"/>
          <w:sz w:val="11"/>
        </w:rPr>
        <w:t>2803  DSG-HYPER&gt; UNKNOWN</w:t>
      </w:r>
    </w:p>
    <w:p>
      <w:pPr>
        <w:pStyle w:val="CodeLine"/>
        <w:keepNext w:val="0"/>
        <w:keepLines w:val="0"/>
      </w:pPr>
      <w:r>
        <w:rPr>
          <w:rFonts w:ascii="Liberation Mono" w:hAnsi="Liberation Mono"/>
          <w:sz w:val="11"/>
        </w:rPr>
        <w:t>2804  DSG-HYPER&gt; UNKNOWN</w:t>
      </w:r>
    </w:p>
    <w:p>
      <w:pPr>
        <w:pStyle w:val="CodeLine"/>
        <w:keepNext w:val="0"/>
        <w:keepLines w:val="0"/>
      </w:pPr>
      <w:r>
        <w:rPr>
          <w:rFonts w:ascii="Liberation Mono" w:hAnsi="Liberation Mono"/>
          <w:sz w:val="11"/>
        </w:rPr>
        <w:t>2805  DSG-HYPER&gt; UNKNOWN</w:t>
      </w:r>
    </w:p>
    <w:p>
      <w:pPr>
        <w:pStyle w:val="CodeLine"/>
        <w:keepNext w:val="0"/>
        <w:keepLines w:val="0"/>
      </w:pPr>
      <w:r>
        <w:rPr>
          <w:rFonts w:ascii="Liberation Mono" w:hAnsi="Liberation Mono"/>
          <w:sz w:val="11"/>
        </w:rPr>
        <w:t>2806  DSG-HYPER&gt; UNKNOWN</w:t>
      </w:r>
    </w:p>
    <w:p>
      <w:pPr>
        <w:pStyle w:val="CodeLine"/>
        <w:keepNext w:val="0"/>
        <w:keepLines w:val="0"/>
      </w:pPr>
      <w:r>
        <w:rPr>
          <w:rFonts w:ascii="Liberation Mono" w:hAnsi="Liberation Mono"/>
          <w:sz w:val="11"/>
        </w:rPr>
        <w:t>2807  DSG-HYPER&gt; UNKNOWN</w:t>
      </w:r>
    </w:p>
    <w:p>
      <w:pPr>
        <w:pStyle w:val="CodeLine"/>
        <w:keepNext w:val="0"/>
        <w:keepLines w:val="0"/>
      </w:pPr>
      <w:r>
        <w:rPr>
          <w:rFonts w:ascii="Liberation Mono" w:hAnsi="Liberation Mono"/>
          <w:sz w:val="11"/>
        </w:rPr>
        <w:t>2808  DSG-HYPER&gt; UNKNOWN</w:t>
      </w:r>
    </w:p>
    <w:p>
      <w:pPr>
        <w:pStyle w:val="CodeLine"/>
        <w:keepNext w:val="0"/>
        <w:keepLines w:val="0"/>
      </w:pPr>
      <w:r>
        <w:rPr>
          <w:rFonts w:ascii="Liberation Mono" w:hAnsi="Liberation Mono"/>
          <w:sz w:val="11"/>
        </w:rPr>
        <w:t>2809  DSG-HYPER&gt; UNKNOWN</w:t>
      </w:r>
    </w:p>
    <w:p>
      <w:pPr>
        <w:pStyle w:val="CodeLine"/>
        <w:keepNext w:val="0"/>
        <w:keepLines w:val="0"/>
      </w:pPr>
      <w:r>
        <w:rPr>
          <w:rFonts w:ascii="Liberation Mono" w:hAnsi="Liberation Mono"/>
          <w:sz w:val="11"/>
        </w:rPr>
        <w:t>2810  DSG-HYPER&gt; UNKNOWN</w:t>
      </w:r>
    </w:p>
    <w:p>
      <w:pPr>
        <w:pStyle w:val="CodeLine"/>
        <w:keepNext w:val="0"/>
        <w:keepLines w:val="0"/>
      </w:pPr>
      <w:r>
        <w:rPr>
          <w:rFonts w:ascii="Liberation Mono" w:hAnsi="Liberation Mono"/>
          <w:sz w:val="11"/>
        </w:rPr>
        <w:t>2811  DSG-HYPER&gt; UNKNOWN</w:t>
      </w:r>
    </w:p>
    <w:p>
      <w:pPr>
        <w:pStyle w:val="CodeLine"/>
        <w:keepNext w:val="0"/>
        <w:keepLines w:val="0"/>
      </w:pPr>
      <w:r>
        <w:rPr>
          <w:rFonts w:ascii="Liberation Mono" w:hAnsi="Liberation Mono"/>
          <w:sz w:val="11"/>
        </w:rPr>
        <w:t>2812  DSG-HYPER&gt; DSG-HYPER&gt; UNKNOWN</w:t>
      </w:r>
    </w:p>
    <w:p>
      <w:pPr>
        <w:pStyle w:val="CodeLine"/>
        <w:keepNext w:val="0"/>
        <w:keepLines w:val="0"/>
      </w:pPr>
      <w:r>
        <w:rPr>
          <w:rFonts w:ascii="Liberation Mono" w:hAnsi="Liberation Mono"/>
          <w:sz w:val="11"/>
        </w:rPr>
        <w:t>2813  DSG-HYPER&gt; UNKNOWN</w:t>
      </w:r>
    </w:p>
    <w:p>
      <w:pPr>
        <w:pStyle w:val="CodeLine"/>
        <w:keepNext w:val="0"/>
        <w:keepLines w:val="0"/>
      </w:pPr>
      <w:r>
        <w:rPr>
          <w:rFonts w:ascii="Liberation Mono" w:hAnsi="Liberation Mono"/>
          <w:sz w:val="11"/>
        </w:rPr>
        <w:t>2814  DSG-HYPER&gt; UNKNOWN</w:t>
      </w:r>
    </w:p>
    <w:p>
      <w:pPr>
        <w:pStyle w:val="CodeLine"/>
        <w:keepNext w:val="0"/>
        <w:keepLines w:val="0"/>
      </w:pPr>
      <w:r>
        <w:rPr>
          <w:rFonts w:ascii="Liberation Mono" w:hAnsi="Liberation Mono"/>
          <w:sz w:val="11"/>
        </w:rPr>
        <w:t>2815  DSG-HYPER&gt; UNKNOWN</w:t>
      </w:r>
    </w:p>
    <w:p>
      <w:pPr>
        <w:pStyle w:val="CodeLine"/>
        <w:keepNext w:val="0"/>
        <w:keepLines w:val="0"/>
      </w:pPr>
      <w:r>
        <w:rPr>
          <w:rFonts w:ascii="Liberation Mono" w:hAnsi="Liberation Mono"/>
          <w:sz w:val="11"/>
        </w:rPr>
        <w:t>2816  DSG-HYPER&gt; UNKNOWN</w:t>
      </w:r>
    </w:p>
    <w:p>
      <w:pPr>
        <w:pStyle w:val="CodeLine"/>
        <w:keepNext w:val="0"/>
        <w:keepLines w:val="0"/>
      </w:pPr>
      <w:r>
        <w:rPr>
          <w:rFonts w:ascii="Liberation Mono" w:hAnsi="Liberation Mono"/>
          <w:sz w:val="11"/>
        </w:rPr>
        <w:t>2817  DSG-HYPER&gt; UNKNOWN</w:t>
      </w:r>
    </w:p>
    <w:p>
      <w:pPr>
        <w:pStyle w:val="CodeLine"/>
        <w:keepNext w:val="0"/>
        <w:keepLines w:val="0"/>
      </w:pPr>
      <w:r>
        <w:rPr>
          <w:rFonts w:ascii="Liberation Mono" w:hAnsi="Liberation Mono"/>
          <w:sz w:val="11"/>
        </w:rPr>
        <w:t>2818  DSG-HYPER&gt; UNKNOWN</w:t>
      </w:r>
    </w:p>
    <w:p>
      <w:pPr>
        <w:pStyle w:val="CodeLine"/>
        <w:keepNext w:val="0"/>
        <w:keepLines w:val="0"/>
      </w:pPr>
      <w:r>
        <w:rPr>
          <w:rFonts w:ascii="Liberation Mono" w:hAnsi="Liberation Mono"/>
          <w:sz w:val="11"/>
        </w:rPr>
        <w:t>2819  DSG-HYPER&gt; DSG-HYPER&gt; UNKNOWN</w:t>
      </w:r>
    </w:p>
    <w:p>
      <w:pPr>
        <w:pStyle w:val="CodeLine"/>
        <w:keepNext w:val="0"/>
        <w:keepLines w:val="0"/>
      </w:pPr>
      <w:r>
        <w:rPr>
          <w:rFonts w:ascii="Liberation Mono" w:hAnsi="Liberation Mono"/>
          <w:sz w:val="11"/>
        </w:rPr>
        <w:t xml:space="preserve">2820  DSG-HYPER&gt; </w:t>
      </w:r>
    </w:p>
    <w:sectPr w:rsidR="00FC693F" w:rsidRPr="0006063C" w:rsidSect="00034616">
      <w:pgSz w:w="12240" w:h="15840" w:orient="landscape"/>
      <w:pgMar w:top="504" w:right="648" w:bottom="50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RGB Rainbow Quantum Simulation Information Theory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after="120"/>
    </w:pPr>
    <w:rPr>
      <w:rFonts w:ascii="Aptos" w:hAnsi="Aptos"/>
      <w:i/>
      <w:color w:val="5A5A5A"/>
      <w:sz w:val="16"/>
    </w:rPr>
  </w:style>
  <w:style w:type="paragraph" w:customStyle="1" w:styleId="CodeLine">
    <w:name w:val="Code Line"/>
    <w:pPr>
      <w:spacing w:after="0" w:line="204" w:lineRule="auto"/>
    </w:pPr>
    <w:rPr>
      <w:rFonts w:ascii="Liberation Mono" w:hAnsi="Liberation Mono"/>
      <w:sz w:val="1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RGB Rainbow Quantum Simulation Information Theory</dc:title>
  <dc:subject>Technical monograph, mathematical formalization, code, and complete execution transcript</dc:subject>
  <dc:creator>OpenAI — prepared from user-supplied artifacts</dc:creator>
  <cp:keywords>RGB, Rainbow Spectrum, quantum simulation, information theory, synthetic turnout, Python</cp:keywords>
  <dc:description>Complete source and transcript included as appendices.</dc:description>
  <cp:lastModifiedBy/>
  <cp:revision>1</cp:revision>
  <dcterms:created xsi:type="dcterms:W3CDTF">2013-12-23T23:15:00Z</dcterms:created>
  <dcterms:modified xsi:type="dcterms:W3CDTF">2013-12-23T23:15:00Z</dcterms:modified>
  <cp:category/>
</cp:coreProperties>
</file>